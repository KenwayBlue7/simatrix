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Isometric Drawing — Technical Implementation Overview</w:t>
      </w:r>
    </w:p>
    <w:p>
      <w:pPr>
        <w:jc w:val="left"/>
      </w:pPr>
      <w:r>
        <w:rPr>
          <w:b/>
        </w:rPr>
        <w:t>Scope:</w:t>
      </w:r>
      <w:r>
        <w:t xml:space="preserve"> </w:t>
      </w:r>
      <w:r>
        <w:rPr>
          <w:rFonts w:ascii="Consolas" w:hAnsi="Consolas"/>
          <w:color w:val="B03060"/>
          <w:sz w:val="18"/>
        </w:rPr>
        <w:t>graphics_module_4_topic_1_introduction_to_isometric_drawing</w:t>
      </w:r>
      <w:r>
        <w:t xml:space="preserve">, </w:t>
      </w:r>
      <w:r>
        <w:rPr>
          <w:rFonts w:ascii="Consolas" w:hAnsi="Consolas"/>
          <w:color w:val="B03060"/>
          <w:sz w:val="18"/>
        </w:rPr>
        <w:t>graphics_module_4_topic_2_isometric_construction</w:t>
      </w:r>
      <w:r>
        <w:t xml:space="preserve">, </w:t>
      </w:r>
      <w:r>
        <w:rPr>
          <w:rFonts w:ascii="Consolas" w:hAnsi="Consolas"/>
          <w:color w:val="B03060"/>
          <w:sz w:val="18"/>
        </w:rPr>
        <w:t>graphics_module_4_topic_3_isometric_projection_problem_library</w:t>
      </w:r>
    </w:p>
    <w:p>
      <w:pPr>
        <w:jc w:val="left"/>
      </w:pPr>
      <w:r>
        <w:rPr>
          <w:b/>
        </w:rPr>
        <w:t>Status:</w:t>
      </w:r>
      <w:r>
        <w:t xml:space="preserve"> Investigation / documentation only. No source code was modified in producing this document.</w:t>
      </w:r>
    </w:p>
    <w:p>
      <w:pPr>
        <w:jc w:val="left"/>
      </w:pPr>
      <w:r>
        <w:rPr>
          <w:b/>
        </w:rPr>
        <w:t>Method:</w:t>
      </w:r>
      <w:r>
        <w:t xml:space="preserve"> Every statement below was derived by reading the actual files listed in §11. Where a claim comes from a comment or a topic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rather than from executable code, it is marked. Three confidence levels are used throughout: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Marker</w:t>
            </w:r>
          </w:p>
        </w:tc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[CONFIRMED]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Read directly in executable source; behaviour follows from the code as written.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[INFERRED]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Follows logically from the code but was not executed/observed at runtime.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[POTENTIAL ISSUE]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defect, dead path, or inconsistency visible in the code. Not fixed, only recorded.</w:t>
            </w:r>
          </w:p>
        </w:tc>
      </w:tr>
    </w:tbl>
    <w:p/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1. Executive Summary</w:t>
      </w:r>
    </w:p>
    <w:p>
      <w:pPr>
        <w:jc w:val="left"/>
      </w:pPr>
      <w:r>
        <w:t xml:space="preserve">The Isometric Drawing feature is </w:t>
      </w:r>
      <w:r>
        <w:rPr>
          <w:b/>
        </w:rPr>
        <w:t>three independent, self-contained Three.js single-page simulations</w:t>
      </w:r>
      <w:r>
        <w:t xml:space="preserve">. They are not one application with three modes: each folder is a complete deployable payload with its own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, its own </w:t>
      </w:r>
      <w:r>
        <w:rPr>
          <w:rFonts w:ascii="Consolas" w:hAnsi="Consolas"/>
          <w:color w:val="B03060"/>
          <w:sz w:val="18"/>
        </w:rPr>
        <w:t>main.js</w:t>
      </w:r>
      <w:r>
        <w:t xml:space="preserve">, its own </w:t>
      </w:r>
      <w:r>
        <w:rPr>
          <w:rFonts w:ascii="Consolas" w:hAnsi="Consolas"/>
          <w:color w:val="B03060"/>
          <w:sz w:val="18"/>
        </w:rPr>
        <w:t>src/</w:t>
      </w:r>
      <w:r>
        <w:t xml:space="preserve"> leaves, its own bundled fonts, and its own copy of every shared utility. There is no shared runtime library, no build step, and no npm dependency — Three.js is pinned at </w:t>
      </w:r>
      <w:r>
        <w:rPr>
          <w:rFonts w:ascii="Consolas" w:hAnsi="Consolas"/>
          <w:color w:val="B03060"/>
          <w:sz w:val="18"/>
        </w:rPr>
        <w:t>0.160.0</w:t>
      </w:r>
      <w:r>
        <w:t xml:space="preserve"> and loaded from a CDN via an </w:t>
      </w:r>
      <w:r>
        <w:rPr>
          <w:rFonts w:ascii="Consolas" w:hAnsi="Consolas"/>
          <w:color w:val="B03060"/>
          <w:sz w:val="18"/>
        </w:rPr>
        <w:t>&lt;script type="importmap"&gt;</w:t>
      </w:r>
      <w:r>
        <w:t xml:space="preserve"> block in each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. </w:t>
      </w:r>
      <w:r>
        <w:rPr>
          <w:b/>
        </w:rPr>
        <w:t>[CONFIRMED]</w:t>
      </w:r>
    </w:p>
    <w:p>
      <w:pPr>
        <w:jc w:val="left"/>
      </w:pPr>
      <w:r>
        <w:t>The three topics form a teaching progression: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Topic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Folder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 it answers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Subject matter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..._topic_1_introduction_to_isometric_drawing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"What IS an isometric drawing?"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Why a pictorial exists alongside orthographic projection; the isometric position; that two forms exist. Teaches on two hard-coded solids (square pyramid, cube).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..._topic_2_isometric_construction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"How is one CONSTRUCTED?"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four-phase construction method (axes → box → shape → finish) over ten user-selectable solids with user-set dimensions.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..._topic_3_isometric_projection_problem_library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"How is that construction applied to THIS exam question?"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Topic 2's identical six-step workflow, pointed at 14 textbook problems, plus answer verification. Adds combinations of solids (stacking).</w:t>
            </w:r>
          </w:p>
        </w:tc>
      </w:tr>
    </w:tbl>
    <w:p/>
    <w:p>
      <w:pPr>
        <w:jc w:val="left"/>
      </w:pPr>
      <w:r>
        <w:rPr>
          <w:b/>
        </w:rPr>
        <w:t>The architectural claim that unifies Topics 2 and 3</w:t>
      </w:r>
      <w:r>
        <w:t xml:space="preserve"> is </w:t>
      </w:r>
      <w:r>
        <w:rPr>
          <w:i/>
        </w:rPr>
        <w:t>data-driven interpretation</w:t>
      </w:r>
      <w:r>
        <w:t>:</w:t>
      </w:r>
    </w:p>
    <w:p>
      <w:pPr>
        <w:pStyle w:val="ListBullet"/>
        <w:spacing w:after="40"/>
      </w:pPr>
      <w:r>
        <w:t xml:space="preserve">Topic 2: a </w:t>
      </w:r>
      <w:r>
        <w:rPr>
          <w:b/>
        </w:rPr>
        <w:t>solid is data</w:t>
      </w:r>
      <w:r>
        <w:t xml:space="preserve"> (</w:t>
      </w:r>
      <w:r>
        <w:rPr>
          <w:rFonts w:ascii="Consolas" w:hAnsi="Consolas"/>
          <w:color w:val="B03060"/>
          <w:sz w:val="18"/>
        </w:rPr>
        <w:t>src/shapeData.js</w:t>
      </w:r>
      <w:r>
        <w:t xml:space="preserve">); every consumer is a generic interpreter owning exactly one </w:t>
      </w:r>
      <w:r>
        <w:rPr>
          <w:rFonts w:ascii="Consolas" w:hAnsi="Consolas"/>
          <w:color w:val="B03060"/>
          <w:sz w:val="18"/>
        </w:rPr>
        <w:t>switch</w:t>
      </w:r>
      <w:r>
        <w:t xml:space="preserve"> over a bounded </w:t>
      </w:r>
      <w:r>
        <w:rPr>
          <w:b/>
        </w:rPr>
        <w:t>primitive-kind</w:t>
      </w:r>
      <w:r>
        <w:t xml:space="preserve"> vocabulary, never over solid names.</w:t>
      </w:r>
    </w:p>
    <w:p>
      <w:pPr>
        <w:pStyle w:val="ListBullet"/>
        <w:spacing w:after="40"/>
      </w:pPr>
      <w:r>
        <w:t xml:space="preserve">Topic 3: the same rule lifted one level — a </w:t>
      </w:r>
      <w:r>
        <w:rPr>
          <w:b/>
        </w:rPr>
        <w:t>problem is data</w:t>
      </w:r>
      <w:r>
        <w:t xml:space="preserve"> (</w:t>
      </w:r>
      <w:r>
        <w:rPr>
          <w:rFonts w:ascii="Consolas" w:hAnsi="Consolas"/>
          <w:color w:val="B03060"/>
          <w:sz w:val="18"/>
        </w:rPr>
        <w:t>src/problemLibrary.js</w:t>
      </w:r>
      <w:r>
        <w:t xml:space="preserve">), assembled from a </w:t>
      </w:r>
      <w:r>
        <w:rPr>
          <w:b/>
        </w:rPr>
        <w:t>part</w:t>
      </w:r>
      <w:r>
        <w:t xml:space="preserve"> vocabulary (</w:t>
      </w:r>
      <w:r>
        <w:rPr>
          <w:rFonts w:ascii="Consolas" w:hAnsi="Consolas"/>
          <w:color w:val="B03060"/>
          <w:sz w:val="18"/>
        </w:rPr>
        <w:t>src/solidCatalog.js</w:t>
      </w:r>
      <w:r>
        <w:t>). Adding a problem is appending one object.</w:t>
      </w:r>
    </w:p>
    <w:p>
      <w:pPr>
        <w:jc w:val="left"/>
      </w:pPr>
      <w:r>
        <w:rPr>
          <w:b/>
        </w:rPr>
        <w:t>[CONFIRMED]</w:t>
      </w:r>
      <w:r>
        <w:t xml:space="preserve"> I found no </w:t>
      </w:r>
      <w:r>
        <w:rPr>
          <w:rFonts w:ascii="Consolas" w:hAnsi="Consolas"/>
          <w:color w:val="B03060"/>
          <w:sz w:val="18"/>
        </w:rPr>
        <w:t>if (solid === …)</w:t>
      </w:r>
      <w:r>
        <w:t xml:space="preserve"> or </w:t>
      </w:r>
      <w:r>
        <w:rPr>
          <w:rFonts w:ascii="Consolas" w:hAnsi="Consolas"/>
          <w:color w:val="B03060"/>
          <w:sz w:val="18"/>
        </w:rPr>
        <w:t>if (problem.id === …)</w:t>
      </w:r>
      <w:r>
        <w:t xml:space="preserve"> branch anywhere in either topic; the only switches are over </w:t>
      </w:r>
      <w:r>
        <w:rPr>
          <w:rFonts w:ascii="Consolas" w:hAnsi="Consolas"/>
          <w:color w:val="B03060"/>
          <w:sz w:val="18"/>
        </w:rPr>
        <w:t>spec.kind</w:t>
      </w:r>
      <w:r>
        <w:t xml:space="preserve"> / </w:t>
      </w:r>
      <w:r>
        <w:rPr>
          <w:rFonts w:ascii="Consolas" w:hAnsi="Consolas"/>
          <w:color w:val="B03060"/>
          <w:sz w:val="18"/>
        </w:rPr>
        <w:t>p.k</w:t>
      </w:r>
      <w:r>
        <w:t xml:space="preserve"> / </w:t>
      </w:r>
      <w:r>
        <w:rPr>
          <w:rFonts w:ascii="Consolas" w:hAnsi="Consolas"/>
          <w:color w:val="B03060"/>
          <w:sz w:val="18"/>
        </w:rPr>
        <w:t>partSpec.part</w:t>
      </w:r>
      <w:r>
        <w:t>.</w:t>
      </w:r>
    </w:p>
    <w:p>
      <w:pPr>
        <w:jc w:val="left"/>
      </w:pPr>
      <w:r>
        <w:t xml:space="preserve">Topic 1 is architecturally the odd one out: it has no data model, builds its scene </w:t>
      </w:r>
      <w:r>
        <w:rPr>
          <w:b/>
        </w:rPr>
        <w:t>once</w:t>
      </w:r>
      <w:r>
        <w:t xml:space="preserve"> at boot, and drives everything by toggling visibility and opacity. Topics 2 and 3 rebuild geometry through a single disposal-safe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on every parameter change.</w:t>
      </w:r>
    </w:p>
    <w:p>
      <w:pPr>
        <w:jc w:val="left"/>
      </w:pPr>
      <w:r>
        <w:t xml:space="preserve">Topics 2 and 3 share </w:t>
      </w:r>
      <w:r>
        <w:rPr>
          <w:b/>
        </w:rPr>
        <w:t>seven byte-identical leaf files</w:t>
      </w:r>
      <w:r>
        <w:t xml:space="preserve"> (verified by MD5, §11.4). Topic 3's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states outright that it is </w:t>
      </w:r>
      <w:r>
        <w:rPr>
          <w:i/>
        </w:rPr>
        <w:t>"Topic 2 plus ONE capability: a Problem Library"</w:t>
      </w:r>
      <w:r>
        <w:t xml:space="preserve"> and that divergence from Topic 2 is a defect unless an ADR says otherwise.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2. Folder Structure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SImatrix/</w:t>
        <w:br/>
        <w:t>├── ARCHITECTURE.md              root platform docs (see §13 — Module 4 is NOT registered here)</w:t>
        <w:br/>
        <w:t>├── DECISIONS.md                 root ADR log (ADR-001 … ADR-141)</w:t>
        <w:br/>
        <w:t>├── RULES.md                     root enforcement rules</w:t>
        <w:br/>
        <w:t>├── DESIGN.md                    the single platform design system</w:t>
        <w:br/>
        <w:t>├── PRODUCT.md                   audience, features, accessibility commitments</w:t>
        <w:br/>
        <w:t>├── PLATFORM-RULES.md</w:t>
        <w:br/>
        <w:t>├── CLAUDE.module-template.md    template a topic's CLAUDE.md is cut from</w:t>
        <w:br/>
        <w:t>├── MODULE-STARTER.md</w:t>
        <w:br/>
        <w:t>├── template_starter/            the scaffold new topics are cut from</w:t>
        <w:br/>
        <w:t>├── Module2/                     THE MASTER CODEBASE (source of anim.js etc.)</w:t>
        <w:br/>
        <w:t>│</w:t>
        <w:br/>
        <w:t>├── graphics_module_4_topic_1_introduction_to_isometric_drawing/</w:t>
        <w:br/>
        <w:t>│   ├── index.html               2564 lines — markup + the ENTIRE stylesheet + design tokens</w:t>
        <w:br/>
        <w:t>│   ├── main.js                  1505 lines — orchestrator; owns scene/camera/labels/flow</w:t>
        <w:br/>
        <w:t>│   ├── meta.json                title · description · difficulty · tags (platform contract)</w:t>
        <w:br/>
        <w:t>│   ├── CLAUDE.md                topic brief + architecture + scope boundaries</w:t>
        <w:br/>
        <w:t>│   ├── CHANGELOG.md</w:t>
        <w:br/>
        <w:t>│   ├── .gitignore</w:t>
        <w:br/>
        <w:t>│   ├── assets/fonts/            3 local woff2 subsets (no runtime Google Fonts fetch)</w:t>
        <w:br/>
        <w:t>│   └── src/</w:t>
        <w:br/>
        <w:t>│       ├── anim.js       209    tween + cubic-bezier easing engine (shared copy)</w:t>
        <w:br/>
        <w:t>│       ├── isoSteps.js    56    DATA: the six-step rail/card copy</w:t>
        <w:br/>
        <w:t>│       ├── onboarding.js 192    "Drag to rotate" orbit hint + contextual cue chips</w:t>
        <w:br/>
        <w:t>│       ├── solidRig.js   329    builds the pyramid, the cube, a 2nd cube, axes, 12 guide segments</w:t>
        <w:br/>
        <w:t>│       ├── stepper.js    119    guided-stepper controller (rail + card + Back/Next)</w:t>
        <w:br/>
        <w:t>│       └── terms.js       83    markup-driven inline term popovers</w:t>
        <w:br/>
        <w:t>│</w:t>
        <w:br/>
        <w:t>├── graphics_module_4_topic_2_isometric_construction/          ← ASSIGNED WORK</w:t>
        <w:br/>
        <w:t>│   ├── index.html              1811 lines — markup + full stylesheet + :root token block</w:t>
        <w:br/>
        <w:t>│   ├── main.js                 1696 lines — orchestrator</w:t>
        <w:br/>
        <w:t>│   ├── meta.json</w:t>
        <w:br/>
        <w:t>│   ├── CLAUDE.md               topic brief; the authoritative architecture statement</w:t>
        <w:br/>
        <w:t>│   ├── CHANGELOG.md</w:t>
        <w:br/>
        <w:t>│   ├── assets/fonts/</w:t>
        <w:br/>
        <w:t>│   └── src/</w:t>
        <w:br/>
        <w:t>│       ├── anim.js              209   tween engine (byte-identical to T1/T3, modulo CRLF vs Module2)</w:t>
        <w:br/>
        <w:t>│       ├── cameraRig.js         176   named DIRECTIONS + eased flights + retarget</w:t>
        <w:br/>
        <w:t>│       ├── constructionEngine.js 347  axes + bounding box + per-solid stages + face highlights</w:t>
        <w:br/>
        <w:t>│       ├── constructionSteps.js 136   DATA: STEPS (6) + PHASES (4) + getPhase()</w:t>
        <w:br/>
        <w:t>│       ├── dimensionLayer.js    193   BIS Type-B dimensions (extension/dimension lines, arrowheads)</w:t>
        <w:br/>
        <w:t>│       ├── isoAngles.js         161   SVG screen-space overlay: the two 30° arcs</w:t>
        <w:br/>
        <w:t>│       ├── labelLayer.js        189   CSS2D label factory + the ONE placement policy (PLACEMENT)</w:t>
        <w:br/>
        <w:t>│       ├── onboarding.js        192</w:t>
        <w:br/>
        <w:t>│       ├── orthographicDrawer.js 315  first-angle SVG sheet (front/top/side + projectors + XY)</w:t>
        <w:br/>
        <w:t>│       ├── shapeData.js         623   THE DATA MODEL — ten solids, toWorld(), ISOMETRIC_SCALE</w:t>
        <w:br/>
        <w:t>│       ├── shapeFactory.js      318   body spec → mesh + ink edges + silhouettes; topHalfExtent()</w:t>
        <w:br/>
        <w:t>│       ├── stepper.js           128   guided-stepper controller</w:t>
        <w:br/>
        <w:t>│       ├── summaryAnimator.js   110   abortable token-guarded sequencer + SUMMARY_TIMING/CHAIN</w:t>
        <w:br/>
        <w:t>│       ├── terms.js              83</w:t>
        <w:br/>
        <w:t>│       ├── tokens.js             88   CSS custom property → THREE.Color + WEIGHT + ROLE_COLOR</w:t>
        <w:br/>
        <w:t>│       ├── transferLayer.js     143   SVG screen-space overlay: the flying dimension token</w:t>
        <w:br/>
        <w:t>│       └── uiManager.js         245   the parameter dock (solid picker + dimension fields)</w:t>
        <w:br/>
        <w:t>│</w:t>
        <w:br/>
        <w:t>└── graphics_module_4_topic_3_isometric_projection_problem_library/   ← ASSIGNED WORK</w:t>
        <w:br/>
        <w:t xml:space="preserve">    ├── index.html              1611 lines — markup + full stylesheet</w:t>
        <w:br/>
        <w:t xml:space="preserve">    ├── main.js                  873 lines — conductor (scene ownership moved to viewport.js)</w:t>
        <w:br/>
        <w:t xml:space="preserve">    ├── meta.json</w:t>
        <w:br/>
        <w:t xml:space="preserve">    ├── CLAUDE.md</w:t>
        <w:br/>
        <w:t xml:space="preserve">    ├── CHANGELOG.md</w:t>
        <w:br/>
        <w:t xml:space="preserve">    ├── assets/fonts/</w:t>
        <w:br/>
        <w:t xml:space="preserve">    └── src/</w:t>
        <w:br/>
        <w:t xml:space="preserve">        ├── anim.js              209   ← byte-identical to Topic 2's</w:t>
        <w:br/>
        <w:t xml:space="preserve">        ├── answerValidator.js   239   PURE: composed model + answerData → findings</w:t>
        <w:br/>
        <w:t xml:space="preserve">        ├── cameraRig.js         176   ← byte-identical to Topic 2's</w:t>
        <w:br/>
        <w:t xml:space="preserve">        ├── constructionEngine.js 388  axes + ONE BOX PER PART + stages bottom-up</w:t>
        <w:br/>
        <w:t xml:space="preserve">        ├── dimensionLayer.js    193   ← byte-identical to Topic 2's</w:t>
        <w:br/>
        <w:t xml:space="preserve">        ├── dimensionResolver.js 103   PURE: specified · derived · optional · unknown → one flat set</w:t>
        <w:br/>
        <w:t xml:space="preserve">        ├── geometryFactory.js   339   composed model → per-part meshes/edges/silhouettes</w:t>
        <w:br/>
        <w:t xml:space="preserve">        ├── helpers.js            75   STATELESS UTIL: MM_PER_UNIT, ISOMETRIC_SCALE, polygon maths</w:t>
        <w:br/>
        <w:t xml:space="preserve">        ├── labelLayer.js        189   ← byte-identical to Topic 2's</w:t>
        <w:br/>
        <w:t xml:space="preserve">        ├── onboarding.js        192   ← byte-identical to Topic 2's</w:t>
        <w:br/>
        <w:t xml:space="preserve">        ├── orthographicDrawer.js 193  simplified static SVG sheet (no draw-on, no plane tags)</w:t>
        <w:br/>
        <w:t xml:space="preserve">        ├── practiceSolids.js    172   DATA: the ten free-practice solids, in problem schema</w:t>
        <w:br/>
        <w:t xml:space="preserve">        ├── problemLibrary.js    597   DATA: 14 textbook problems + 4 CATEGORIES</w:t>
        <w:br/>
        <w:t xml:space="preserve">        ├── problemQuery.js       64   the ONLY junction between problems and practice solids</w:t>
        <w:br/>
        <w:t xml:space="preserve">        ├── projectionResolver.js 73   the 0.816 law + the sphere exemption</w:t>
        <w:br/>
        <w:t xml:space="preserve">        ├── solidCatalog.js      354   STATELESS UTIL: the six PART_KINDS vocabulary</w:t>
        <w:br/>
        <w:t xml:space="preserve">        ├── solidComposer.js     306   parts + placement → composed model; auditComposition()</w:t>
        <w:br/>
        <w:t xml:space="preserve">        ├── state.js              84   the one state object + the change bus</w:t>
        <w:br/>
        <w:t xml:space="preserve">        ├── stepDefinitions.js   151   DATA: Topic 2's six STEPS verbatim + four PHASES</w:t>
        <w:br/>
        <w:t xml:space="preserve">        ├── stepper.js           164   generic stepper; builds the rail FROM the step list</w:t>
        <w:br/>
        <w:t xml:space="preserve">        ├── terms.js              83   ← byte-identical to Topic 2's</w:t>
        <w:br/>
        <w:t xml:space="preserve">        ├── tokens.js             88   ← byte-identical to Topic 2's</w:t>
        <w:br/>
        <w:t xml:space="preserve">        ├── uiManager.js         581   problem browser + solid picker + problem card + dock + panel</w:t>
        <w:br/>
        <w:t xml:space="preserve">        └── viewport.js          162   renderer, scene, camera, OrbitControls, CSS2D, frame loop</w:t>
      </w:r>
    </w:p>
    <w:p>
      <w:pPr>
        <w:jc w:val="left"/>
      </w:pPr>
      <w:r>
        <w:rPr>
          <w:b/>
        </w:rPr>
        <w:t>Notable structural facts</w:t>
      </w:r>
      <w:r>
        <w:t xml:space="preserve"> </w:t>
      </w:r>
      <w:r>
        <w:rPr>
          <w:b/>
        </w:rPr>
        <w:t>[CONFIRMED]</w:t>
      </w:r>
      <w:r>
        <w:t>:</w:t>
      </w:r>
    </w:p>
    <w:p>
      <w:pPr>
        <w:pStyle w:val="ListBullet"/>
        <w:spacing w:after="40"/>
      </w:pPr>
      <w:r>
        <w:t xml:space="preserve">There is </w:t>
      </w:r>
      <w:r>
        <w:rPr>
          <w:b/>
        </w:rPr>
        <w:t>no `src/` file shared across topic folders by reference</w:t>
      </w:r>
      <w:r>
        <w:t xml:space="preserve">. Sharing is by </w:t>
      </w:r>
      <w:r>
        <w:rPr>
          <w:i/>
        </w:rPr>
        <w:t>copy</w:t>
      </w:r>
      <w:r>
        <w:t xml:space="preserve">. </w:t>
      </w:r>
      <w:r>
        <w:rPr>
          <w:rFonts w:ascii="Consolas" w:hAnsi="Consolas"/>
          <w:color w:val="B03060"/>
          <w:sz w:val="18"/>
        </w:rPr>
        <w:t>../ARCHITECTURE.md</w:t>
      </w:r>
      <w:r>
        <w:t xml:space="preserve"> and the topic </w:t>
      </w:r>
      <w:r>
        <w:rPr>
          <w:rFonts w:ascii="Consolas" w:hAnsi="Consolas"/>
          <w:color w:val="B03060"/>
          <w:sz w:val="18"/>
        </w:rPr>
        <w:t>CLAUDE.md</w:t>
      </w:r>
      <w:r>
        <w:t>s describe this as the platform's deliberate "no shared code library" model.</w:t>
      </w:r>
    </w:p>
    <w:p>
      <w:pPr>
        <w:pStyle w:val="ListBullet"/>
        <w:spacing w:after="40"/>
      </w:pPr>
      <w:r>
        <w:t xml:space="preserve">There is </w:t>
      </w:r>
      <w:r>
        <w:rPr>
          <w:b/>
        </w:rPr>
        <w:t>no CSS file anywhere</w:t>
      </w:r>
      <w:r>
        <w:t xml:space="preserve">. Every stylesheet — including the </w:t>
      </w:r>
      <w:r>
        <w:rPr>
          <w:rFonts w:ascii="Consolas" w:hAnsi="Consolas"/>
          <w:color w:val="B03060"/>
          <w:sz w:val="18"/>
        </w:rPr>
        <w:t>:root</w:t>
      </w:r>
      <w:r>
        <w:t xml:space="preserve"> design-token block — is inline in each topic's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. </w:t>
      </w:r>
      <w:r>
        <w:rPr>
          <w:rFonts w:ascii="Consolas" w:hAnsi="Consolas"/>
          <w:color w:val="B03060"/>
          <w:sz w:val="18"/>
        </w:rPr>
        <w:t>src/tokens.js</w:t>
      </w:r>
      <w:r>
        <w:t xml:space="preserve"> reads those tokens back at runtime through </w:t>
      </w:r>
      <w:r>
        <w:rPr>
          <w:rFonts w:ascii="Consolas" w:hAnsi="Consolas"/>
          <w:color w:val="B03060"/>
          <w:sz w:val="18"/>
        </w:rPr>
        <w:t>getComputedStyle(document.documentElement)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meta.json</w:t>
      </w:r>
      <w:r>
        <w:t xml:space="preserve"> carries exactly four fields (</w:t>
      </w:r>
      <w:r>
        <w:rPr>
          <w:rFonts w:ascii="Consolas" w:hAnsi="Consolas"/>
          <w:color w:val="B03060"/>
          <w:sz w:val="18"/>
        </w:rPr>
        <w:t>title</w:t>
      </w:r>
      <w:r>
        <w:t xml:space="preserve">, </w:t>
      </w:r>
      <w:r>
        <w:rPr>
          <w:rFonts w:ascii="Consolas" w:hAnsi="Consolas"/>
          <w:color w:val="B03060"/>
          <w:sz w:val="18"/>
        </w:rPr>
        <w:t>description</w:t>
      </w:r>
      <w:r>
        <w:t xml:space="preserve">, </w:t>
      </w:r>
      <w:r>
        <w:rPr>
          <w:rFonts w:ascii="Consolas" w:hAnsi="Consolas"/>
          <w:color w:val="B03060"/>
          <w:sz w:val="18"/>
        </w:rPr>
        <w:t>difficulty</w:t>
      </w:r>
      <w:r>
        <w:t xml:space="preserve">, </w:t>
      </w:r>
      <w:r>
        <w:rPr>
          <w:rFonts w:ascii="Consolas" w:hAnsi="Consolas"/>
          <w:color w:val="B03060"/>
          <w:sz w:val="18"/>
        </w:rPr>
        <w:t>tags</w:t>
      </w:r>
      <w:r>
        <w:t xml:space="preserve">) and </w:t>
      </w:r>
      <w:r>
        <w:rPr>
          <w:rFonts w:ascii="Consolas" w:hAnsi="Consolas"/>
          <w:color w:val="B03060"/>
          <w:sz w:val="18"/>
        </w:rPr>
        <w:t>&lt;title&gt;</w:t>
      </w:r>
      <w:r>
        <w:t xml:space="preserve"> in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 matches </w:t>
      </w:r>
      <w:r>
        <w:rPr>
          <w:rFonts w:ascii="Consolas" w:hAnsi="Consolas"/>
          <w:color w:val="B03060"/>
          <w:sz w:val="18"/>
        </w:rPr>
        <w:t>meta.json.title</w:t>
      </w:r>
      <w:r>
        <w:t xml:space="preserve"> in all three topics — the platform contract (root </w:t>
      </w:r>
      <w:r>
        <w:rPr>
          <w:rFonts w:ascii="Consolas" w:hAnsi="Consolas"/>
          <w:color w:val="B03060"/>
          <w:sz w:val="18"/>
        </w:rPr>
        <w:t>RULES.md</w:t>
      </w:r>
      <w:r>
        <w:t xml:space="preserve"> §1.12).</w:t>
      </w:r>
    </w:p>
    <w:p>
      <w:pPr>
        <w:pStyle w:val="ListBullet"/>
        <w:spacing w:after="40"/>
      </w:pPr>
      <w:r>
        <w:t xml:space="preserve">Topic 3 has </w:t>
      </w:r>
      <w:r>
        <w:rPr>
          <w:b/>
        </w:rPr>
        <w:t>no `isoAngles.js` and no `transferLayer.js`</w:t>
      </w:r>
      <w:r>
        <w:t>. See §14 and §19.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3. Topic Architecture</w:t>
      </w:r>
    </w:p>
    <w:p>
      <w:pPr>
        <w:pStyle w:val="Heading3"/>
        <w:spacing w:before="160" w:after="80"/>
      </w:pPr>
      <w:r>
        <w:t>3.1 Topic 1 — Introduction to Isometric Drawing</w:t>
      </w:r>
    </w:p>
    <w:p>
      <w:pPr>
        <w:jc w:val="left"/>
      </w:pPr>
      <w:r>
        <w:rPr>
          <w:b/>
        </w:rPr>
        <w:t>Purpose (from `CLAUDE.md`):</w:t>
      </w:r>
      <w:r>
        <w:t xml:space="preserve"> builds the mental model only. Explicitly out of scope: the isometric scale, the 0.816 factor, construction procedure, circle construction, dimension transfer, true vs. foreshortened lengths, problem solving, and the </w:t>
      </w:r>
      <w:r>
        <w:rPr>
          <w:i/>
        </w:rPr>
        <w:t>difference</w:t>
      </w:r>
      <w:r>
        <w:t xml:space="preserve"> between Isometric Projection and Isometric View. It </w:t>
      </w:r>
      <w:r>
        <w:rPr>
          <w:b/>
        </w:rPr>
        <w:t>names</w:t>
      </w:r>
      <w:r>
        <w:t xml:space="preserve"> the two forms; it never compares them.</w:t>
      </w:r>
    </w:p>
    <w:p>
      <w:pPr>
        <w:jc w:val="left"/>
      </w:pPr>
      <w:r>
        <w:rPr>
          <w:b/>
        </w:rPr>
        <w:t>Architecture:</w:t>
      </w:r>
      <w:r>
        <w:t xml:space="preserve"> orchestrator + leaf modules, standalone. Critically different from Topics 2/3:</w:t>
      </w:r>
    </w:p>
    <w:p>
      <w:pPr>
        <w:pStyle w:val="ListBullet"/>
        <w:spacing w:after="40"/>
      </w:pPr>
      <w:r>
        <w:rPr>
          <w:b/>
        </w:rPr>
        <w:t>The scene is built ONCE at boot.</w:t>
      </w:r>
      <w:r>
        <w:t xml:space="preserve">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exists to satisfy the platform disposal contract but only ever disposes an empty </w:t>
      </w:r>
      <w:r>
        <w:rPr>
          <w:rFonts w:ascii="Consolas" w:hAnsi="Consolas"/>
          <w:color w:val="B03060"/>
          <w:sz w:val="18"/>
        </w:rPr>
        <w:t>shapeGroup</w:t>
      </w:r>
      <w:r>
        <w:t xml:space="preserve">. Steps toggle </w:t>
      </w:r>
      <w:r>
        <w:rPr>
          <w:rFonts w:ascii="Consolas" w:hAnsi="Consolas"/>
          <w:color w:val="B03060"/>
          <w:sz w:val="18"/>
        </w:rPr>
        <w:t>visible</w:t>
      </w:r>
      <w:r>
        <w:t xml:space="preserve"> and material </w:t>
      </w:r>
      <w:r>
        <w:rPr>
          <w:rFonts w:ascii="Consolas" w:hAnsi="Consolas"/>
          <w:color w:val="B03060"/>
          <w:sz w:val="18"/>
        </w:rPr>
        <w:t>opacity</w:t>
      </w:r>
      <w:r>
        <w:t xml:space="preserve">. </w:t>
      </w:r>
      <w:r>
        <w:rPr>
          <w:b/>
        </w:rPr>
        <w:t>[CONFIRMED — `main.js:188 rebuild()`, and the `CLAUDE.md` says so explicitly]</w:t>
      </w:r>
    </w:p>
    <w:p>
      <w:pPr>
        <w:pStyle w:val="ListBullet"/>
        <w:spacing w:after="40"/>
      </w:pPr>
      <w:r>
        <w:rPr>
          <w:b/>
        </w:rPr>
        <w:t>Two teaching solids, not a data model.</w:t>
      </w:r>
      <w:r>
        <w:t xml:space="preserve"> </w:t>
      </w:r>
      <w:r>
        <w:rPr>
          <w:rFonts w:ascii="Consolas" w:hAnsi="Consolas"/>
          <w:color w:val="B03060"/>
          <w:sz w:val="18"/>
        </w:rPr>
        <w:t>src/solidRig.js</w:t>
      </w:r>
      <w:r>
        <w:t xml:space="preserve"> builds a square pyramid (a 4-sided </w:t>
      </w:r>
      <w:r>
        <w:rPr>
          <w:rFonts w:ascii="Consolas" w:hAnsi="Consolas"/>
          <w:color w:val="B03060"/>
          <w:sz w:val="18"/>
        </w:rPr>
        <w:t>ConeGeometry</w:t>
      </w:r>
      <w:r>
        <w:t xml:space="preserve"> spun 45°) for Steps 1–3 and a cube for Steps 4–6, plus a second cube for the Step-5 split, the three axes from the cube's near corner, and the Step-6 construction as </w:t>
      </w:r>
      <w:r>
        <w:rPr>
          <w:b/>
        </w:rPr>
        <w:t>twelve independently drawable guide segments</w:t>
      </w:r>
      <w:r>
        <w:t xml:space="preserve"> plus three face outlines.</w:t>
      </w:r>
    </w:p>
    <w:p>
      <w:pPr>
        <w:pStyle w:val="ListBullet"/>
        <w:spacing w:after="40"/>
      </w:pPr>
      <w:r>
        <w:rPr>
          <w:b/>
        </w:rPr>
        <w:t>The pyramid/cube handover is deliberate pedagogy</w:t>
      </w:r>
      <w:r>
        <w:t xml:space="preserve">, not a limitation: the pyramid's three orthographic views are unmistakably different (triangle / square / triangle), which is what makes Steps 1–3's question ("why do multiple views exist?") land; the cube's principal edges lie </w:t>
      </w:r>
      <w:r>
        <w:rPr>
          <w:i/>
        </w:rPr>
        <w:t>along</w:t>
      </w:r>
      <w:r>
        <w:t xml:space="preserve"> the isometric axes, which is what makes Steps 4–6's question ("what is the isometric position?") land. </w:t>
      </w:r>
      <w:r>
        <w:rPr>
          <w:rFonts w:ascii="Consolas" w:hAnsi="Consolas"/>
          <w:color w:val="B03060"/>
          <w:sz w:val="18"/>
        </w:rPr>
        <w:t>setActiveSolid</w:t>
      </w:r>
      <w:r>
        <w:t xml:space="preserve"> cross-fades pyramid → cube on entering Step 4 </w:t>
      </w:r>
      <w:r>
        <w:rPr>
          <w:i/>
        </w:rPr>
        <w:t>from Step 3</w:t>
      </w:r>
      <w:r>
        <w:t xml:space="preserve"> only (620 ms each, 300 ms overlap).</w:t>
      </w:r>
    </w:p>
    <w:p>
      <w:pPr>
        <w:pStyle w:val="ListBullet"/>
        <w:spacing w:after="40"/>
      </w:pPr>
      <w:r>
        <w:rPr>
          <w:b/>
        </w:rPr>
        <w:t>Camera poses are POSITIONS, not directions</w:t>
      </w:r>
      <w:r>
        <w:t xml:space="preserve"> (</w:t>
      </w:r>
      <w:r>
        <w:rPr>
          <w:rFonts w:ascii="Consolas" w:hAnsi="Consolas"/>
          <w:color w:val="B03060"/>
          <w:sz w:val="18"/>
        </w:rPr>
        <w:t>POSES</w:t>
      </w:r>
      <w:r>
        <w:t xml:space="preserve"> in </w:t>
      </w:r>
      <w:r>
        <w:rPr>
          <w:rFonts w:ascii="Consolas" w:hAnsi="Consolas"/>
          <w:color w:val="B03060"/>
          <w:sz w:val="18"/>
        </w:rPr>
        <w:t>main.js:58</w:t>
      </w:r>
      <w:r>
        <w:t xml:space="preserve">) — the opposite of Topic 2/3's </w:t>
      </w:r>
      <w:r>
        <w:rPr>
          <w:rFonts w:ascii="Consolas" w:hAnsi="Consolas"/>
          <w:color w:val="B03060"/>
          <w:sz w:val="18"/>
        </w:rPr>
        <w:t>cameraRig</w:t>
      </w:r>
      <w:r>
        <w:t>, which stores directions and derives distance from content radius.</w:t>
      </w:r>
    </w:p>
    <w:p>
      <w:pPr>
        <w:pStyle w:val="ListBullet"/>
        <w:spacing w:after="40"/>
      </w:pPr>
      <w:r>
        <w:rPr>
          <w:b/>
        </w:rPr>
        <w:t>`POSES.isometricFlat` is the topic's most interesting technical decision.</w:t>
      </w:r>
      <w:r>
        <w:t xml:space="preserve"> Under the working 45° lens the receding edges project at ~36.6°, so a "30°" annotation would be measurably false. The pose therefore dollies the camera back by </w:t>
      </w:r>
      <w:r>
        <w:rPr>
          <w:rFonts w:ascii="Consolas" w:hAnsi="Consolas"/>
          <w:color w:val="B03060"/>
          <w:sz w:val="18"/>
        </w:rPr>
        <w:t>FLATTEN_FACTOR = 14</w:t>
      </w:r>
      <w:r>
        <w:t xml:space="preserve"> and narrows the FOV to </w:t>
      </w:r>
      <w:r>
        <w:rPr>
          <w:rFonts w:ascii="Consolas" w:hAnsi="Consolas"/>
          <w:color w:val="B03060"/>
          <w:sz w:val="18"/>
        </w:rPr>
        <w:t>FLAT_FOV = 2·atan(tan(45°/2)/14)</w:t>
      </w:r>
      <w:r>
        <w:t xml:space="preserve"> so on-screen size is unchanged but the projection becomes effectively parallel. </w:t>
      </w:r>
      <w:r>
        <w:rPr>
          <w:rFonts w:ascii="Consolas" w:hAnsi="Consolas"/>
          <w:color w:val="B03060"/>
          <w:sz w:val="18"/>
        </w:rPr>
        <w:t>flyCamera</w:t>
      </w:r>
      <w:r>
        <w:t xml:space="preserve"> tweens </w:t>
      </w:r>
      <w:r>
        <w:rPr>
          <w:rFonts w:ascii="Consolas" w:hAnsi="Consolas"/>
          <w:color w:val="B03060"/>
          <w:sz w:val="18"/>
        </w:rPr>
        <w:t>fov</w:t>
      </w:r>
      <w:r>
        <w:t xml:space="preserve"> and applies each pose's </w:t>
      </w:r>
      <w:r>
        <w:rPr>
          <w:rFonts w:ascii="Consolas" w:hAnsi="Consolas"/>
          <w:color w:val="B03060"/>
          <w:sz w:val="18"/>
        </w:rPr>
        <w:t>maxD</w:t>
      </w:r>
      <w:r>
        <w:t xml:space="preserve"> orbit-distance clamp. </w:t>
      </w:r>
      <w:r>
        <w:rPr>
          <w:b/>
        </w:rPr>
        <w:t>[CONFIRMED — `main.js:48-87`]</w:t>
      </w:r>
    </w:p>
    <w:p>
      <w:pPr>
        <w:pStyle w:val="ListBullet"/>
        <w:spacing w:after="40"/>
      </w:pPr>
      <w:r>
        <w:rPr>
          <w:b/>
        </w:rPr>
        <w:t>Step 6 (`goFlowStage`)</w:t>
      </w:r>
      <w:r>
        <w:t xml:space="preserve"> runs views → construction → finished drawing; a stage switch aborts any sequence in flight via a </w:t>
      </w:r>
      <w:r>
        <w:rPr>
          <w:rFonts w:ascii="Consolas" w:hAnsi="Consolas"/>
          <w:color w:val="B03060"/>
          <w:sz w:val="18"/>
        </w:rPr>
        <w:t>flowToken</w:t>
      </w:r>
      <w:r>
        <w:t xml:space="preserve"> counter. The </w:t>
      </w:r>
      <w:r>
        <w:rPr>
          <w:rFonts w:ascii="Consolas" w:hAnsi="Consolas"/>
          <w:color w:val="B03060"/>
          <w:sz w:val="18"/>
        </w:rPr>
        <w:t>#vp-transfer</w:t>
      </w:r>
      <w:r>
        <w:t xml:space="preserve"> screen-space layer carries each measurement out of a view on the SVG sheet onto an isometric axis, bridged by </w:t>
      </w:r>
      <w:r>
        <w:rPr>
          <w:rFonts w:ascii="Consolas" w:hAnsi="Consolas"/>
          <w:color w:val="B03060"/>
          <w:sz w:val="18"/>
        </w:rPr>
        <w:t>worldToScreen()</w:t>
      </w:r>
      <w:r>
        <w:t xml:space="preserve"> + </w:t>
      </w:r>
      <w:r>
        <w:rPr>
          <w:rFonts w:ascii="Consolas" w:hAnsi="Consolas"/>
          <w:color w:val="B03060"/>
          <w:sz w:val="18"/>
        </w:rPr>
        <w:t>sheetViewCenter()</w:t>
      </w:r>
      <w:r>
        <w:t>. Width and depth come from the top view, height from the front view.</w:t>
      </w:r>
    </w:p>
    <w:p>
      <w:pPr>
        <w:pStyle w:val="Heading3"/>
        <w:spacing w:before="160" w:after="80"/>
      </w:pPr>
      <w:r>
        <w:t>3.2 Topic 2 — Isometric Construction</w:t>
      </w:r>
    </w:p>
    <w:p>
      <w:pPr>
        <w:jc w:val="left"/>
      </w:pPr>
      <w:r>
        <w:rPr>
          <w:b/>
        </w:rPr>
        <w:t>Purpose:</w:t>
      </w:r>
      <w:r>
        <w:t xml:space="preserve"> teaches the construction method as a </w:t>
      </w:r>
      <w:r>
        <w:rPr>
          <w:b/>
        </w:rPr>
        <w:t>process</w:t>
      </w:r>
      <w:r>
        <w:t>. Ten solids, learner-set dimensions, three orthographic views, then the same four phases for every solid — only Phase C's contents change. The transferable idea is the ORDER.</w:t>
      </w:r>
    </w:p>
    <w:p>
      <w:pPr>
        <w:jc w:val="left"/>
      </w:pPr>
      <w:r>
        <w:rPr>
          <w:b/>
        </w:rPr>
        <w:t>Explicitly out of scope (from `CLAUDE.md`):</w:t>
      </w:r>
      <w:r>
        <w:t xml:space="preserve"> hidden-line conventions, sectioning, auxiliary views, inclination/intersection/rotation problems, </w:t>
      </w:r>
      <w:r>
        <w:rPr>
          <w:i/>
        </w:rPr>
        <w:t>teaching</w:t>
      </w:r>
      <w:r>
        <w:t xml:space="preserve"> dimensioning rules, measurement exercises, textbook problem solving. It has </w:t>
      </w:r>
      <w:r>
        <w:rPr>
          <w:b/>
        </w:rPr>
        <w:t>no problem library, no answer checking, no scoring</w:t>
      </w:r>
      <w:r>
        <w:t>.</w:t>
      </w:r>
    </w:p>
    <w:p>
      <w:pPr>
        <w:jc w:val="left"/>
      </w:pPr>
      <w:r>
        <w:rPr>
          <w:b/>
        </w:rPr>
        <w:t>Architecture:</w:t>
      </w:r>
      <w:r>
        <w:t xml:space="preserve"> one orchestrator (</w:t>
      </w:r>
      <w:r>
        <w:rPr>
          <w:rFonts w:ascii="Consolas" w:hAnsi="Consolas"/>
          <w:color w:val="B03060"/>
          <w:sz w:val="18"/>
        </w:rPr>
        <w:t>main.js</w:t>
      </w:r>
      <w:r>
        <w:t xml:space="preserve">) + fifteen leaves that never import each other. </w:t>
      </w:r>
      <w:r>
        <w:rPr>
          <w:rFonts w:ascii="Consolas" w:hAnsi="Consolas"/>
          <w:color w:val="B03060"/>
          <w:sz w:val="18"/>
        </w:rPr>
        <w:t>shapeData.js</w:t>
      </w:r>
      <w:r>
        <w:t xml:space="preserve"> and </w:t>
      </w:r>
      <w:r>
        <w:rPr>
          <w:rFonts w:ascii="Consolas" w:hAnsi="Consolas"/>
          <w:color w:val="B03060"/>
          <w:sz w:val="18"/>
        </w:rPr>
        <w:t>tokens.js</w:t>
      </w:r>
      <w:r>
        <w:t xml:space="preserve"> are the two documented stateless shared utils that several leaves may import.</w:t>
      </w:r>
    </w:p>
    <w:p>
      <w:pPr>
        <w:jc w:val="left"/>
      </w:pPr>
      <w:r>
        <w:t>The six steps (</w:t>
      </w:r>
      <w:r>
        <w:rPr>
          <w:rFonts w:ascii="Consolas" w:hAnsi="Consolas"/>
          <w:color w:val="B03060"/>
          <w:sz w:val="18"/>
        </w:rPr>
        <w:t>src/constructionSteps.js</w:t>
      </w:r>
      <w:r>
        <w:t xml:space="preserve"> </w:t>
      </w:r>
      <w:r>
        <w:rPr>
          <w:rFonts w:ascii="Consolas" w:hAnsi="Consolas"/>
          <w:color w:val="B03060"/>
          <w:sz w:val="18"/>
        </w:rPr>
        <w:t>STEPS</w:t>
      </w:r>
      <w:r>
        <w:t>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title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rail label (in markup)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Choose a Solid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Choose Solid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Set the Dimensions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Set Dimensions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Read the Orthographic Views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Orthographic Views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Construct the Isometric Drawing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Construct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 or View?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 vs View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Whole Process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Whole Process</w:t>
            </w:r>
          </w:p>
        </w:tc>
      </w:tr>
    </w:tbl>
    <w:p/>
    <w:p>
      <w:pPr>
        <w:jc w:val="left"/>
      </w:pPr>
      <w:r>
        <w:t>Step 4's four phases (</w:t>
      </w:r>
      <w:r>
        <w:rPr>
          <w:rFonts w:ascii="Consolas" w:hAnsi="Consolas"/>
          <w:color w:val="B03060"/>
          <w:sz w:val="18"/>
        </w:rPr>
        <w:t>PHASES</w:t>
      </w:r>
      <w:r>
        <w:t xml:space="preserve">): </w:t>
      </w:r>
      <w:r>
        <w:rPr>
          <w:b/>
        </w:rPr>
        <w:t>A</w:t>
      </w:r>
      <w:r>
        <w:t xml:space="preserve"> Draw the axes · </w:t>
      </w:r>
      <w:r>
        <w:rPr>
          <w:b/>
        </w:rPr>
        <w:t>B</w:t>
      </w:r>
      <w:r>
        <w:t xml:space="preserve"> Build the box · </w:t>
      </w:r>
      <w:r>
        <w:rPr>
          <w:b/>
        </w:rPr>
        <w:t>C</w:t>
      </w:r>
      <w:r>
        <w:t xml:space="preserve"> Construct the shape · </w:t>
      </w:r>
      <w:r>
        <w:rPr>
          <w:b/>
        </w:rPr>
        <w:t>D</w:t>
      </w:r>
      <w:r>
        <w:t xml:space="preserve"> Finish the drawing.</w:t>
      </w:r>
    </w:p>
    <w:p>
      <w:pPr>
        <w:pStyle w:val="Heading3"/>
        <w:spacing w:before="160" w:after="80"/>
      </w:pPr>
      <w:r>
        <w:t>3.3 Topic 3 — Isometric Projection Problem Library</w:t>
      </w:r>
    </w:p>
    <w:p>
      <w:pPr>
        <w:jc w:val="left"/>
      </w:pPr>
      <w:r>
        <w:rPr>
          <w:b/>
        </w:rPr>
        <w:t>Purpose:</w:t>
      </w:r>
      <w:r>
        <w:t xml:space="preserve"> Topic 2's workflow, run on real examination problems' numbers, with the result checked against the question.</w:t>
      </w:r>
    </w:p>
    <w:p>
      <w:pPr>
        <w:jc w:val="left"/>
      </w:pPr>
      <w:r>
        <w:rPr>
          <w:b/>
        </w:rPr>
        <w:t>The one architectural claim (from `CLAUDE.md`):</w:t>
      </w:r>
      <w:r>
        <w:t xml:space="preserve"> </w:t>
      </w:r>
      <w:r>
        <w:rPr>
          <w:i/>
        </w:rPr>
        <w:t>Problems are DATA; the engine interprets them.</w:t>
      </w:r>
      <w:r>
        <w:t xml:space="preserve"> Its corollary: </w:t>
      </w:r>
      <w:r>
        <w:rPr>
          <w:b/>
        </w:rPr>
        <w:t>a free-practice solid IS a problem</w:t>
      </w:r>
      <w:r>
        <w:t xml:space="preserve"> — Step 1's ten solids live in </w:t>
      </w:r>
      <w:r>
        <w:rPr>
          <w:rFonts w:ascii="Consolas" w:hAnsi="Consolas"/>
          <w:color w:val="B03060"/>
          <w:sz w:val="18"/>
        </w:rPr>
        <w:t>src/practiceSolids.js</w:t>
      </w:r>
      <w:r>
        <w:t xml:space="preserve"> in the same schema, minus the three fields only a question has (</w:t>
      </w:r>
      <w:r>
        <w:rPr>
          <w:rFonts w:ascii="Consolas" w:hAnsi="Consolas"/>
          <w:color w:val="B03060"/>
          <w:sz w:val="18"/>
        </w:rPr>
        <w:t>question</w:t>
      </w:r>
      <w:r>
        <w:t xml:space="preserve">, </w:t>
      </w:r>
      <w:r>
        <w:rPr>
          <w:rFonts w:ascii="Consolas" w:hAnsi="Consolas"/>
          <w:color w:val="B03060"/>
          <w:sz w:val="18"/>
        </w:rPr>
        <w:t>answerData</w:t>
      </w:r>
      <w:r>
        <w:t xml:space="preserve">, </w:t>
      </w:r>
      <w:r>
        <w:rPr>
          <w:rFonts w:ascii="Consolas" w:hAnsi="Consolas"/>
          <w:color w:val="B03060"/>
          <w:sz w:val="18"/>
        </w:rPr>
        <w:t>hints</w:t>
      </w:r>
      <w:r>
        <w:t>). One resolver (</w:t>
      </w:r>
      <w:r>
        <w:rPr>
          <w:rFonts w:ascii="Consolas" w:hAnsi="Consolas"/>
          <w:color w:val="B03060"/>
          <w:sz w:val="18"/>
        </w:rPr>
        <w:t>problemQuery.getSubject</w:t>
      </w:r>
      <w:r>
        <w:t>), one load path (</w:t>
      </w:r>
      <w:r>
        <w:rPr>
          <w:rFonts w:ascii="Consolas" w:hAnsi="Consolas"/>
          <w:color w:val="B03060"/>
          <w:sz w:val="18"/>
        </w:rPr>
        <w:t>simController.loadProblem</w:t>
      </w:r>
      <w:r>
        <w:t xml:space="preserve">), no </w:t>
      </w:r>
      <w:r>
        <w:rPr>
          <w:rFonts w:ascii="Consolas" w:hAnsi="Consolas"/>
          <w:color w:val="B03060"/>
          <w:sz w:val="18"/>
        </w:rPr>
        <w:t>kind</w:t>
      </w:r>
      <w:r>
        <w:t xml:space="preserve"> field, no branch. Where behaviour must differ, the test is on </w:t>
      </w:r>
      <w:r>
        <w:rPr>
          <w:b/>
        </w:rPr>
        <w:t>data shape</w:t>
      </w:r>
      <w:r>
        <w:t xml:space="preserve"> — </w:t>
      </w:r>
      <w:r>
        <w:rPr>
          <w:i/>
        </w:rPr>
        <w:t>does this subject carry a printed statement?</w:t>
      </w:r>
      <w:r>
        <w:t xml:space="preserve"> (</w:t>
      </w:r>
      <w:r>
        <w:rPr>
          <w:rFonts w:ascii="Consolas" w:hAnsi="Consolas"/>
          <w:color w:val="B03060"/>
          <w:sz w:val="18"/>
        </w:rPr>
        <w:t>isTextbookProblem(subject)</w:t>
      </w:r>
      <w:r>
        <w:t xml:space="preserve"> → </w:t>
      </w:r>
      <w:r>
        <w:rPr>
          <w:rFonts w:ascii="Consolas" w:hAnsi="Consolas"/>
          <w:color w:val="B03060"/>
          <w:sz w:val="18"/>
        </w:rPr>
        <w:t>Boolean(subject?.question)</w:t>
      </w:r>
      <w:r>
        <w:t xml:space="preserve">) — never on which subject it is. </w:t>
      </w:r>
      <w:r>
        <w:rPr>
          <w:b/>
        </w:rPr>
        <w:t>[CONFIRMED]</w:t>
      </w:r>
    </w:p>
    <w:p>
      <w:pPr>
        <w:jc w:val="left"/>
      </w:pPr>
      <w:r>
        <w:t xml:space="preserve">Its steps are </w:t>
      </w:r>
      <w:r>
        <w:rPr>
          <w:rFonts w:ascii="Consolas" w:hAnsi="Consolas"/>
          <w:color w:val="B03060"/>
          <w:sz w:val="18"/>
        </w:rPr>
        <w:t>stepDefinitions.js</w:t>
      </w:r>
      <w:r>
        <w:t xml:space="preserve"> </w:t>
      </w:r>
      <w:r>
        <w:rPr>
          <w:rFonts w:ascii="Consolas" w:hAnsi="Consolas"/>
          <w:color w:val="B03060"/>
          <w:sz w:val="18"/>
        </w:rPr>
        <w:t>STEPS</w:t>
      </w:r>
      <w:r>
        <w:t xml:space="preserve"> — Topic 2's six, verbatim, but keyed by stable </w:t>
      </w:r>
      <w:r>
        <w:rPr>
          <w:b/>
        </w:rPr>
        <w:t>string id</w:t>
      </w:r>
      <w:r>
        <w:t xml:space="preserve"> (</w:t>
      </w:r>
      <w:r>
        <w:rPr>
          <w:rFonts w:ascii="Consolas" w:hAnsi="Consolas"/>
          <w:color w:val="B03060"/>
          <w:sz w:val="18"/>
        </w:rPr>
        <w:t>choose-solid</w:t>
      </w:r>
      <w:r>
        <w:t xml:space="preserve"> · </w:t>
      </w:r>
      <w:r>
        <w:rPr>
          <w:rFonts w:ascii="Consolas" w:hAnsi="Consolas"/>
          <w:color w:val="B03060"/>
          <w:sz w:val="18"/>
        </w:rPr>
        <w:t>dimensions</w:t>
      </w:r>
      <w:r>
        <w:t xml:space="preserve"> · </w:t>
      </w:r>
      <w:r>
        <w:rPr>
          <w:rFonts w:ascii="Consolas" w:hAnsi="Consolas"/>
          <w:color w:val="B03060"/>
          <w:sz w:val="18"/>
        </w:rPr>
        <w:t>views</w:t>
      </w:r>
      <w:r>
        <w:t xml:space="preserve"> · </w:t>
      </w:r>
      <w:r>
        <w:rPr>
          <w:rFonts w:ascii="Consolas" w:hAnsi="Consolas"/>
          <w:color w:val="B03060"/>
          <w:sz w:val="18"/>
        </w:rPr>
        <w:t>construct</w:t>
      </w:r>
      <w:r>
        <w:t xml:space="preserve"> · </w:t>
      </w:r>
      <w:r>
        <w:rPr>
          <w:rFonts w:ascii="Consolas" w:hAnsi="Consolas"/>
          <w:color w:val="B03060"/>
          <w:sz w:val="18"/>
        </w:rPr>
        <w:t>form</w:t>
      </w:r>
      <w:r>
        <w:t xml:space="preserve"> · </w:t>
      </w:r>
      <w:r>
        <w:rPr>
          <w:rFonts w:ascii="Consolas" w:hAnsi="Consolas"/>
          <w:color w:val="B03060"/>
          <w:sz w:val="18"/>
        </w:rPr>
        <w:t>whole-process</w:t>
      </w:r>
      <w:r>
        <w:t xml:space="preserve">) rather than by number, so </w:t>
      </w:r>
      <w:r>
        <w:rPr>
          <w:rFonts w:ascii="Consolas" w:hAnsi="Consolas"/>
          <w:color w:val="B03060"/>
          <w:sz w:val="18"/>
        </w:rPr>
        <w:t>main.js</w:t>
      </w:r>
      <w:r>
        <w:t xml:space="preserve"> switches on the id. The four </w:t>
      </w:r>
      <w:r>
        <w:rPr>
          <w:rFonts w:ascii="Consolas" w:hAnsi="Consolas"/>
          <w:color w:val="B03060"/>
          <w:sz w:val="18"/>
        </w:rPr>
        <w:t>PHASES</w:t>
      </w:r>
      <w:r>
        <w:t xml:space="preserve"> are Topic 2's four with slightly shortened labels (</w:t>
      </w:r>
      <w:r>
        <w:rPr>
          <w:rFonts w:ascii="Consolas" w:hAnsi="Consolas"/>
          <w:color w:val="B03060"/>
          <w:sz w:val="18"/>
        </w:rPr>
        <w:t>Axes</w:t>
      </w:r>
      <w:r>
        <w:t xml:space="preserve"> · </w:t>
      </w:r>
      <w:r>
        <w:rPr>
          <w:rFonts w:ascii="Consolas" w:hAnsi="Consolas"/>
          <w:color w:val="B03060"/>
          <w:sz w:val="18"/>
        </w:rPr>
        <w:t>Box</w:t>
      </w:r>
      <w:r>
        <w:t xml:space="preserve"> · </w:t>
      </w:r>
      <w:r>
        <w:rPr>
          <w:rFonts w:ascii="Consolas" w:hAnsi="Consolas"/>
          <w:color w:val="B03060"/>
          <w:sz w:val="18"/>
        </w:rPr>
        <w:t>Shape</w:t>
      </w:r>
      <w:r>
        <w:t xml:space="preserve"> · </w:t>
      </w:r>
      <w:r>
        <w:rPr>
          <w:rFonts w:ascii="Consolas" w:hAnsi="Consolas"/>
          <w:color w:val="B03060"/>
          <w:sz w:val="18"/>
        </w:rPr>
        <w:t>Finish</w:t>
      </w:r>
      <w:r>
        <w:t xml:space="preserve"> vs Topic 2's </w:t>
      </w:r>
      <w:r>
        <w:rPr>
          <w:rFonts w:ascii="Consolas" w:hAnsi="Consolas"/>
          <w:color w:val="B03060"/>
          <w:sz w:val="18"/>
        </w:rPr>
        <w:t>Draw the axes</w:t>
      </w:r>
      <w:r>
        <w:t xml:space="preserve"> · </w:t>
      </w:r>
      <w:r>
        <w:rPr>
          <w:rFonts w:ascii="Consolas" w:hAnsi="Consolas"/>
          <w:color w:val="B03060"/>
          <w:sz w:val="18"/>
        </w:rPr>
        <w:t>Build the box</w:t>
      </w:r>
      <w:r>
        <w:t xml:space="preserve"> · </w:t>
      </w:r>
      <w:r>
        <w:rPr>
          <w:rFonts w:ascii="Consolas" w:hAnsi="Consolas"/>
          <w:color w:val="B03060"/>
          <w:sz w:val="18"/>
        </w:rPr>
        <w:t>Construct the shape</w:t>
      </w:r>
      <w:r>
        <w:t xml:space="preserve"> · </w:t>
      </w:r>
      <w:r>
        <w:rPr>
          <w:rFonts w:ascii="Consolas" w:hAnsi="Consolas"/>
          <w:color w:val="B03060"/>
          <w:sz w:val="18"/>
        </w:rPr>
        <w:t>Finish the drawing</w:t>
      </w:r>
      <w:r>
        <w:t xml:space="preserve">) and re-worded notes that mention combinations. </w:t>
      </w:r>
      <w:r>
        <w:rPr>
          <w:b/>
        </w:rPr>
        <w:t>[CONFIRMED — this is a minor copy divergence from the "verbatim" claim; see §14]</w:t>
      </w:r>
    </w:p>
    <w:p>
      <w:pPr>
        <w:jc w:val="left"/>
      </w:pPr>
      <w:r>
        <w:rPr>
          <w:b/>
        </w:rPr>
        <w:t>The one sanctioned behavioural divergence:</w:t>
      </w:r>
      <w:r>
        <w:t xml:space="preserve"> Step 6. Topic 2 replays the whole construction chain; Topic 3 runs </w:t>
      </w:r>
      <w:r>
        <w:rPr>
          <w:rFonts w:ascii="Consolas" w:hAnsi="Consolas"/>
          <w:color w:val="B03060"/>
          <w:sz w:val="18"/>
        </w:rPr>
        <w:t>runVerification()</w:t>
      </w:r>
      <w:r>
        <w:t xml:space="preserve"> and paints findings.</w:t>
      </w:r>
    </w:p>
    <w:p>
      <w:pPr>
        <w:pStyle w:val="Heading3"/>
        <w:spacing w:before="160" w:after="80"/>
      </w:pPr>
      <w:r>
        <w:t>3.4 How the three topics interact</w:t>
      </w:r>
    </w:p>
    <w:p>
      <w:pPr>
        <w:jc w:val="left"/>
      </w:pPr>
      <w:r>
        <w:rPr>
          <w:b/>
        </w:rPr>
        <w:t>They do not.</w:t>
      </w:r>
      <w:r>
        <w:t xml:space="preserve"> There is no cross-import, no shared state, no navigation between them, no common parent module. </w:t>
      </w:r>
      <w:r>
        <w:rPr>
          <w:b/>
        </w:rPr>
        <w:t>[CONFIRMED — the import trace in §11.2 shows every import is either `three`, `three/addons/...`, or a `./src/*.js` sibling within the same topic folder.]</w:t>
      </w:r>
    </w:p>
    <w:p>
      <w:pPr>
        <w:jc w:val="left"/>
      </w:pPr>
      <w:r>
        <w:t xml:space="preserve">The interaction is </w:t>
      </w:r>
      <w:r>
        <w:rPr>
          <w:b/>
        </w:rPr>
        <w:t>editorial and by-copy</w:t>
      </w:r>
      <w:r>
        <w:t>:</w:t>
      </w:r>
    </w:p>
    <w:p>
      <w:pPr>
        <w:pStyle w:val="ListNumber"/>
        <w:spacing w:after="40"/>
      </w:pPr>
      <w:r>
        <w:rPr>
          <w:b/>
        </w:rPr>
        <w:t>Conceptual sequencing.</w:t>
      </w:r>
      <w:r>
        <w:t xml:space="preserve"> Topic 1 names the two forms; Topic 2 explains the scale difference (Step 5); Topic 3 makes the choice checkable. Each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states what it defers to the next.</w:t>
      </w:r>
    </w:p>
    <w:p>
      <w:pPr>
        <w:pStyle w:val="ListNumber"/>
        <w:spacing w:after="40"/>
      </w:pPr>
      <w:r>
        <w:rPr>
          <w:b/>
        </w:rPr>
        <w:t>Code lineage.</w:t>
      </w:r>
      <w:r>
        <w:t xml:space="preserve"> Topic 1 was cut from </w:t>
      </w:r>
      <w:r>
        <w:rPr>
          <w:rFonts w:ascii="Consolas" w:hAnsi="Consolas"/>
          <w:color w:val="B03060"/>
          <w:sz w:val="18"/>
        </w:rPr>
        <w:t>template_starter/</w:t>
      </w:r>
      <w:r>
        <w:t xml:space="preserve">. Topic 2 followed Topic 1's shell and interaction language. Topic 3 was cut from Topic 2 — seven leaves are byte-identical copies. Separately, </w:t>
      </w:r>
      <w:r>
        <w:rPr>
          <w:rFonts w:ascii="Consolas" w:hAnsi="Consolas"/>
          <w:color w:val="B03060"/>
          <w:sz w:val="18"/>
        </w:rPr>
        <w:t>graphics_module_2_topic_0_introduction_to_orthographic_projection</w:t>
      </w:r>
      <w:r>
        <w:t xml:space="preserve"> was itself cut </w:t>
      </w:r>
      <w:r>
        <w:rPr>
          <w:i/>
        </w:rPr>
        <w:t>from</w:t>
      </w:r>
      <w:r>
        <w:t xml:space="preserve"> Topic 2 (root </w:t>
      </w:r>
      <w:r>
        <w:rPr>
          <w:rFonts w:ascii="Consolas" w:hAnsi="Consolas"/>
          <w:color w:val="B03060"/>
          <w:sz w:val="18"/>
        </w:rPr>
        <w:t>CHANGELOG.md</w:t>
      </w:r>
      <w:r>
        <w:t>:161), so Topic 2 is an upstream source for a Module-2 topic.</w:t>
      </w:r>
    </w:p>
    <w:p>
      <w:pPr>
        <w:pStyle w:val="ListNumber"/>
        <w:spacing w:after="40"/>
      </w:pPr>
      <w:r>
        <w:rPr>
          <w:b/>
        </w:rPr>
        <w:t>UI lineage.</w:t>
      </w:r>
      <w:r>
        <w:t xml:space="preserve"> Topic 1's </w:t>
      </w:r>
      <w:r>
        <w:rPr>
          <w:rFonts w:ascii="Consolas" w:hAnsi="Consolas"/>
          <w:color w:val="B03060"/>
          <w:sz w:val="18"/>
        </w:rPr>
        <w:t>.flow-strip</w:t>
      </w:r>
      <w:r>
        <w:t xml:space="preserve"> is reused by Topic 2 for the phase transport and the summary chain, and by Topic 3 for the phase transport.</w:t>
      </w:r>
    </w:p>
    <w:p>
      <w:pPr>
        <w:pStyle w:val="ListNumber"/>
        <w:spacing w:after="40"/>
      </w:pPr>
      <w:r>
        <w:rPr>
          <w:b/>
        </w:rPr>
        <w:t>Host integration.</w:t>
      </w:r>
      <w:r>
        <w:t xml:space="preserve"> All three expose </w:t>
      </w:r>
      <w:r>
        <w:rPr>
          <w:rFonts w:ascii="Consolas" w:hAnsi="Consolas"/>
          <w:color w:val="B03060"/>
          <w:sz w:val="18"/>
        </w:rPr>
        <w:t>window.simAPI { pause, resume, reset }</w:t>
      </w:r>
      <w:r>
        <w:t xml:space="preserve"> and are embedded by a host website that is explicitly out of scope for these folders.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4. Application Entry Flow</w:t>
      </w:r>
    </w:p>
    <w:p>
      <w:pPr>
        <w:jc w:val="left"/>
      </w:pPr>
      <w:r>
        <w:t xml:space="preserve">Traced for </w:t>
      </w:r>
      <w:r>
        <w:rPr>
          <w:b/>
        </w:rPr>
        <w:t>Topic 2</w:t>
      </w:r>
      <w:r>
        <w:t xml:space="preserve"> (Topic 3's differences are called out at each step).</w:t>
      </w:r>
    </w:p>
    <w:p>
      <w:pPr>
        <w:pStyle w:val="Heading3"/>
        <w:spacing w:before="160" w:after="80"/>
      </w:pPr>
      <w:r>
        <w:t>Step-by-step</w:t>
      </w:r>
    </w:p>
    <w:p>
      <w:pPr>
        <w:jc w:val="left"/>
      </w:pPr>
      <w:r>
        <w:rPr>
          <w:b/>
        </w:rPr>
        <w:t>1. Page load — `index.html`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&lt;head&gt;</w:t>
      </w:r>
      <w:r>
        <w:t xml:space="preserve"> declares </w:t>
      </w:r>
      <w:r>
        <w:rPr>
          <w:rFonts w:ascii="Consolas" w:hAnsi="Consolas"/>
          <w:color w:val="B03060"/>
          <w:sz w:val="18"/>
        </w:rPr>
        <w:t>&lt;meta name="color-scheme" content="light only"&gt;</w:t>
      </w:r>
      <w:r>
        <w:t xml:space="preserve">, the </w:t>
      </w:r>
      <w:r>
        <w:rPr>
          <w:rFonts w:ascii="Consolas" w:hAnsi="Consolas"/>
          <w:color w:val="B03060"/>
          <w:sz w:val="18"/>
        </w:rPr>
        <w:t>&lt;title&gt;</w:t>
      </w:r>
      <w:r>
        <w:t xml:space="preserve">, and the </w:t>
      </w:r>
      <w:r>
        <w:rPr>
          <w:b/>
        </w:rPr>
        <w:t>import map</w:t>
      </w:r>
      <w:r>
        <w:t xml:space="preserve"> pinning </w:t>
      </w:r>
      <w:r>
        <w:rPr>
          <w:rFonts w:ascii="Consolas" w:hAnsi="Consolas"/>
          <w:color w:val="B03060"/>
          <w:sz w:val="18"/>
        </w:rPr>
        <w:t>three</w:t>
      </w:r>
      <w:r>
        <w:t xml:space="preserve"> → </w:t>
      </w:r>
      <w:r>
        <w:rPr>
          <w:rFonts w:ascii="Consolas" w:hAnsi="Consolas"/>
          <w:color w:val="B03060"/>
          <w:sz w:val="18"/>
        </w:rPr>
        <w:t>https://cdn.jsdelivr.net/npm/three@0.160.0/build/three.module.js</w:t>
      </w:r>
      <w:r>
        <w:t xml:space="preserve"> and </w:t>
      </w:r>
      <w:r>
        <w:rPr>
          <w:rFonts w:ascii="Consolas" w:hAnsi="Consolas"/>
          <w:color w:val="B03060"/>
          <w:sz w:val="18"/>
        </w:rPr>
        <w:t>three/addons/</w:t>
      </w:r>
      <w:r>
        <w:t xml:space="preserve"> → the matching </w:t>
      </w:r>
      <w:r>
        <w:rPr>
          <w:rFonts w:ascii="Consolas" w:hAnsi="Consolas"/>
          <w:color w:val="B03060"/>
          <w:sz w:val="18"/>
        </w:rPr>
        <w:t>examples/jsm/</w:t>
      </w:r>
      <w:r>
        <w:t>.</w:t>
      </w:r>
    </w:p>
    <w:p>
      <w:pPr>
        <w:pStyle w:val="ListBullet"/>
        <w:spacing w:after="40"/>
      </w:pPr>
      <w:r>
        <w:t xml:space="preserve">A </w:t>
      </w:r>
      <w:r>
        <w:rPr>
          <w:b/>
        </w:rPr>
        <w:t>classic (non-module) boot watchdog</w:t>
      </w:r>
      <w:r>
        <w:t xml:space="preserve"> runs first. It sets </w:t>
      </w:r>
      <w:r>
        <w:rPr>
          <w:rFonts w:ascii="Consolas" w:hAnsi="Consolas"/>
          <w:color w:val="B03060"/>
          <w:sz w:val="18"/>
        </w:rPr>
        <w:t>window.__simBooted = false</w:t>
      </w:r>
      <w:r>
        <w:t xml:space="preserve">, defines </w:t>
      </w:r>
      <w:r>
        <w:rPr>
          <w:rFonts w:ascii="Consolas" w:hAnsi="Consolas"/>
          <w:color w:val="B03060"/>
          <w:sz w:val="18"/>
        </w:rPr>
        <w:t>window.__showSimFallback(variant)</w:t>
      </w:r>
      <w:r>
        <w:t xml:space="preserve">, hooks </w:t>
      </w:r>
      <w:r>
        <w:rPr>
          <w:rFonts w:ascii="Consolas" w:hAnsi="Consolas"/>
          <w:color w:val="B03060"/>
          <w:sz w:val="18"/>
        </w:rPr>
        <w:t>window.addEventListener('error', …)</w:t>
      </w:r>
      <w:r>
        <w:t xml:space="preserve">, and arms </w:t>
      </w:r>
      <w:r>
        <w:rPr>
          <w:rFonts w:ascii="Consolas" w:hAnsi="Consolas"/>
          <w:color w:val="B03060"/>
          <w:sz w:val="18"/>
        </w:rPr>
        <w:t>window.__simBootTimer = setTimeout(…, 15000)</w:t>
      </w:r>
      <w:r>
        <w:t xml:space="preserve">. If the CDN module never evaluates, the learner reads a calm explanation instead of a blank iframe. </w:t>
      </w:r>
      <w:r>
        <w:rPr>
          <w:b/>
        </w:rPr>
        <w:t>[CONFIRMED]</w:t>
      </w:r>
    </w:p>
    <w:p>
      <w:pPr>
        <w:pStyle w:val="ListBullet"/>
        <w:spacing w:after="40"/>
      </w:pPr>
      <w:r>
        <w:t xml:space="preserve">A large inline </w:t>
      </w:r>
      <w:r>
        <w:rPr>
          <w:rFonts w:ascii="Consolas" w:hAnsi="Consolas"/>
          <w:color w:val="B03060"/>
          <w:sz w:val="18"/>
        </w:rPr>
        <w:t>&lt;style&gt;</w:t>
      </w:r>
      <w:r>
        <w:t xml:space="preserve"> block defines </w:t>
      </w:r>
      <w:r>
        <w:rPr>
          <w:rFonts w:ascii="Consolas" w:hAnsi="Consolas"/>
          <w:color w:val="B03060"/>
          <w:sz w:val="18"/>
        </w:rPr>
        <w:t>@font-face</w:t>
      </w:r>
      <w:r>
        <w:t xml:space="preserve"> for three local woff2 subsets and then the </w:t>
      </w:r>
      <w:r>
        <w:rPr>
          <w:rFonts w:ascii="Consolas" w:hAnsi="Consolas"/>
          <w:color w:val="B03060"/>
          <w:sz w:val="18"/>
        </w:rPr>
        <w:t>:root</w:t>
      </w:r>
      <w:r>
        <w:t xml:space="preserve"> design-token block (§18) followed by the whole stylesheet.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&lt;body&gt;</w:t>
      </w:r>
      <w:r>
        <w:t xml:space="preserve"> is </w:t>
      </w:r>
      <w:r>
        <w:rPr>
          <w:rFonts w:ascii="Consolas" w:hAnsi="Consolas"/>
          <w:color w:val="B03060"/>
          <w:sz w:val="18"/>
        </w:rPr>
        <w:t>display:flex; flex-direction:row</w:t>
      </w:r>
      <w:r>
        <w:t xml:space="preserve"> and contains, in DOM order: </w:t>
      </w:r>
      <w:r>
        <w:rPr>
          <w:rFonts w:ascii="Consolas" w:hAnsi="Consolas"/>
          <w:color w:val="B03060"/>
          <w:sz w:val="18"/>
        </w:rPr>
        <w:t>#sim-fallback</w:t>
      </w:r>
      <w:r>
        <w:t xml:space="preserve">, </w:t>
      </w:r>
      <w:r>
        <w:rPr>
          <w:rFonts w:ascii="Consolas" w:hAnsi="Consolas"/>
          <w:color w:val="B03060"/>
          <w:sz w:val="18"/>
        </w:rPr>
        <w:t>#sim-context-lost</w:t>
      </w:r>
      <w:r>
        <w:t xml:space="preserve">, </w:t>
      </w:r>
      <w:r>
        <w:rPr>
          <w:rFonts w:ascii="Consolas" w:hAnsi="Consolas"/>
          <w:color w:val="B03060"/>
          <w:sz w:val="18"/>
        </w:rPr>
        <w:t>#mobile-notice</w:t>
      </w:r>
      <w:r>
        <w:t xml:space="preserve">, </w:t>
      </w:r>
      <w:r>
        <w:rPr>
          <w:rFonts w:ascii="Consolas" w:hAnsi="Consolas"/>
          <w:color w:val="B03060"/>
          <w:sz w:val="18"/>
        </w:rPr>
        <w:t>#wizard</w:t>
      </w:r>
      <w:r>
        <w:t xml:space="preserve"> (rail + </w:t>
      </w:r>
      <w:r>
        <w:rPr>
          <w:rFonts w:ascii="Consolas" w:hAnsi="Consolas"/>
          <w:color w:val="B03060"/>
          <w:sz w:val="18"/>
        </w:rPr>
        <w:t>#step-card</w:t>
      </w:r>
      <w:r>
        <w:t xml:space="preserve"> + six </w:t>
      </w:r>
      <w:r>
        <w:rPr>
          <w:rFonts w:ascii="Consolas" w:hAnsi="Consolas"/>
          <w:color w:val="B03060"/>
          <w:sz w:val="18"/>
        </w:rPr>
        <w:t>.step-panel[data-step]</w:t>
      </w:r>
      <w:r>
        <w:t xml:space="preserve"> + </w:t>
      </w:r>
      <w:r>
        <w:rPr>
          <w:rFonts w:ascii="Consolas" w:hAnsi="Consolas"/>
          <w:color w:val="B03060"/>
          <w:sz w:val="18"/>
        </w:rPr>
        <w:t>.card__nav</w:t>
      </w:r>
      <w:r>
        <w:t xml:space="preserve">), </w:t>
      </w:r>
      <w:r>
        <w:rPr>
          <w:rFonts w:ascii="Consolas" w:hAnsi="Consolas"/>
          <w:color w:val="B03060"/>
          <w:sz w:val="18"/>
        </w:rPr>
        <w:t>#sim-viewport</w:t>
      </w:r>
      <w:r>
        <w:t xml:space="preserve"> (with CSS </w:t>
      </w:r>
      <w:r>
        <w:rPr>
          <w:rFonts w:ascii="Consolas" w:hAnsi="Consolas"/>
          <w:color w:val="B03060"/>
          <w:sz w:val="18"/>
        </w:rPr>
        <w:t>order: 1</w:t>
      </w:r>
      <w:r>
        <w:t xml:space="preserve"> so the viewport renders LEFT and the wizard right), and </w:t>
      </w:r>
      <w:r>
        <w:rPr>
          <w:rFonts w:ascii="Consolas" w:hAnsi="Consolas"/>
          <w:color w:val="B03060"/>
          <w:sz w:val="18"/>
        </w:rPr>
        <w:t>#sim-status</w:t>
      </w:r>
      <w:r>
        <w:t xml:space="preserve"> (the </w:t>
      </w:r>
      <w:r>
        <w:rPr>
          <w:rFonts w:ascii="Consolas" w:hAnsi="Consolas"/>
          <w:color w:val="B03060"/>
          <w:sz w:val="18"/>
        </w:rPr>
        <w:t>aria-live</w:t>
      </w:r>
      <w:r>
        <w:t xml:space="preserve"> region).</w:t>
      </w:r>
    </w:p>
    <w:p>
      <w:pPr>
        <w:pStyle w:val="ListBullet"/>
        <w:spacing w:after="40"/>
      </w:pPr>
      <w:r>
        <w:t xml:space="preserve">Inside </w:t>
      </w:r>
      <w:r>
        <w:rPr>
          <w:rFonts w:ascii="Consolas" w:hAnsi="Consolas"/>
          <w:color w:val="B03060"/>
          <w:sz w:val="18"/>
        </w:rPr>
        <w:t>#sim-viewport</w:t>
      </w:r>
      <w:r>
        <w:t xml:space="preserve">: </w:t>
      </w:r>
      <w:r>
        <w:rPr>
          <w:rFonts w:ascii="Consolas" w:hAnsi="Consolas"/>
          <w:color w:val="B03060"/>
          <w:sz w:val="18"/>
        </w:rPr>
        <w:t>#wizard-toggle</w:t>
      </w:r>
      <w:r>
        <w:t xml:space="preserve">, </w:t>
      </w:r>
      <w:r>
        <w:rPr>
          <w:rFonts w:ascii="Consolas" w:hAnsi="Consolas"/>
          <w:color w:val="B03060"/>
          <w:sz w:val="18"/>
        </w:rPr>
        <w:t>#ortho-sheet</w:t>
      </w:r>
      <w:r>
        <w:t xml:space="preserve">, </w:t>
      </w:r>
      <w:r>
        <w:rPr>
          <w:rFonts w:ascii="Consolas" w:hAnsi="Consolas"/>
          <w:color w:val="B03060"/>
          <w:sz w:val="18"/>
        </w:rPr>
        <w:t>#vp-angles</w:t>
      </w:r>
      <w:r>
        <w:t xml:space="preserve"> (SVG), </w:t>
      </w:r>
      <w:r>
        <w:rPr>
          <w:rFonts w:ascii="Consolas" w:hAnsi="Consolas"/>
          <w:color w:val="B03060"/>
          <w:sz w:val="18"/>
        </w:rPr>
        <w:t>#vp-transfer</w:t>
      </w:r>
      <w:r>
        <w:t xml:space="preserve"> (SVG), </w:t>
      </w:r>
      <w:r>
        <w:rPr>
          <w:rFonts w:ascii="Consolas" w:hAnsi="Consolas"/>
          <w:color w:val="B03060"/>
          <w:sz w:val="18"/>
        </w:rPr>
        <w:t>#phase-strip</w:t>
      </w:r>
      <w:r>
        <w:t xml:space="preserve">, </w:t>
      </w:r>
      <w:r>
        <w:rPr>
          <w:rFonts w:ascii="Consolas" w:hAnsi="Consolas"/>
          <w:color w:val="B03060"/>
          <w:sz w:val="18"/>
        </w:rPr>
        <w:t>#chain-strip</w:t>
      </w:r>
      <w:r>
        <w:t xml:space="preserve">, </w:t>
      </w:r>
      <w:r>
        <w:rPr>
          <w:rFonts w:ascii="Consolas" w:hAnsi="Consolas"/>
          <w:color w:val="B03060"/>
          <w:sz w:val="18"/>
        </w:rPr>
        <w:t>#vp-orbit-hint</w:t>
      </w:r>
      <w:r>
        <w:t xml:space="preserve">, </w:t>
      </w:r>
      <w:r>
        <w:rPr>
          <w:rFonts w:ascii="Consolas" w:hAnsi="Consolas"/>
          <w:color w:val="B03060"/>
          <w:sz w:val="18"/>
        </w:rPr>
        <w:t>#vp-spotlight</w:t>
      </w:r>
      <w:r>
        <w:t xml:space="preserve">, </w:t>
      </w:r>
      <w:r>
        <w:rPr>
          <w:rFonts w:ascii="Consolas" w:hAnsi="Consolas"/>
          <w:color w:val="B03060"/>
          <w:sz w:val="18"/>
        </w:rPr>
        <w:t>#vp-flow-note</w:t>
      </w:r>
      <w:r>
        <w:t>.</w:t>
      </w:r>
    </w:p>
    <w:p>
      <w:pPr>
        <w:jc w:val="left"/>
      </w:pPr>
      <w:r>
        <w:rPr>
          <w:b/>
        </w:rPr>
        <w:t>2. JavaScript entry point — `main.js`</w:t>
      </w:r>
    </w:p>
    <w:p>
      <w:pPr>
        <w:pStyle w:val="ListBullet"/>
        <w:spacing w:after="40"/>
      </w:pPr>
      <w:r>
        <w:t xml:space="preserve">Loaded as </w:t>
      </w:r>
      <w:r>
        <w:rPr>
          <w:rFonts w:ascii="Consolas" w:hAnsi="Consolas"/>
          <w:color w:val="B03060"/>
          <w:sz w:val="18"/>
        </w:rPr>
        <w:t>&lt;script type="module"&gt;</w:t>
      </w:r>
      <w:r>
        <w:t xml:space="preserve">. The file's last statement is a bare </w:t>
      </w:r>
      <w:r>
        <w:rPr>
          <w:rFonts w:ascii="Consolas" w:hAnsi="Consolas"/>
          <w:color w:val="B03060"/>
          <w:sz w:val="18"/>
        </w:rPr>
        <w:t>init()</w:t>
      </w:r>
      <w:r>
        <w:t xml:space="preserve"> call at line 1696 — </w:t>
      </w:r>
      <w:r>
        <w:rPr>
          <w:b/>
        </w:rPr>
        <w:t>self-starting</w:t>
      </w:r>
      <w:r>
        <w:t xml:space="preserve">, no </w:t>
      </w:r>
      <w:r>
        <w:rPr>
          <w:rFonts w:ascii="Consolas" w:hAnsi="Consolas"/>
          <w:color w:val="B03060"/>
          <w:sz w:val="18"/>
        </w:rPr>
        <w:t>DOMContentLoaded</w:t>
      </w:r>
      <w:r>
        <w:t xml:space="preserve"> wait (module scripts are deferred by default).</w:t>
      </w:r>
    </w:p>
    <w:p>
      <w:pPr>
        <w:jc w:val="left"/>
      </w:pPr>
      <w:r>
        <w:rPr>
          <w:b/>
        </w:rPr>
        <w:t>3. Initialization — `init()` (`main.js:1636`)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init()</w:t>
        <w:br/>
        <w:t xml:space="preserve"> ├── viewport = document.getElementById('sim-viewport')</w:t>
        <w:br/>
        <w:t xml:space="preserve"> ├── try { buildScene(container) }  ── on throw: window.__showSimFallback('webgl'); return</w:t>
        <w:br/>
        <w:t xml:space="preserve"> └── try {</w:t>
        <w:br/>
        <w:t xml:space="preserve">      labels     = initLabelLayer(scene, { prefersReducedMotion })</w:t>
        <w:br/>
        <w:t xml:space="preserve">      cameraRig  = initCameraRig({ camera, controls, prefersReducedMotion })</w:t>
        <w:br/>
        <w:t xml:space="preserve">      sequencer  = createSequencer({ prefersReducedMotion })</w:t>
        <w:br/>
        <w:t xml:space="preserve">      orthoSheet = initOrthoSheet(document.getElementById('ortho-sheet'))</w:t>
        <w:br/>
        <w:t xml:space="preserve">      orthoSheet.onSelect(selectView)</w:t>
        <w:br/>
        <w:t xml:space="preserve">      isoAngles  = initIsoAngles(document.getElementById('vp-angles'))</w:t>
        <w:br/>
        <w:t xml:space="preserve">      transfers  = initTransferLayer(document.getElementById('vp-transfer'), {...})</w:t>
        <w:br/>
        <w:t xml:space="preserve">      isoAngles.resize(w, h);  transfers.resize(w, h)</w:t>
        <w:br/>
        <w:t xml:space="preserve">      ui         = initUIManager(simController)</w:t>
        <w:br/>
        <w:t xml:space="preserve">      rebuild()                                   ← first geometry build</w:t>
        <w:br/>
        <w:t xml:space="preserve">      ui.render(state)                            ← builds the dock from shapeData</w:t>
        <w:br/>
        <w:t xml:space="preserve">      cameraRig.snapTo(cameraRig.pose('threeQuarter'))</w:t>
        <w:br/>
        <w:t xml:space="preserve">      setupMobileNotice(); setupWizardToggle(); setupResetControl(); setupStepControls()</w:t>
        <w:br/>
        <w:t xml:space="preserve">      initTerms()</w:t>
        <w:br/>
        <w:t xml:space="preserve">      onboarding = initOnboarding(controls); onboarding.setSolidPresent(true)</w:t>
        <w:br/>
        <w:t xml:space="preserve">      stepper    = initStepper(simController)     ← calls goToStep(1) → sim.enterStep(1)</w:t>
        <w:br/>
        <w:t xml:space="preserve">      new ResizeObserver(() =&gt; handleResize(container)).observe(container)</w:t>
        <w:br/>
        <w:t xml:space="preserve">      startLoop()</w:t>
        <w:br/>
        <w:t xml:space="preserve">     } catch { window.__showSimFallback(); return }</w:t>
        <w:br/>
        <w:t xml:space="preserve"> ├── document.fonts.ready.then(() =&gt; labelRenderer.render(scene, camera))   // §3.26</w:t>
        <w:br/>
        <w:t xml:space="preserve"> └── markBooted()   ← sets window.__simBooted = true, clears the watchdog, hides #sim-fallback</w:t>
      </w:r>
    </w:p>
    <w:p>
      <w:pPr>
        <w:jc w:val="left"/>
      </w:pPr>
      <w:r>
        <w:rPr>
          <w:b/>
        </w:rPr>
        <w:t>4. Scene setup — `buildScene(container)` (`main.js:1343`)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scene = new THREE.Scene()</w:t>
      </w:r>
      <w:r>
        <w:t xml:space="preserve">; </w:t>
      </w:r>
      <w:r>
        <w:rPr>
          <w:rFonts w:ascii="Consolas" w:hAnsi="Consolas"/>
          <w:color w:val="B03060"/>
          <w:sz w:val="18"/>
        </w:rPr>
        <w:t>scene.background = cssColor('--color-paper')</w:t>
      </w:r>
      <w:r>
        <w:t xml:space="preserve"> — read from CSS, never a hex literal.</w:t>
      </w:r>
    </w:p>
    <w:p>
      <w:pPr>
        <w:pStyle w:val="ListBullet"/>
        <w:spacing w:after="40"/>
      </w:pPr>
      <w:r>
        <w:t xml:space="preserve">Lights: </w:t>
      </w:r>
      <w:r>
        <w:rPr>
          <w:rFonts w:ascii="Consolas" w:hAnsi="Consolas"/>
          <w:color w:val="B03060"/>
          <w:sz w:val="18"/>
        </w:rPr>
        <w:t>AmbientLight(0xffffff, 0.85)</w:t>
      </w:r>
      <w:r>
        <w:t xml:space="preserve"> + one </w:t>
      </w:r>
      <w:r>
        <w:rPr>
          <w:rFonts w:ascii="Consolas" w:hAnsi="Consolas"/>
          <w:color w:val="B03060"/>
          <w:sz w:val="18"/>
        </w:rPr>
        <w:t>DirectionalLight(0xffffff, 0.55)</w:t>
      </w:r>
      <w:r>
        <w:t xml:space="preserve"> at </w:t>
      </w:r>
      <w:r>
        <w:rPr>
          <w:rFonts w:ascii="Consolas" w:hAnsi="Consolas"/>
          <w:color w:val="B03060"/>
          <w:sz w:val="18"/>
        </w:rPr>
        <w:t>(5, 8, 6)</w:t>
      </w:r>
      <w:r>
        <w:t xml:space="preserve">. </w:t>
      </w:r>
      <w:r>
        <w:rPr>
          <w:rFonts w:ascii="Consolas" w:hAnsi="Consolas"/>
          <w:color w:val="B03060"/>
          <w:sz w:val="18"/>
        </w:rPr>
        <w:t>renderer.shadowMap.enabled = false</w:t>
      </w:r>
      <w:r>
        <w:t xml:space="preserve">. This is the platform "Flat-Ink / flat CAD" look. </w:t>
      </w:r>
      <w:r>
        <w:rPr>
          <w:b/>
        </w:rPr>
        <w:t>[CONFIRMED]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shapeGroup = new THREE.Group(); scene.add(shapeGroup)</w:t>
      </w:r>
      <w:r>
        <w:t xml:space="preserve"> — </w:t>
      </w:r>
      <w:r>
        <w:rPr>
          <w:b/>
        </w:rPr>
        <w:t>the one disposal target</w:t>
      </w:r>
      <w:r>
        <w:t>.</w:t>
      </w:r>
    </w:p>
    <w:p>
      <w:pPr>
        <w:jc w:val="left"/>
      </w:pPr>
      <w:r>
        <w:rPr>
          <w:b/>
        </w:rPr>
        <w:t>5. Camera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camera = new THREE.PerspectiveCamera(45, w/h, 0.1, 200)</w:t>
      </w:r>
      <w:r>
        <w:t xml:space="preserve">, initial position </w:t>
      </w:r>
      <w:r>
        <w:rPr>
          <w:rFonts w:ascii="Consolas" w:hAnsi="Consolas"/>
          <w:color w:val="B03060"/>
          <w:sz w:val="18"/>
        </w:rPr>
        <w:t>(6, 6, 6)</w:t>
      </w:r>
      <w:r>
        <w:t>.</w:t>
      </w:r>
    </w:p>
    <w:p>
      <w:pPr>
        <w:pStyle w:val="ListBullet"/>
        <w:spacing w:after="40"/>
      </w:pPr>
      <w:r>
        <w:t xml:space="preserve">Perspective, not orthographic — which is </w:t>
      </w:r>
      <w:r>
        <w:rPr>
          <w:i/>
        </w:rPr>
        <w:t>why</w:t>
      </w:r>
      <w:r>
        <w:t xml:space="preserve"> </w:t>
      </w:r>
      <w:r>
        <w:rPr>
          <w:rFonts w:ascii="Consolas" w:hAnsi="Consolas"/>
          <w:color w:val="B03060"/>
          <w:sz w:val="18"/>
        </w:rPr>
        <w:t>isoAngles</w:t>
      </w:r>
      <w:r>
        <w:t xml:space="preserve"> has to aim the camera at the construction origin to keep the 30° claim honest (§5.7).</w:t>
      </w:r>
    </w:p>
    <w:p>
      <w:pPr>
        <w:pStyle w:val="ListBullet"/>
        <w:spacing w:after="40"/>
      </w:pPr>
      <w:r>
        <w:t xml:space="preserve">Topic 3: identical values in </w:t>
      </w:r>
      <w:r>
        <w:rPr>
          <w:rFonts w:ascii="Consolas" w:hAnsi="Consolas"/>
          <w:color w:val="B03060"/>
          <w:sz w:val="18"/>
        </w:rPr>
        <w:t>viewport.js:42-43</w:t>
      </w:r>
      <w:r>
        <w:t>.</w:t>
      </w:r>
    </w:p>
    <w:p>
      <w:pPr>
        <w:jc w:val="left"/>
      </w:pPr>
      <w:r>
        <w:rPr>
          <w:b/>
        </w:rPr>
        <w:t>6. Renderer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new THREE.WebGLRenderer({ antialias: true })</w:t>
      </w:r>
      <w:r>
        <w:t xml:space="preserve">, </w:t>
      </w:r>
      <w:r>
        <w:rPr>
          <w:rFonts w:ascii="Consolas" w:hAnsi="Consolas"/>
          <w:color w:val="B03060"/>
          <w:sz w:val="18"/>
        </w:rPr>
        <w:t>setPixelRatio(Math.min(devicePixelRatio, 2))</w:t>
      </w:r>
      <w:r>
        <w:t xml:space="preserve">, </w:t>
      </w:r>
      <w:r>
        <w:rPr>
          <w:rFonts w:ascii="Consolas" w:hAnsi="Consolas"/>
          <w:color w:val="B03060"/>
          <w:sz w:val="18"/>
        </w:rPr>
        <w:t>setSize(w, h, false)</w:t>
      </w:r>
      <w:r>
        <w:t xml:space="preserve"> (the </w:t>
      </w:r>
      <w:r>
        <w:rPr>
          <w:rFonts w:ascii="Consolas" w:hAnsi="Consolas"/>
          <w:color w:val="B03060"/>
          <w:sz w:val="18"/>
        </w:rPr>
        <w:t>false</w:t>
      </w:r>
      <w:r>
        <w:t xml:space="preserve"> keeps CSS sizing to the container).</w:t>
      </w:r>
    </w:p>
    <w:p>
      <w:pPr>
        <w:pStyle w:val="ListBullet"/>
        <w:spacing w:after="40"/>
      </w:pPr>
      <w:r>
        <w:t xml:space="preserve">Two context listeners: </w:t>
      </w:r>
      <w:r>
        <w:rPr>
          <w:rFonts w:ascii="Consolas" w:hAnsi="Consolas"/>
          <w:color w:val="B03060"/>
          <w:sz w:val="18"/>
        </w:rPr>
        <w:t>webglcontextlost</w:t>
      </w:r>
      <w:r>
        <w:t xml:space="preserve"> → </w:t>
      </w:r>
      <w:r>
        <w:rPr>
          <w:rFonts w:ascii="Consolas" w:hAnsi="Consolas"/>
          <w:color w:val="B03060"/>
          <w:sz w:val="18"/>
        </w:rPr>
        <w:t>preventDefault()</w:t>
      </w:r>
      <w:r>
        <w:t xml:space="preserve"> + </w:t>
      </w:r>
      <w:r>
        <w:rPr>
          <w:rFonts w:ascii="Consolas" w:hAnsi="Consolas"/>
          <w:color w:val="B03060"/>
          <w:sz w:val="18"/>
        </w:rPr>
        <w:t>stopLoop()</w:t>
      </w:r>
      <w:r>
        <w:t xml:space="preserve"> + notice; </w:t>
      </w:r>
      <w:r>
        <w:rPr>
          <w:rFonts w:ascii="Consolas" w:hAnsi="Consolas"/>
          <w:color w:val="B03060"/>
          <w:sz w:val="18"/>
        </w:rPr>
        <w:t>webglcontextrestored</w:t>
      </w:r>
      <w:r>
        <w:t xml:space="preserve"> →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+ </w:t>
      </w:r>
      <w:r>
        <w:rPr>
          <w:rFonts w:ascii="Consolas" w:hAnsi="Consolas"/>
          <w:color w:val="B03060"/>
          <w:sz w:val="18"/>
        </w:rPr>
        <w:t>enterStep(current)</w:t>
      </w:r>
      <w:r>
        <w:t xml:space="preserve"> + </w:t>
      </w:r>
      <w:r>
        <w:rPr>
          <w:rFonts w:ascii="Consolas" w:hAnsi="Consolas"/>
          <w:color w:val="B03060"/>
          <w:sz w:val="18"/>
        </w:rPr>
        <w:t>startLoop()</w:t>
      </w:r>
      <w:r>
        <w:t>.</w:t>
      </w:r>
    </w:p>
    <w:p>
      <w:pPr>
        <w:pStyle w:val="ListBullet"/>
        <w:spacing w:after="40"/>
      </w:pPr>
      <w:r>
        <w:t xml:space="preserve">A second DOM layer is added: </w:t>
      </w:r>
      <w:r>
        <w:rPr>
          <w:rFonts w:ascii="Consolas" w:hAnsi="Consolas"/>
          <w:color w:val="B03060"/>
          <w:sz w:val="18"/>
        </w:rPr>
        <w:t>labelRenderer = new CSS2DRenderer()</w:t>
      </w:r>
      <w:r>
        <w:t xml:space="preserve">, absolutely positioned at </w:t>
      </w:r>
      <w:r>
        <w:rPr>
          <w:rFonts w:ascii="Consolas" w:hAnsi="Consolas"/>
          <w:color w:val="B03060"/>
          <w:sz w:val="18"/>
        </w:rPr>
        <w:t>0,0</w:t>
      </w:r>
      <w:r>
        <w:t xml:space="preserve"> with </w:t>
      </w:r>
      <w:r>
        <w:rPr>
          <w:rFonts w:ascii="Consolas" w:hAnsi="Consolas"/>
          <w:color w:val="B03060"/>
          <w:sz w:val="18"/>
        </w:rPr>
        <w:t>pointer-events: none</w:t>
      </w:r>
      <w:r>
        <w:t xml:space="preserve"> so a drag-to-orbit passes through it. </w:t>
      </w:r>
      <w:r>
        <w:rPr>
          <w:b/>
        </w:rPr>
        <w:t>This is DOM only — not a second WebGL context.</w:t>
      </w:r>
    </w:p>
    <w:p>
      <w:pPr>
        <w:jc w:val="left"/>
      </w:pPr>
      <w:r>
        <w:rPr>
          <w:b/>
        </w:rPr>
        <w:t>7. Controls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controls = new OrbitControls(camera, renderer.domElement)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enableDamping = !prefersReducedMotion</w:t>
      </w:r>
      <w:r>
        <w:t xml:space="preserve">, </w:t>
      </w:r>
      <w:r>
        <w:rPr>
          <w:rFonts w:ascii="Consolas" w:hAnsi="Consolas"/>
          <w:color w:val="B03060"/>
          <w:sz w:val="18"/>
        </w:rPr>
        <w:t>dampingFactor = 0.08</w:t>
      </w:r>
      <w:r>
        <w:t xml:space="preserve">, </w:t>
      </w:r>
      <w:r>
        <w:rPr>
          <w:rFonts w:ascii="Consolas" w:hAnsi="Consolas"/>
          <w:color w:val="B03060"/>
          <w:sz w:val="18"/>
        </w:rPr>
        <w:t>enablePan = false</w:t>
      </w:r>
      <w:r>
        <w:t xml:space="preserve">, </w:t>
      </w:r>
      <w:r>
        <w:rPr>
          <w:rFonts w:ascii="Consolas" w:hAnsi="Consolas"/>
          <w:color w:val="B03060"/>
          <w:sz w:val="18"/>
        </w:rPr>
        <w:t>minDistance = 1.5</w:t>
      </w:r>
      <w:r>
        <w:t xml:space="preserve">, </w:t>
      </w:r>
      <w:r>
        <w:rPr>
          <w:rFonts w:ascii="Consolas" w:hAnsi="Consolas"/>
          <w:color w:val="B03060"/>
          <w:sz w:val="18"/>
        </w:rPr>
        <w:t>maxDistance = 60</w:t>
      </w:r>
      <w:r>
        <w:t>.</w:t>
      </w:r>
    </w:p>
    <w:p>
      <w:pPr>
        <w:pStyle w:val="ListBullet"/>
        <w:spacing w:after="40"/>
      </w:pPr>
      <w:r>
        <w:t>Topic 3 (</w:t>
      </w:r>
      <w:r>
        <w:rPr>
          <w:rFonts w:ascii="Consolas" w:hAnsi="Consolas"/>
          <w:color w:val="B03060"/>
          <w:sz w:val="18"/>
        </w:rPr>
        <w:t>viewport.js:66-71</w:t>
      </w:r>
      <w:r>
        <w:t xml:space="preserve">): </w:t>
      </w:r>
      <w:r>
        <w:rPr>
          <w:rFonts w:ascii="Consolas" w:hAnsi="Consolas"/>
          <w:color w:val="B03060"/>
          <w:sz w:val="18"/>
        </w:rPr>
        <w:t>enableDamping = true</w:t>
      </w:r>
      <w:r>
        <w:t xml:space="preserve"> unconditionally, </w:t>
      </w:r>
      <w:r>
        <w:rPr>
          <w:rFonts w:ascii="Consolas" w:hAnsi="Consolas"/>
          <w:color w:val="B03060"/>
          <w:sz w:val="18"/>
        </w:rPr>
        <w:t>minDistance = 2</w:t>
      </w:r>
      <w:r>
        <w:t xml:space="preserve">. </w:t>
      </w:r>
      <w:r>
        <w:rPr>
          <w:b/>
        </w:rPr>
        <w:t>[CONFIRMED divergence]</w:t>
      </w:r>
    </w:p>
    <w:p>
      <w:pPr>
        <w:jc w:val="left"/>
      </w:pPr>
      <w:r>
        <w:rPr>
          <w:b/>
        </w:rPr>
        <w:t>8. UI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initUIManager(simController)</w:t>
      </w:r>
      <w:r>
        <w:t xml:space="preserve"> (</w:t>
      </w:r>
      <w:r>
        <w:rPr>
          <w:rFonts w:ascii="Consolas" w:hAnsi="Consolas"/>
          <w:color w:val="B03060"/>
          <w:sz w:val="18"/>
        </w:rPr>
        <w:t>src/uiManager.js</w:t>
      </w:r>
      <w:r>
        <w:t xml:space="preserve">) fills </w:t>
      </w:r>
      <w:r>
        <w:rPr>
          <w:rFonts w:ascii="Consolas" w:hAnsi="Consolas"/>
          <w:color w:val="B03060"/>
          <w:sz w:val="18"/>
        </w:rPr>
        <w:t>#solid-select</w:t>
      </w:r>
      <w:r>
        <w:t xml:space="preserve"> from </w:t>
      </w:r>
      <w:r>
        <w:rPr>
          <w:rFonts w:ascii="Consolas" w:hAnsi="Consolas"/>
          <w:color w:val="B03060"/>
          <w:sz w:val="18"/>
        </w:rPr>
        <w:t>SOLIDS</w:t>
      </w:r>
      <w:r>
        <w:t xml:space="preserve"> and builds </w:t>
      </w:r>
      <w:r>
        <w:rPr>
          <w:rFonts w:ascii="Consolas" w:hAnsi="Consolas"/>
          <w:color w:val="B03060"/>
          <w:sz w:val="18"/>
        </w:rPr>
        <w:t>#dim-fields</w:t>
      </w:r>
      <w:r>
        <w:t xml:space="preserve"> from the selected solid's </w:t>
      </w:r>
      <w:r>
        <w:rPr>
          <w:rFonts w:ascii="Consolas" w:hAnsi="Consolas"/>
          <w:color w:val="B03060"/>
          <w:sz w:val="18"/>
        </w:rPr>
        <w:t>dims</w:t>
      </w:r>
      <w:r>
        <w:t xml:space="preserve"> array. Every control's handler calls back into </w:t>
      </w:r>
      <w:r>
        <w:rPr>
          <w:rFonts w:ascii="Consolas" w:hAnsi="Consolas"/>
          <w:color w:val="B03060"/>
          <w:sz w:val="18"/>
        </w:rPr>
        <w:t>simController</w:t>
      </w:r>
      <w:r>
        <w:t xml:space="preserve"> — </w:t>
      </w:r>
      <w:r>
        <w:rPr>
          <w:b/>
        </w:rPr>
        <w:t>no control touches the scene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initStepper(simController)</w:t>
      </w:r>
      <w:r>
        <w:t xml:space="preserve"> (</w:t>
      </w:r>
      <w:r>
        <w:rPr>
          <w:rFonts w:ascii="Consolas" w:hAnsi="Consolas"/>
          <w:color w:val="B03060"/>
          <w:sz w:val="18"/>
        </w:rPr>
        <w:t>src/stepper.js</w:t>
      </w:r>
      <w:r>
        <w:t xml:space="preserve">) reads </w:t>
      </w:r>
      <w:r>
        <w:rPr>
          <w:rFonts w:ascii="Consolas" w:hAnsi="Consolas"/>
          <w:color w:val="B03060"/>
          <w:sz w:val="18"/>
        </w:rPr>
        <w:t>STEPS</w:t>
      </w:r>
      <w:r>
        <w:t xml:space="preserve">, wires the rail buttons and Back/Next, and immediately calls </w:t>
      </w:r>
      <w:r>
        <w:rPr>
          <w:rFonts w:ascii="Consolas" w:hAnsi="Consolas"/>
          <w:color w:val="B03060"/>
          <w:sz w:val="18"/>
        </w:rPr>
        <w:t>goToStep(1, { announce: false })</w:t>
      </w:r>
      <w:r>
        <w:t xml:space="preserve">, which calls </w:t>
      </w:r>
      <w:r>
        <w:rPr>
          <w:rFonts w:ascii="Consolas" w:hAnsi="Consolas"/>
          <w:color w:val="B03060"/>
          <w:sz w:val="18"/>
        </w:rPr>
        <w:t>sim.enterStep(1)</w:t>
      </w:r>
      <w:r>
        <w:t>.</w:t>
      </w:r>
    </w:p>
    <w:p>
      <w:pPr>
        <w:jc w:val="left"/>
      </w:pPr>
      <w:r>
        <w:rPr>
          <w:b/>
        </w:rPr>
        <w:t>9. Construction / problem selection</w:t>
      </w:r>
    </w:p>
    <w:p>
      <w:pPr>
        <w:pStyle w:val="ListBullet"/>
        <w:spacing w:after="40"/>
      </w:pPr>
      <w:r>
        <w:rPr>
          <w:b/>
        </w:rPr>
        <w:t>Topic 2:</w:t>
      </w:r>
      <w:r>
        <w:t xml:space="preserve"> </w:t>
      </w:r>
      <w:r>
        <w:rPr>
          <w:rFonts w:ascii="Consolas" w:hAnsi="Consolas"/>
          <w:color w:val="B03060"/>
          <w:sz w:val="18"/>
        </w:rPr>
        <w:t>#solid-select</w:t>
      </w:r>
      <w:r>
        <w:t xml:space="preserve"> </w:t>
      </w:r>
      <w:r>
        <w:rPr>
          <w:rFonts w:ascii="Consolas" w:hAnsi="Consolas"/>
          <w:color w:val="B03060"/>
          <w:sz w:val="18"/>
        </w:rPr>
        <w:t>change</w:t>
      </w:r>
      <w:r>
        <w:t xml:space="preserve"> → </w:t>
      </w:r>
      <w:r>
        <w:rPr>
          <w:rFonts w:ascii="Consolas" w:hAnsi="Consolas"/>
          <w:color w:val="B03060"/>
          <w:sz w:val="18"/>
        </w:rPr>
        <w:t>simController.setSolid(id)</w:t>
      </w:r>
      <w:r>
        <w:t xml:space="preserve"> → replaces </w:t>
      </w:r>
      <w:r>
        <w:rPr>
          <w:rFonts w:ascii="Consolas" w:hAnsi="Consolas"/>
          <w:color w:val="B03060"/>
          <w:sz w:val="18"/>
        </w:rPr>
        <w:t>state.solidId</w:t>
      </w:r>
      <w:r>
        <w:t xml:space="preserve">, resets </w:t>
      </w:r>
      <w:r>
        <w:rPr>
          <w:rFonts w:ascii="Consolas" w:hAnsi="Consolas"/>
          <w:color w:val="B03060"/>
          <w:sz w:val="18"/>
        </w:rPr>
        <w:t>state.dims</w:t>
      </w:r>
      <w:r>
        <w:t xml:space="preserve"> to </w:t>
      </w:r>
      <w:r>
        <w:rPr>
          <w:rFonts w:ascii="Consolas" w:hAnsi="Consolas"/>
          <w:color w:val="B03060"/>
          <w:sz w:val="18"/>
        </w:rPr>
        <w:t>defaultDims(solid)</w:t>
      </w:r>
      <w:r>
        <w:t xml:space="preserve">, clears </w:t>
      </w:r>
      <w:r>
        <w:rPr>
          <w:rFonts w:ascii="Consolas" w:hAnsi="Consolas"/>
          <w:color w:val="B03060"/>
          <w:sz w:val="18"/>
        </w:rPr>
        <w:t>state.unspecified</w:t>
      </w:r>
      <w:r>
        <w:t xml:space="preserve">, </w:t>
      </w:r>
      <w:r>
        <w:rPr>
          <w:rFonts w:ascii="Consolas" w:hAnsi="Consolas"/>
          <w:color w:val="B03060"/>
          <w:sz w:val="18"/>
        </w:rPr>
        <w:t>rebuild()</w:t>
      </w:r>
      <w:r>
        <w:t xml:space="preserve">, </w:t>
      </w:r>
      <w:r>
        <w:rPr>
          <w:rFonts w:ascii="Consolas" w:hAnsi="Consolas"/>
          <w:color w:val="B03060"/>
          <w:sz w:val="18"/>
        </w:rPr>
        <w:t>ui.render(state)</w:t>
      </w:r>
      <w:r>
        <w:t xml:space="preserve">, </w:t>
      </w:r>
      <w:r>
        <w:rPr>
          <w:rFonts w:ascii="Consolas" w:hAnsi="Consolas"/>
          <w:color w:val="B03060"/>
          <w:sz w:val="18"/>
        </w:rPr>
        <w:t>enterStep(currentStep)</w:t>
      </w:r>
      <w:r>
        <w:t>.</w:t>
      </w:r>
    </w:p>
    <w:p>
      <w:pPr>
        <w:pStyle w:val="ListBullet"/>
        <w:spacing w:after="40"/>
      </w:pPr>
      <w:r>
        <w:rPr>
          <w:b/>
        </w:rPr>
        <w:t>Topic 3:</w:t>
      </w:r>
      <w:r>
        <w:t xml:space="preserve"> two entry points, one path. </w:t>
      </w:r>
      <w:r>
        <w:rPr>
          <w:rFonts w:ascii="Consolas" w:hAnsi="Consolas"/>
          <w:color w:val="B03060"/>
          <w:sz w:val="18"/>
        </w:rPr>
        <w:t>#open-problem-library</w:t>
      </w:r>
      <w:r>
        <w:t xml:space="preserve"> (or </w:t>
      </w:r>
      <w:r>
        <w:rPr>
          <w:rFonts w:ascii="Consolas" w:hAnsi="Consolas"/>
          <w:color w:val="B03060"/>
          <w:sz w:val="18"/>
        </w:rPr>
        <w:t>#btn-next-problem</w:t>
      </w:r>
      <w:r>
        <w:t xml:space="preserve"> at the terminal step) → </w:t>
      </w:r>
      <w:r>
        <w:rPr>
          <w:rFonts w:ascii="Consolas" w:hAnsi="Consolas"/>
          <w:color w:val="B03060"/>
          <w:sz w:val="18"/>
        </w:rPr>
        <w:t>uiManager.openBrowser()</w:t>
      </w:r>
      <w:r>
        <w:t xml:space="preserve"> → renders </w:t>
      </w:r>
      <w:r>
        <w:rPr>
          <w:rFonts w:ascii="Consolas" w:hAnsi="Consolas"/>
          <w:color w:val="B03060"/>
          <w:sz w:val="18"/>
        </w:rPr>
        <w:t>groupByCategory(allProblems())</w:t>
      </w:r>
      <w:r>
        <w:t xml:space="preserve"> → a card click → </w:t>
      </w:r>
      <w:r>
        <w:rPr>
          <w:rFonts w:ascii="Consolas" w:hAnsi="Consolas"/>
          <w:color w:val="B03060"/>
          <w:sz w:val="18"/>
        </w:rPr>
        <w:t>sim.loadProblem(id)</w:t>
      </w:r>
      <w:r>
        <w:t xml:space="preserve">. </w:t>
      </w:r>
      <w:r>
        <w:rPr>
          <w:rFonts w:ascii="Consolas" w:hAnsi="Consolas"/>
          <w:color w:val="B03060"/>
          <w:sz w:val="18"/>
        </w:rPr>
        <w:t>#solid-select</w:t>
      </w:r>
      <w:r>
        <w:t xml:space="preserve"> → the same </w:t>
      </w:r>
      <w:r>
        <w:rPr>
          <w:rFonts w:ascii="Consolas" w:hAnsi="Consolas"/>
          <w:color w:val="B03060"/>
          <w:sz w:val="18"/>
        </w:rPr>
        <w:t>sim.loadProblem(id)</w:t>
      </w:r>
      <w:r>
        <w:t xml:space="preserve">. </w:t>
      </w:r>
      <w:r>
        <w:rPr>
          <w:rFonts w:ascii="Consolas" w:hAnsi="Consolas"/>
          <w:color w:val="B03060"/>
          <w:sz w:val="18"/>
        </w:rPr>
        <w:t>loadProblem</w:t>
      </w:r>
      <w:r>
        <w:t xml:space="preserve"> sets </w:t>
      </w:r>
      <w:r>
        <w:rPr>
          <w:rFonts w:ascii="Consolas" w:hAnsi="Consolas"/>
          <w:color w:val="B03060"/>
          <w:sz w:val="18"/>
        </w:rPr>
        <w:t>state.problemId</w:t>
      </w:r>
      <w:r>
        <w:t xml:space="preserve">, </w:t>
      </w:r>
      <w:r>
        <w:rPr>
          <w:rFonts w:ascii="Consolas" w:hAnsi="Consolas"/>
          <w:color w:val="B03060"/>
          <w:sz w:val="18"/>
        </w:rPr>
        <w:t>state.dims = defaultDims(p)</w:t>
      </w:r>
      <w:r>
        <w:t xml:space="preserve">, seeds </w:t>
      </w:r>
      <w:r>
        <w:rPr>
          <w:rFonts w:ascii="Consolas" w:hAnsi="Consolas"/>
          <w:color w:val="B03060"/>
          <w:sz w:val="18"/>
        </w:rPr>
        <w:t>state.unspecified</w:t>
      </w:r>
      <w:r>
        <w:t xml:space="preserve"> from </w:t>
      </w:r>
      <w:r>
        <w:rPr>
          <w:rFonts w:ascii="Consolas" w:hAnsi="Consolas"/>
          <w:color w:val="B03060"/>
          <w:sz w:val="18"/>
        </w:rPr>
        <w:t>withheldDims(p)</w:t>
      </w:r>
      <w:r>
        <w:t xml:space="preserve">, sets </w:t>
      </w:r>
      <w:r>
        <w:rPr>
          <w:rFonts w:ascii="Consolas" w:hAnsi="Consolas"/>
          <w:color w:val="B03060"/>
          <w:sz w:val="18"/>
        </w:rPr>
        <w:t>state.projectionMode</w:t>
      </w:r>
      <w:r>
        <w:t xml:space="preserve"> from </w:t>
      </w:r>
      <w:r>
        <w:rPr>
          <w:rFonts w:ascii="Consolas" w:hAnsi="Consolas"/>
          <w:color w:val="B03060"/>
          <w:sz w:val="18"/>
        </w:rPr>
        <w:t>initialProjectionMode(p).mode</w:t>
      </w:r>
      <w:r>
        <w:t xml:space="preserve">, sets </w:t>
      </w:r>
      <w:r>
        <w:rPr>
          <w:rFonts w:ascii="Consolas" w:hAnsi="Consolas"/>
          <w:color w:val="B03060"/>
          <w:sz w:val="18"/>
        </w:rPr>
        <w:t>state.orientationId = p.orientations?.[0] ?? null</w:t>
      </w:r>
      <w:r>
        <w:t xml:space="preserve">, clears </w:t>
      </w:r>
      <w:r>
        <w:rPr>
          <w:rFonts w:ascii="Consolas" w:hAnsi="Consolas"/>
          <w:color w:val="B03060"/>
          <w:sz w:val="18"/>
        </w:rPr>
        <w:t>state.verification</w:t>
      </w:r>
      <w:r>
        <w:t xml:space="preserve"> and </w:t>
      </w:r>
      <w:r>
        <w:rPr>
          <w:rFonts w:ascii="Consolas" w:hAnsi="Consolas"/>
          <w:color w:val="B03060"/>
          <w:sz w:val="18"/>
        </w:rPr>
        <w:t>progress</w:t>
      </w:r>
      <w:r>
        <w:t xml:space="preserve">, then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→ </w:t>
      </w:r>
      <w:r>
        <w:rPr>
          <w:rFonts w:ascii="Consolas" w:hAnsi="Consolas"/>
          <w:color w:val="B03060"/>
          <w:sz w:val="18"/>
        </w:rPr>
        <w:t>ui.render(state)</w:t>
      </w:r>
      <w:r>
        <w:t xml:space="preserve"> → </w:t>
      </w:r>
      <w:r>
        <w:rPr>
          <w:rFonts w:ascii="Consolas" w:hAnsi="Consolas"/>
          <w:color w:val="B03060"/>
          <w:sz w:val="18"/>
        </w:rPr>
        <w:t>stepper.reload()</w:t>
      </w:r>
      <w:r>
        <w:t xml:space="preserve"> (which returns to Step 1).</w:t>
      </w:r>
    </w:p>
    <w:p>
      <w:pPr>
        <w:jc w:val="left"/>
      </w:pPr>
      <w:r>
        <w:rPr>
          <w:b/>
        </w:rPr>
        <w:t>10. Rendering — `rebuild()` (`main.js:414`)</w:t>
      </w:r>
    </w:p>
    <w:p>
      <w:pPr>
        <w:jc w:val="left"/>
      </w:pPr>
      <w:r>
        <w:t>Fixed order, and this order is load-bearing: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disposeScene()                                   // dimensions → construction → shape → labels → shapeGroup</w:t>
        <w:br/>
        <w:t>solid  = getSolid(state.solidId)</w:t>
        <w:br/>
        <w:t>dims   = currentDims()                           // resolveDims(solid, state.dims, state.unspecified)</w:t>
        <w:br/>
        <w:t>shape        = buildShape(solid.body(dims), res);      shapeGroup.add(shape.group)</w:t>
        <w:br/>
        <w:t>construction = buildConstruction({solid, dims, res});  shapeGroup.add(construction.group)</w:t>
        <w:br/>
        <w:t>buildDimensionAnnotations(solid)                 // dimension linework + CSS2D values + title + view names</w:t>
        <w:br/>
        <w:t>orthoSheet.draw(solid, dims)                     // the SVG sheet</w:t>
        <w:br/>
        <w:t>cameraRig.focusOn(contentFocus().center, .radius)</w:t>
        <w:br/>
        <w:t>notifyStateChange()</w:t>
      </w:r>
    </w:p>
    <w:p>
      <w:pPr>
        <w:jc w:val="left"/>
      </w:pPr>
      <w:r>
        <w:t xml:space="preserve">Topic 3's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(</w:t>
      </w:r>
      <w:r>
        <w:rPr>
          <w:rFonts w:ascii="Consolas" w:hAnsi="Consolas"/>
          <w:color w:val="B03060"/>
          <w:sz w:val="18"/>
        </w:rPr>
        <w:t>main.js:242</w:t>
      </w:r>
      <w:r>
        <w:t>) inserts the composition layer first: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disposeScene()</w:t>
        <w:br/>
        <w:t>model = compose(problem(), currentDims(), { orientationId: state.orientationId })</w:t>
        <w:br/>
        <w:t>plan  = resolveProjection(model, state.projectionMode)</w:t>
        <w:br/>
        <w:t>faults = auditComposition(model);  if (faults.length) console.warn(...)</w:t>
        <w:br/>
        <w:t>if (model.parts.length) {</w:t>
        <w:br/>
        <w:t xml:space="preserve">  shape        = buildComposedShape(model, plan, res)</w:t>
        <w:br/>
        <w:t xml:space="preserve">  construction = buildConstruction({ model, plan, resolution: res })</w:t>
        <w:br/>
        <w:t xml:space="preserve">  buildDimensionAnnotations()</w:t>
        <w:br/>
        <w:t xml:space="preserve">  orthoSheet.draw(model.views, dims)</w:t>
        <w:br/>
        <w:t xml:space="preserve">  cameraRig.focusOn(...)</w:t>
        <w:br/>
        <w:t>}</w:t>
        <w:br/>
        <w:t>bus.notify(state)</w:t>
      </w:r>
    </w:p>
    <w:p>
      <w:pPr>
        <w:jc w:val="left"/>
      </w:pPr>
      <w:r>
        <w:rPr>
          <w:b/>
        </w:rPr>
        <w:t>11. Step progression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stepper.goToStep(n)</w:t>
      </w:r>
      <w:r>
        <w:t xml:space="preserve"> → sets </w:t>
      </w:r>
      <w:r>
        <w:rPr>
          <w:rFonts w:ascii="Consolas" w:hAnsi="Consolas"/>
          <w:color w:val="B03060"/>
          <w:sz w:val="18"/>
        </w:rPr>
        <w:t>currentStep</w:t>
      </w:r>
      <w:r>
        <w:t xml:space="preserve">, adds to </w:t>
      </w:r>
      <w:r>
        <w:rPr>
          <w:rFonts w:ascii="Consolas" w:hAnsi="Consolas"/>
          <w:color w:val="B03060"/>
          <w:sz w:val="18"/>
        </w:rPr>
        <w:t>visited</w:t>
      </w:r>
      <w:r>
        <w:t xml:space="preserve">, writes </w:t>
      </w:r>
      <w:r>
        <w:rPr>
          <w:rFonts w:ascii="Consolas" w:hAnsi="Consolas"/>
          <w:color w:val="B03060"/>
          <w:sz w:val="18"/>
        </w:rPr>
        <w:t>#step-title</w:t>
      </w:r>
      <w:r>
        <w:t xml:space="preserve"> / </w:t>
      </w:r>
      <w:r>
        <w:rPr>
          <w:rFonts w:ascii="Consolas" w:hAnsi="Consolas"/>
          <w:color w:val="B03060"/>
          <w:sz w:val="18"/>
        </w:rPr>
        <w:t>#step-lead</w:t>
      </w:r>
      <w:r>
        <w:t xml:space="preserve">, shows the matching </w:t>
      </w:r>
      <w:r>
        <w:rPr>
          <w:rFonts w:ascii="Consolas" w:hAnsi="Consolas"/>
          <w:color w:val="B03060"/>
          <w:sz w:val="18"/>
        </w:rPr>
        <w:t>.step-panel</w:t>
      </w:r>
      <w:r>
        <w:t xml:space="preserve">, resets </w:t>
      </w:r>
      <w:r>
        <w:rPr>
          <w:rFonts w:ascii="Consolas" w:hAnsi="Consolas"/>
          <w:color w:val="B03060"/>
          <w:sz w:val="18"/>
        </w:rPr>
        <w:t>.card__scroll</w:t>
      </w:r>
      <w:r>
        <w:t xml:space="preserve"> scrollTop, then calls </w:t>
      </w:r>
      <w:r>
        <w:rPr>
          <w:rFonts w:ascii="Consolas" w:hAnsi="Consolas"/>
          <w:color w:val="B03060"/>
          <w:sz w:val="18"/>
        </w:rPr>
        <w:t>sim.enterStep(n)</w:t>
      </w:r>
      <w:r>
        <w:t xml:space="preserve">, then </w:t>
      </w:r>
      <w:r>
        <w:rPr>
          <w:rFonts w:ascii="Consolas" w:hAnsi="Consolas"/>
          <w:color w:val="B03060"/>
          <w:sz w:val="18"/>
        </w:rPr>
        <w:t>renderRail()</w:t>
      </w:r>
      <w:r>
        <w:t xml:space="preserve"> + </w:t>
      </w:r>
      <w:r>
        <w:rPr>
          <w:rFonts w:ascii="Consolas" w:hAnsi="Consolas"/>
          <w:color w:val="B03060"/>
          <w:sz w:val="18"/>
        </w:rPr>
        <w:t>renderNav()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enterStep(n)</w:t>
      </w:r>
      <w:r>
        <w:t xml:space="preserve"> (</w:t>
      </w:r>
      <w:r>
        <w:rPr>
          <w:rFonts w:ascii="Consolas" w:hAnsi="Consolas"/>
          <w:color w:val="B03060"/>
          <w:sz w:val="18"/>
        </w:rPr>
        <w:t>main.js:1246</w:t>
      </w:r>
      <w:r>
        <w:t xml:space="preserve">) always calls </w:t>
      </w:r>
      <w:r>
        <w:rPr>
          <w:rFonts w:ascii="Consolas" w:hAnsi="Consolas"/>
          <w:color w:val="B03060"/>
          <w:sz w:val="18"/>
        </w:rPr>
        <w:t>resetSceneLayers()</w:t>
      </w:r>
      <w:r>
        <w:t xml:space="preserve"> first, re-frames the camera, then runs the per-step </w:t>
      </w:r>
      <w:r>
        <w:rPr>
          <w:rFonts w:ascii="Consolas" w:hAnsi="Consolas"/>
          <w:color w:val="B03060"/>
          <w:sz w:val="18"/>
        </w:rPr>
        <w:t>switch</w:t>
      </w:r>
      <w:r>
        <w:t xml:space="preserve">. It is </w:t>
      </w:r>
      <w:r>
        <w:rPr>
          <w:b/>
        </w:rPr>
        <w:t>idempotent</w:t>
      </w:r>
      <w:r>
        <w:t xml:space="preserve"> — rail jumps, Back/Next and context restore all route here.</w:t>
      </w:r>
    </w:p>
    <w:p>
      <w:pPr>
        <w:pStyle w:val="ListBullet"/>
        <w:spacing w:after="40"/>
      </w:pPr>
      <w:r>
        <w:t xml:space="preserve">A </w:t>
      </w:r>
      <w:r>
        <w:rPr>
          <w:b/>
        </w:rPr>
        <w:t>dimension edit</w:t>
      </w:r>
      <w:r>
        <w:t xml:space="preserve"> does </w:t>
      </w:r>
      <w:r>
        <w:rPr>
          <w:i/>
        </w:rPr>
        <w:t>not</w:t>
      </w:r>
      <w:r>
        <w:t xml:space="preserve"> re-enter the step. </w:t>
      </w:r>
      <w:r>
        <w:rPr>
          <w:rFonts w:ascii="Consolas" w:hAnsi="Consolas"/>
          <w:color w:val="B03060"/>
          <w:sz w:val="18"/>
        </w:rPr>
        <w:t>simController.setDim</w:t>
      </w:r>
      <w:r>
        <w:t xml:space="preserve"> calls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then </w:t>
      </w:r>
      <w:r>
        <w:rPr>
          <w:rFonts w:ascii="Consolas" w:hAnsi="Consolas"/>
          <w:color w:val="B03060"/>
          <w:sz w:val="18"/>
        </w:rPr>
        <w:t>applyStepState()</w:t>
      </w:r>
      <w:r>
        <w:t xml:space="preserve"> (</w:t>
      </w:r>
      <w:r>
        <w:rPr>
          <w:rFonts w:ascii="Consolas" w:hAnsi="Consolas"/>
          <w:color w:val="B03060"/>
          <w:sz w:val="18"/>
        </w:rPr>
        <w:t>main.js:1309</w:t>
      </w:r>
      <w:r>
        <w:t>), which lands the same visual state instantly, leaving the camera exactly where the learner put it. Re-entering would restart the camera flight on every slider tick and strobe the viewport.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5. Topic 2 — Isometric Construction (detailed)</w:t>
      </w:r>
    </w:p>
    <w:p>
      <w:pPr>
        <w:pStyle w:val="Heading3"/>
        <w:spacing w:before="160" w:after="80"/>
      </w:pPr>
      <w:r>
        <w:t>5.1 Construction workflow</w:t>
      </w:r>
    </w:p>
    <w:p>
      <w:pPr>
        <w:jc w:val="left"/>
      </w:pPr>
      <w:r>
        <w:t>Six guided steps; Step 4 contains the four construction phases. The workflow is: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Step 1  Choose a Solid      → showFinishedSolid(), title label on, fly to 'threeQuarter'</w:t>
        <w:br/>
        <w:t>Step 2  Set the Dimensions  → + setAllDims(true), fly to 'threeQuarter'</w:t>
        <w:br/>
        <w:t>Step 3  Orthographic Views  → + showSheet(true); clicking a view calls selectView(key)</w:t>
        <w:br/>
        <w:t>Step 4  Construct           → showSheet(true), showStrip('phase-strip'), hideFinishedSolid(), goPhase('a')</w:t>
        <w:br/>
        <w:t>Step 5  Projection or View? → showSheet(false), enterFormComparison()</w:t>
        <w:br/>
        <w:t>Step 6  The Whole Process   → showSheet(true), showStrip('chain-strip'), playSummary('views')</w:t>
      </w:r>
    </w:p>
    <w:p>
      <w:pPr>
        <w:pStyle w:val="Heading3"/>
        <w:spacing w:before="160" w:after="80"/>
      </w:pPr>
      <w:r>
        <w:t xml:space="preserve">5.2 Individual construction steps (the four phases) — </w:t>
      </w:r>
      <w:r>
        <w:rPr>
          <w:rFonts w:ascii="Consolas" w:hAnsi="Consolas"/>
          <w:color w:val="B03060"/>
          <w:sz w:val="18"/>
        </w:rPr>
        <w:t>goPhase(id, {animate})</w:t>
      </w:r>
      <w:r>
        <w:t xml:space="preserve"> </w:t>
      </w:r>
      <w:r>
        <w:rPr>
          <w:rFonts w:ascii="Consolas" w:hAnsi="Consolas"/>
          <w:color w:val="B03060"/>
          <w:sz w:val="18"/>
        </w:rPr>
        <w:t>main.js:757</w:t>
      </w:r>
    </w:p>
    <w:p>
      <w:pPr>
        <w:jc w:val="left"/>
      </w:pPr>
      <w:r>
        <w:t xml:space="preserve">Every call begins with the same teardown: </w:t>
      </w:r>
      <w:r>
        <w:rPr>
          <w:rFonts w:ascii="Consolas" w:hAnsi="Consolas"/>
          <w:color w:val="B03060"/>
          <w:sz w:val="18"/>
        </w:rPr>
        <w:t>sequencer.stop()</w:t>
      </w:r>
      <w:r>
        <w:t xml:space="preserve">, </w:t>
      </w:r>
      <w:r>
        <w:rPr>
          <w:rFonts w:ascii="Consolas" w:hAnsi="Consolas"/>
          <w:color w:val="B03060"/>
          <w:sz w:val="18"/>
        </w:rPr>
        <w:t>clearScheduled()</w:t>
      </w:r>
      <w:r>
        <w:t xml:space="preserve">, </w:t>
      </w:r>
      <w:r>
        <w:rPr>
          <w:rFonts w:ascii="Consolas" w:hAnsi="Consolas"/>
          <w:color w:val="B03060"/>
          <w:sz w:val="18"/>
        </w:rPr>
        <w:t>cancelAllTweens()</w:t>
      </w:r>
      <w:r>
        <w:t xml:space="preserve">, </w:t>
      </w:r>
      <w:r>
        <w:rPr>
          <w:rFonts w:ascii="Consolas" w:hAnsi="Consolas"/>
          <w:color w:val="B03060"/>
          <w:sz w:val="18"/>
        </w:rPr>
        <w:t>transfers?.clear()</w:t>
      </w:r>
      <w:r>
        <w:t xml:space="preserve">, </w:t>
      </w:r>
      <w:r>
        <w:rPr>
          <w:rFonts w:ascii="Consolas" w:hAnsi="Consolas"/>
          <w:color w:val="B03060"/>
          <w:sz w:val="18"/>
        </w:rPr>
        <w:t>markPhase(id)</w:t>
      </w:r>
      <w:r>
        <w:t xml:space="preserve">, then </w:t>
      </w:r>
      <w:r>
        <w:rPr>
          <w:rFonts w:ascii="Consolas" w:hAnsi="Consolas"/>
          <w:color w:val="B03060"/>
          <w:sz w:val="18"/>
        </w:rPr>
        <w:t>orthoSheet.setDrawn(true)</w:t>
      </w:r>
      <w:r>
        <w:t xml:space="preserve">, </w:t>
      </w:r>
      <w:r>
        <w:rPr>
          <w:rFonts w:ascii="Consolas" w:hAnsi="Consolas"/>
          <w:color w:val="B03060"/>
          <w:sz w:val="18"/>
        </w:rPr>
        <w:t>hideFinishedSolid()</w:t>
      </w:r>
      <w:r>
        <w:t xml:space="preserve">, </w:t>
      </w:r>
      <w:r>
        <w:rPr>
          <w:rFonts w:ascii="Consolas" w:hAnsi="Consolas"/>
          <w:color w:val="B03060"/>
          <w:sz w:val="18"/>
        </w:rPr>
        <w:t>labels.set('title', false)</w:t>
      </w:r>
      <w:r>
        <w:t xml:space="preserve">, </w:t>
      </w:r>
      <w:r>
        <w:rPr>
          <w:rFonts w:ascii="Consolas" w:hAnsi="Consolas"/>
          <w:color w:val="B03060"/>
          <w:sz w:val="18"/>
        </w:rPr>
        <w:t>setAllDims(false)</w:t>
      </w:r>
      <w:r>
        <w:t xml:space="preserve">, </w:t>
      </w:r>
      <w:r>
        <w:rPr>
          <w:rFonts w:ascii="Consolas" w:hAnsi="Consolas"/>
          <w:color w:val="B03060"/>
          <w:sz w:val="18"/>
        </w:rPr>
        <w:t>hideStages()</w:t>
      </w:r>
      <w:r>
        <w:t xml:space="preserve">, </w:t>
      </w:r>
      <w:r>
        <w:rPr>
          <w:rFonts w:ascii="Consolas" w:hAnsi="Consolas"/>
          <w:color w:val="B03060"/>
          <w:sz w:val="18"/>
        </w:rPr>
        <w:t>highlightFace(null)</w:t>
      </w:r>
      <w:r>
        <w:t xml:space="preserve">, </w:t>
      </w:r>
      <w:r>
        <w:rPr>
          <w:rFonts w:ascii="Consolas" w:hAnsi="Consolas"/>
          <w:color w:val="B03060"/>
          <w:sz w:val="18"/>
        </w:rPr>
        <w:t>isoAngles?.set(false)</w:t>
      </w:r>
      <w:r>
        <w:t>.</w:t>
      </w:r>
    </w:p>
    <w:p>
      <w:pPr>
        <w:jc w:val="left"/>
      </w:pPr>
      <w:r>
        <w:rPr>
          <w:b/>
        </w:rPr>
        <w:t>Phases are CUMULATIVE.</w:t>
      </w:r>
      <w:r>
        <w:t xml:space="preserve"> Phase C still shows the axes and the box — a construction that threw away its guides at each step would teach the opposite of the lesson. Re-selecting an earlier phase rewinds to exactly that state.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Camera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Sequence (ms from phase start)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  <w:r>
              <w:rPr>
                <w:sz w:val="18"/>
              </w:rPr>
              <w:t xml:space="preserve"> — axes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flyTo(pose('isometric', { center: construction.origin, radius: focus.radius * 1.5 }), { duration: 1400 })</w:t>
            </w:r>
            <w:r>
              <w:rPr>
                <w:sz w:val="18"/>
              </w:rPr>
              <w:t xml:space="preserve"> — aimed at the </w:t>
            </w:r>
            <w:r>
              <w:rPr>
                <w:b/>
                <w:sz w:val="18"/>
              </w:rPr>
              <w:t>origin corner</w:t>
            </w:r>
            <w:r>
              <w:rPr>
                <w:sz w:val="18"/>
              </w:rPr>
              <w:t>, not the solid's centre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500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showAxes({animate:true})</w:t>
            </w:r>
            <w:r>
              <w:rPr>
                <w:sz w:val="18"/>
              </w:rPr>
              <w:t xml:space="preserve"> (three axes staggered </w:t>
            </w:r>
            <w:r>
              <w:rPr>
                <w:rFonts w:ascii="Consolas" w:hAnsi="Consolas"/>
                <w:color w:val="B03060"/>
                <w:sz w:val="18"/>
              </w:rPr>
              <w:t>AXIS_STAGGER = 300</w:t>
            </w:r>
            <w:r>
              <w:rPr>
                <w:sz w:val="18"/>
              </w:rPr>
              <w:t xml:space="preserve"> ms, each growing over </w:t>
            </w:r>
            <w:r>
              <w:rPr>
                <w:rFonts w:ascii="Consolas" w:hAnsi="Consolas"/>
                <w:color w:val="B03060"/>
                <w:sz w:val="18"/>
              </w:rPr>
              <w:t>AXIS_GROW = 520</w:t>
            </w:r>
            <w:r>
              <w:rPr>
                <w:sz w:val="18"/>
              </w:rPr>
              <w:t xml:space="preserve"> ms); </w:t>
            </w:r>
            <w:r>
              <w:rPr>
                <w:rFonts w:ascii="Consolas" w:hAnsi="Consolas"/>
                <w:color w:val="B03060"/>
                <w:sz w:val="18"/>
              </w:rPr>
              <w:t>1900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isoAngles.set(true)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  <w:r>
              <w:rPr>
                <w:sz w:val="18"/>
              </w:rPr>
              <w:t xml:space="preserve"> — box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flyTo(pose('isometric'), { duration: 900 })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200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showBox()</w:t>
            </w:r>
            <w:r>
              <w:rPr>
                <w:sz w:val="18"/>
              </w:rPr>
              <w:t xml:space="preserve"> (700 ms grow); then </w:t>
            </w:r>
            <w:r>
              <w:rPr>
                <w:rFonts w:ascii="Consolas" w:hAnsi="Consolas"/>
                <w:color w:val="B03060"/>
                <w:sz w:val="18"/>
              </w:rPr>
              <w:t>1000 + i*1250</w:t>
            </w:r>
            <w:r>
              <w:rPr>
                <w:sz w:val="18"/>
              </w:rPr>
              <w:t xml:space="preserve"> for each of the three </w:t>
            </w:r>
            <w:r>
              <w:rPr>
                <w:rFonts w:ascii="Consolas" w:hAnsi="Consolas"/>
                <w:color w:val="B03060"/>
                <w:sz w:val="18"/>
              </w:rPr>
              <w:t>DIM_SOURCES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transferDimension(src)</w:t>
            </w:r>
            <w:r>
              <w:rPr>
                <w:sz w:val="18"/>
              </w:rPr>
              <w:t xml:space="preserve">; then </w:t>
            </w:r>
            <w:r>
              <w:rPr>
                <w:rFonts w:ascii="Consolas" w:hAnsi="Consolas"/>
                <w:color w:val="B03060"/>
                <w:sz w:val="18"/>
              </w:rPr>
              <w:t>1000 + 3*1250 = 4750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orthoSheet.highlight(null)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setAllDims(true, {animate:true})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</w:t>
            </w:r>
            <w:r>
              <w:rPr>
                <w:sz w:val="18"/>
              </w:rPr>
              <w:t xml:space="preserve"> — shape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flyTo(pose('isometric'), { duration: 900 })</w:t>
            </w:r>
            <w:r>
              <w:rPr>
                <w:sz w:val="18"/>
              </w:rPr>
              <w:t xml:space="preserve">; axes instant, box instant at </w:t>
            </w:r>
            <w:r>
              <w:rPr>
                <w:rFonts w:ascii="Consolas" w:hAnsi="Consolas"/>
                <w:color w:val="B03060"/>
                <w:sz w:val="18"/>
              </w:rPr>
              <w:t>opacity 0.55</w:t>
            </w:r>
            <w:r>
              <w:rPr>
                <w:sz w:val="18"/>
              </w:rPr>
              <w:t>, all dims 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500 + i*1600</w:t>
            </w:r>
            <w:r>
              <w:rPr>
                <w:sz w:val="18"/>
              </w:rPr>
              <w:t xml:space="preserve"> for each stage → </w:t>
            </w:r>
            <w:r>
              <w:rPr>
                <w:rFonts w:ascii="Consolas" w:hAnsi="Consolas"/>
                <w:color w:val="B03060"/>
                <w:sz w:val="18"/>
              </w:rPr>
              <w:t>showStage(i)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setStageNote(...)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announce(st.note)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</w:t>
            </w:r>
            <w:r>
              <w:rPr>
                <w:sz w:val="18"/>
              </w:rPr>
              <w:t xml:space="preserve"> — finish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flyTo(pose('isometric'), { duration: 800 })</w:t>
            </w:r>
            <w:r>
              <w:rPr>
                <w:sz w:val="18"/>
              </w:rPr>
              <w:t>; axes/box/stages all landed instantly first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260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hideAxes/hideBox/hideStages({animate:true})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640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showFinishedSolid({animate:true})</w:t>
            </w:r>
            <w:r>
              <w:rPr>
                <w:sz w:val="18"/>
              </w:rPr>
              <w:t xml:space="preserve"> (760 ms); </w:t>
            </w:r>
            <w:r>
              <w:rPr>
                <w:rFonts w:ascii="Consolas" w:hAnsi="Consolas"/>
                <w:color w:val="B03060"/>
                <w:sz w:val="18"/>
              </w:rPr>
              <w:t>1200</w:t>
            </w:r>
            <w:r>
              <w:rPr>
                <w:sz w:val="18"/>
              </w:rPr>
              <w:t xml:space="preserve"> → closing stage note</w:t>
            </w:r>
          </w:p>
        </w:tc>
      </w:tr>
    </w:tbl>
    <w:p/>
    <w:p>
      <w:pPr>
        <w:jc w:val="left"/>
      </w:pPr>
      <w:r>
        <w:t xml:space="preserve">With </w:t>
      </w:r>
      <w:r>
        <w:rPr>
          <w:rFonts w:ascii="Consolas" w:hAnsi="Consolas"/>
          <w:color w:val="B03060"/>
          <w:sz w:val="18"/>
        </w:rPr>
        <w:t>{ animate: false }</w:t>
      </w:r>
      <w:r>
        <w:t xml:space="preserve"> (used by </w:t>
      </w:r>
      <w:r>
        <w:rPr>
          <w:rFonts w:ascii="Consolas" w:hAnsi="Consolas"/>
          <w:color w:val="B03060"/>
          <w:sz w:val="18"/>
        </w:rPr>
        <w:t>applyStepState()</w:t>
      </w:r>
      <w:r>
        <w:t xml:space="preserve"> after a dimension edit) each phase lands its cumulative end state with </w:t>
      </w:r>
      <w:r>
        <w:rPr>
          <w:b/>
        </w:rPr>
        <w:t>no motion and no camera move</w:t>
      </w:r>
      <w:r>
        <w:t xml:space="preserve">. Phase A additionally calls </w:t>
      </w:r>
      <w:r>
        <w:rPr>
          <w:rFonts w:ascii="Consolas" w:hAnsi="Consolas"/>
          <w:color w:val="B03060"/>
          <w:sz w:val="18"/>
        </w:rPr>
        <w:t>cameraRig.retarget(construction.origin)</w:t>
      </w:r>
      <w:r>
        <w:t xml:space="preserve"> — a dimension edit moves the origin corner, and the 30° claim depends on that corner staying centred; </w:t>
      </w:r>
      <w:r>
        <w:rPr>
          <w:rFonts w:ascii="Consolas" w:hAnsi="Consolas"/>
          <w:color w:val="B03060"/>
          <w:sz w:val="18"/>
        </w:rPr>
        <w:t>retarget</w:t>
      </w:r>
      <w:r>
        <w:t xml:space="preserve"> slides both eye and target by the same delta so the learner's own orbit survives.</w:t>
      </w:r>
    </w:p>
    <w:p>
      <w:pPr>
        <w:pStyle w:val="Heading3"/>
        <w:spacing w:before="160" w:after="80"/>
      </w:pPr>
      <w:r>
        <w:t>5.3 Stepper / state machine</w:t>
      </w:r>
    </w:p>
    <w:p>
      <w:pPr>
        <w:jc w:val="left"/>
      </w:pPr>
      <w:r>
        <w:t>Two independent state machines:</w:t>
      </w:r>
    </w:p>
    <w:p>
      <w:pPr>
        <w:jc w:val="left"/>
      </w:pPr>
      <w:r>
        <w:rPr>
          <w:b/>
        </w:rPr>
        <w:t>The step machine</w:t>
      </w:r>
      <w:r>
        <w:t xml:space="preserve"> — </w:t>
      </w:r>
      <w:r>
        <w:rPr>
          <w:rFonts w:ascii="Consolas" w:hAnsi="Consolas"/>
          <w:color w:val="B03060"/>
          <w:sz w:val="18"/>
        </w:rPr>
        <w:t>src/stepper.js</w:t>
      </w:r>
      <w:r>
        <w:t xml:space="preserve">. Owns </w:t>
      </w:r>
      <w:r>
        <w:rPr>
          <w:rFonts w:ascii="Consolas" w:hAnsi="Consolas"/>
          <w:color w:val="B03060"/>
          <w:sz w:val="18"/>
        </w:rPr>
        <w:t>currentStep</w:t>
      </w:r>
      <w:r>
        <w:t xml:space="preserve"> (1..6) and a </w:t>
      </w:r>
      <w:r>
        <w:rPr>
          <w:rFonts w:ascii="Consolas" w:hAnsi="Consolas"/>
          <w:color w:val="B03060"/>
          <w:sz w:val="18"/>
        </w:rPr>
        <w:t>visited: Set</w:t>
      </w:r>
      <w:r>
        <w:t>. A step is reachable once visited; upcoming steps stay locked (</w:t>
      </w:r>
      <w:r>
        <w:rPr>
          <w:rFonts w:ascii="Consolas" w:hAnsi="Consolas"/>
          <w:color w:val="B03060"/>
          <w:sz w:val="18"/>
        </w:rPr>
        <w:t>btn.disabled = !(current || complete)</w:t>
      </w:r>
      <w:r>
        <w:t xml:space="preserve">, and the click handler early-returns on </w:t>
      </w:r>
      <w:r>
        <w:rPr>
          <w:rFonts w:ascii="Consolas" w:hAnsi="Consolas"/>
          <w:color w:val="B03060"/>
          <w:sz w:val="18"/>
        </w:rPr>
        <w:t>!visited.has(target)</w:t>
      </w:r>
      <w:r>
        <w:t xml:space="preserve">). The rail is written in the markup (six </w:t>
      </w:r>
      <w:r>
        <w:rPr>
          <w:rFonts w:ascii="Consolas" w:hAnsi="Consolas"/>
          <w:color w:val="B03060"/>
          <w:sz w:val="18"/>
        </w:rPr>
        <w:t>&lt;li class="rail__item" data-step="n"&gt;</w:t>
      </w:r>
      <w:r>
        <w:t>), and the stepper only styles it (</w:t>
      </w:r>
      <w:r>
        <w:rPr>
          <w:rFonts w:ascii="Consolas" w:hAnsi="Consolas"/>
          <w:color w:val="B03060"/>
          <w:sz w:val="18"/>
        </w:rPr>
        <w:t>is-current</w:t>
      </w:r>
      <w:r>
        <w:t xml:space="preserve"> / </w:t>
      </w:r>
      <w:r>
        <w:rPr>
          <w:rFonts w:ascii="Consolas" w:hAnsi="Consolas"/>
          <w:color w:val="B03060"/>
          <w:sz w:val="18"/>
        </w:rPr>
        <w:t>is-complete</w:t>
      </w:r>
      <w:r>
        <w:t xml:space="preserve"> / </w:t>
      </w:r>
      <w:r>
        <w:rPr>
          <w:rFonts w:ascii="Consolas" w:hAnsi="Consolas"/>
          <w:color w:val="B03060"/>
          <w:sz w:val="18"/>
        </w:rPr>
        <w:t>is-upcoming</w:t>
      </w:r>
      <w:r>
        <w:t xml:space="preserve">, marker </w:t>
      </w:r>
      <w:r>
        <w:rPr>
          <w:rFonts w:ascii="Consolas" w:hAnsi="Consolas"/>
          <w:color w:val="B03060"/>
          <w:sz w:val="18"/>
        </w:rPr>
        <w:t>✓</w:t>
      </w:r>
      <w:r>
        <w:t xml:space="preserve"> vs number) and sets </w:t>
      </w:r>
      <w:r>
        <w:rPr>
          <w:rFonts w:ascii="Consolas" w:hAnsi="Consolas"/>
          <w:color w:val="B03060"/>
          <w:sz w:val="18"/>
        </w:rPr>
        <w:t>aria-label</w:t>
      </w:r>
      <w:r>
        <w:t xml:space="preserve"> / </w:t>
      </w:r>
      <w:r>
        <w:rPr>
          <w:rFonts w:ascii="Consolas" w:hAnsi="Consolas"/>
          <w:color w:val="B03060"/>
          <w:sz w:val="18"/>
        </w:rPr>
        <w:t>aria-current</w:t>
      </w:r>
      <w:r>
        <w:t xml:space="preserve">. Uses an </w:t>
      </w:r>
      <w:r>
        <w:rPr>
          <w:rFonts w:ascii="Consolas" w:hAnsi="Consolas"/>
          <w:color w:val="B03060"/>
          <w:sz w:val="18"/>
        </w:rPr>
        <w:t>AbortController</w:t>
      </w:r>
      <w:r>
        <w:t xml:space="preserve"> (</w:t>
      </w:r>
      <w:r>
        <w:rPr>
          <w:rFonts w:ascii="Consolas" w:hAnsi="Consolas"/>
          <w:color w:val="B03060"/>
          <w:sz w:val="18"/>
        </w:rPr>
        <w:t>ac.signal</w:t>
      </w:r>
      <w:r>
        <w:t xml:space="preserve">) for every listener so </w:t>
      </w:r>
      <w:r>
        <w:rPr>
          <w:rFonts w:ascii="Consolas" w:hAnsi="Consolas"/>
          <w:color w:val="B03060"/>
          <w:sz w:val="18"/>
        </w:rPr>
        <w:t>dispose()</w:t>
      </w:r>
      <w:r>
        <w:t xml:space="preserve"> removes them in one call.</w:t>
      </w:r>
    </w:p>
    <w:p>
      <w:pPr>
        <w:jc w:val="left"/>
      </w:pPr>
      <w:r>
        <w:rPr>
          <w:b/>
        </w:rPr>
        <w:t>The phase machine</w:t>
      </w:r>
      <w:r>
        <w:t xml:space="preserve"> — </w:t>
      </w:r>
      <w:r>
        <w:rPr>
          <w:rFonts w:ascii="Consolas" w:hAnsi="Consolas"/>
          <w:color w:val="B03060"/>
          <w:sz w:val="18"/>
        </w:rPr>
        <w:t>main.js</w:t>
      </w:r>
      <w:r>
        <w:t xml:space="preserve"> </w:t>
      </w:r>
      <w:r>
        <w:rPr>
          <w:rFonts w:ascii="Consolas" w:hAnsi="Consolas"/>
          <w:color w:val="B03060"/>
          <w:sz w:val="18"/>
        </w:rPr>
        <w:t>state.phase</w:t>
      </w:r>
      <w:r>
        <w:t xml:space="preserve"> (</w:t>
      </w:r>
      <w:r>
        <w:rPr>
          <w:rFonts w:ascii="Consolas" w:hAnsi="Consolas"/>
          <w:color w:val="B03060"/>
          <w:sz w:val="18"/>
        </w:rPr>
        <w:t>'a'|'b'|'c'|'d'|null</w:t>
      </w:r>
      <w:r>
        <w:t xml:space="preserve">), driven by </w:t>
      </w:r>
      <w:r>
        <w:rPr>
          <w:rFonts w:ascii="Consolas" w:hAnsi="Consolas"/>
          <w:color w:val="B03060"/>
          <w:sz w:val="18"/>
        </w:rPr>
        <w:t>goPhase()</w:t>
      </w:r>
      <w:r>
        <w:t xml:space="preserve">. </w:t>
      </w:r>
      <w:r>
        <w:rPr>
          <w:rFonts w:ascii="Consolas" w:hAnsi="Consolas"/>
          <w:color w:val="B03060"/>
          <w:sz w:val="18"/>
        </w:rPr>
        <w:t>markPhase(id)</w:t>
      </w:r>
      <w:r>
        <w:t xml:space="preserve"> sets </w:t>
      </w:r>
      <w:r>
        <w:rPr>
          <w:rFonts w:ascii="Consolas" w:hAnsi="Consolas"/>
          <w:color w:val="B03060"/>
          <w:sz w:val="18"/>
        </w:rPr>
        <w:t>aria-current="step"</w:t>
      </w:r>
      <w:r>
        <w:t xml:space="preserve"> on the matching </w:t>
      </w:r>
      <w:r>
        <w:rPr>
          <w:rFonts w:ascii="Consolas" w:hAnsi="Consolas"/>
          <w:color w:val="B03060"/>
          <w:sz w:val="18"/>
        </w:rPr>
        <w:t>#phase-strip .flow-strip__node</w:t>
      </w:r>
      <w:r>
        <w:t xml:space="preserve"> and swaps </w:t>
      </w:r>
      <w:r>
        <w:rPr>
          <w:rFonts w:ascii="Consolas" w:hAnsi="Consolas"/>
          <w:color w:val="B03060"/>
          <w:sz w:val="18"/>
        </w:rPr>
        <w:t>#phase-note</w:t>
      </w:r>
      <w:r>
        <w:t xml:space="preserve">'s title/body from </w:t>
      </w:r>
      <w:r>
        <w:rPr>
          <w:rFonts w:ascii="Consolas" w:hAnsi="Consolas"/>
          <w:color w:val="B03060"/>
          <w:sz w:val="18"/>
        </w:rPr>
        <w:t>getPhase(id)</w:t>
      </w:r>
      <w:r>
        <w:t xml:space="preserve">. </w:t>
      </w:r>
      <w:r>
        <w:rPr>
          <w:rFonts w:ascii="Consolas" w:hAnsi="Consolas"/>
          <w:color w:val="B03060"/>
          <w:sz w:val="18"/>
        </w:rPr>
        <w:t>null</w:t>
      </w:r>
      <w:r>
        <w:t xml:space="preserve"> blanks the note so Phase A's copy is never stranded under another step.</w:t>
      </w:r>
    </w:p>
    <w:p>
      <w:pPr>
        <w:jc w:val="left"/>
      </w:pPr>
      <w:r>
        <w:rPr>
          <w:b/>
        </w:rPr>
        <w:t>The sequencer</w:t>
      </w:r>
      <w:r>
        <w:t xml:space="preserve"> — </w:t>
      </w:r>
      <w:r>
        <w:rPr>
          <w:rFonts w:ascii="Consolas" w:hAnsi="Consolas"/>
          <w:color w:val="B03060"/>
          <w:sz w:val="18"/>
        </w:rPr>
        <w:t>src/summaryAnimator.js</w:t>
      </w:r>
      <w:r>
        <w:t xml:space="preserve"> </w:t>
      </w:r>
      <w:r>
        <w:rPr>
          <w:rFonts w:ascii="Consolas" w:hAnsi="Consolas"/>
          <w:color w:val="B03060"/>
          <w:sz w:val="18"/>
        </w:rPr>
        <w:t>createSequencer()</w:t>
      </w:r>
      <w:r>
        <w:t xml:space="preserve">. A </w:t>
      </w:r>
      <w:r>
        <w:rPr>
          <w:rFonts w:ascii="Consolas" w:hAnsi="Consolas"/>
          <w:color w:val="B03060"/>
          <w:sz w:val="18"/>
        </w:rPr>
        <w:t>token</w:t>
      </w:r>
      <w:r>
        <w:t xml:space="preserve"> counter guards every beat: </w:t>
      </w:r>
      <w:r>
        <w:rPr>
          <w:rFonts w:ascii="Consolas" w:hAnsi="Consolas"/>
          <w:color w:val="B03060"/>
          <w:sz w:val="18"/>
        </w:rPr>
        <w:t>play()</w:t>
      </w:r>
      <w:r>
        <w:t xml:space="preserve"> calls </w:t>
      </w:r>
      <w:r>
        <w:rPr>
          <w:rFonts w:ascii="Consolas" w:hAnsi="Consolas"/>
          <w:color w:val="B03060"/>
          <w:sz w:val="18"/>
        </w:rPr>
        <w:t>stop()</w:t>
      </w:r>
      <w:r>
        <w:t xml:space="preserve"> (which increments </w:t>
      </w:r>
      <w:r>
        <w:rPr>
          <w:rFonts w:ascii="Consolas" w:hAnsi="Consolas"/>
          <w:color w:val="B03060"/>
          <w:sz w:val="18"/>
        </w:rPr>
        <w:t>token</w:t>
      </w:r>
      <w:r>
        <w:t xml:space="preserve"> and clears timers), captures </w:t>
      </w:r>
      <w:r>
        <w:rPr>
          <w:rFonts w:ascii="Consolas" w:hAnsi="Consolas"/>
          <w:color w:val="B03060"/>
          <w:sz w:val="18"/>
        </w:rPr>
        <w:t>const mine = token</w:t>
      </w:r>
      <w:r>
        <w:t xml:space="preserve">, and every scheduled callback early-returns </w:t>
      </w:r>
      <w:r>
        <w:rPr>
          <w:rFonts w:ascii="Consolas" w:hAnsi="Consolas"/>
          <w:color w:val="B03060"/>
          <w:sz w:val="18"/>
        </w:rPr>
        <w:t>if (mine !== token)</w:t>
      </w:r>
      <w:r>
        <w:t xml:space="preserve">. Under </w:t>
      </w:r>
      <w:r>
        <w:rPr>
          <w:rFonts w:ascii="Consolas" w:hAnsi="Consolas"/>
          <w:color w:val="B03060"/>
          <w:sz w:val="18"/>
        </w:rPr>
        <w:t>prefers-reduced-motion</w:t>
      </w:r>
      <w:r>
        <w:t xml:space="preserve"> every </w:t>
      </w:r>
      <w:r>
        <w:rPr>
          <w:rFonts w:ascii="Consolas" w:hAnsi="Consolas"/>
          <w:color w:val="B03060"/>
          <w:sz w:val="18"/>
        </w:rPr>
        <w:t>at</w:t>
      </w:r>
      <w:r>
        <w:t xml:space="preserve"> collapses to </w:t>
      </w:r>
      <w:r>
        <w:rPr>
          <w:rFonts w:ascii="Consolas" w:hAnsi="Consolas"/>
          <w:color w:val="B03060"/>
          <w:sz w:val="18"/>
        </w:rPr>
        <w:t>0</w:t>
      </w:r>
      <w:r>
        <w:t xml:space="preserve"> — the beats still </w:t>
      </w:r>
      <w:r>
        <w:rPr>
          <w:b/>
        </w:rPr>
        <w:t>run</w:t>
      </w:r>
      <w:r>
        <w:t>, they just all arrive at once.</w:t>
      </w:r>
    </w:p>
    <w:p>
      <w:pPr>
        <w:jc w:val="left"/>
      </w:pPr>
      <w:r>
        <w:rPr>
          <w:b/>
        </w:rPr>
        <w:t>Timer bookkeeping is deliberately split into two lists</w:t>
      </w:r>
      <w:r>
        <w:t xml:space="preserve"> (</w:t>
      </w:r>
      <w:r>
        <w:rPr>
          <w:rFonts w:ascii="Consolas" w:hAnsi="Consolas"/>
          <w:color w:val="B03060"/>
          <w:sz w:val="18"/>
        </w:rPr>
        <w:t>main.js:698, 705</w:t>
      </w:r>
      <w:r>
        <w:t>):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sequencerBeats[]</w:t>
      </w:r>
      <w:r>
        <w:t xml:space="preserve"> — scene-layer timers (the axis stagger, the Phase-C fan-out), cleared by </w:t>
      </w:r>
      <w:r>
        <w:rPr>
          <w:rFonts w:ascii="Consolas" w:hAnsi="Consolas"/>
          <w:color w:val="B03060"/>
          <w:sz w:val="18"/>
        </w:rPr>
        <w:t>clearScheduled()</w:t>
      </w:r>
      <w:r>
        <w:t xml:space="preserve"> on every phase change.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chromeBeats[]</w:t>
      </w:r>
      <w:r>
        <w:t xml:space="preserve"> — the flow-strip node reveal, cleared only on a step change by </w:t>
      </w:r>
      <w:r>
        <w:rPr>
          <w:rFonts w:ascii="Consolas" w:hAnsi="Consolas"/>
          <w:color w:val="B03060"/>
          <w:sz w:val="18"/>
        </w:rPr>
        <w:t>clearChromeScheduled()</w:t>
      </w:r>
      <w:r>
        <w:t>.</w:t>
      </w:r>
    </w:p>
    <w:p>
      <w:pPr>
        <w:jc w:val="left"/>
      </w:pPr>
      <w:r>
        <w:t xml:space="preserve">The comment states why: a phase change must abandon scene beats without killing the strip's own reveal, which would otherwise leave the phase buttons stuck at </w:t>
      </w:r>
      <w:r>
        <w:rPr>
          <w:rFonts w:ascii="Consolas" w:hAnsi="Consolas"/>
          <w:color w:val="B03060"/>
          <w:sz w:val="18"/>
        </w:rPr>
        <w:t>opacity 0</w:t>
      </w:r>
      <w:r>
        <w:t xml:space="preserve"> the moment Step 4 opened.</w:t>
      </w:r>
    </w:p>
    <w:p>
      <w:pPr>
        <w:pStyle w:val="Heading3"/>
        <w:spacing w:before="160" w:after="80"/>
      </w:pPr>
      <w:r>
        <w:t>5.4 Geometry generation</w:t>
      </w:r>
    </w:p>
    <w:p>
      <w:pPr>
        <w:jc w:val="left"/>
      </w:pPr>
      <w:r>
        <w:t xml:space="preserve">Two generators, both fed from the same </w:t>
      </w:r>
      <w:r>
        <w:rPr>
          <w:rFonts w:ascii="Consolas" w:hAnsi="Consolas"/>
          <w:color w:val="B03060"/>
          <w:sz w:val="18"/>
        </w:rPr>
        <w:t>shapeData</w:t>
      </w:r>
      <w:r>
        <w:t xml:space="preserve"> description, both owning and freeing everything they build.</w:t>
      </w:r>
    </w:p>
    <w:p>
      <w:pPr>
        <w:jc w:val="left"/>
      </w:pPr>
      <w:r>
        <w:rPr>
          <w:b/>
        </w:rPr>
        <w:t>`src/shapeFactory.js` — `buildShape(spec, resolution)`</w:t>
      </w:r>
      <w:r>
        <w:t xml:space="preserve"> builds the </w:t>
      </w:r>
      <w:r>
        <w:rPr>
          <w:i/>
        </w:rPr>
        <w:t>finished drawing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buildGeometry(spec)</w:t>
      </w:r>
      <w:r>
        <w:t xml:space="preserve"> — </w:t>
      </w:r>
      <w:r>
        <w:rPr>
          <w:b/>
        </w:rPr>
        <w:t>one switch over six geometry kinds</w:t>
      </w:r>
      <w:r>
        <w:t xml:space="preserve">: </w:t>
      </w:r>
      <w:r>
        <w:rPr>
          <w:rFonts w:ascii="Consolas" w:hAnsi="Consolas"/>
          <w:color w:val="B03060"/>
          <w:sz w:val="18"/>
        </w:rPr>
        <w:t>box</w:t>
      </w:r>
      <w:r>
        <w:t xml:space="preserve"> (</w:t>
      </w:r>
      <w:r>
        <w:rPr>
          <w:rFonts w:ascii="Consolas" w:hAnsi="Consolas"/>
          <w:color w:val="B03060"/>
          <w:sz w:val="18"/>
        </w:rPr>
        <w:t>BoxGeometry</w:t>
      </w:r>
      <w:r>
        <w:t xml:space="preserve">), </w:t>
      </w:r>
      <w:r>
        <w:rPr>
          <w:rFonts w:ascii="Consolas" w:hAnsi="Consolas"/>
          <w:color w:val="B03060"/>
          <w:sz w:val="18"/>
        </w:rPr>
        <w:t>revolve</w:t>
      </w:r>
      <w:r>
        <w:t xml:space="preserve"> (</w:t>
      </w:r>
      <w:r>
        <w:rPr>
          <w:rFonts w:ascii="Consolas" w:hAnsi="Consolas"/>
          <w:color w:val="B03060"/>
          <w:sz w:val="18"/>
        </w:rPr>
        <w:t>CylinderGeometry(rTop, rBottom, h, 64, 1, false)</w:t>
      </w:r>
      <w:r>
        <w:t xml:space="preserve"> — cylinder, cone with </w:t>
      </w:r>
      <w:r>
        <w:rPr>
          <w:rFonts w:ascii="Consolas" w:hAnsi="Consolas"/>
          <w:color w:val="B03060"/>
          <w:sz w:val="18"/>
        </w:rPr>
        <w:t>rTop = 0</w:t>
      </w:r>
      <w:r>
        <w:t xml:space="preserve">, and frustum are one family), </w:t>
      </w:r>
      <w:r>
        <w:rPr>
          <w:rFonts w:ascii="Consolas" w:hAnsi="Consolas"/>
          <w:color w:val="B03060"/>
          <w:sz w:val="18"/>
        </w:rPr>
        <w:t>prism</w:t>
      </w:r>
      <w:r>
        <w:t xml:space="preserve"> (</w:t>
      </w:r>
      <w:r>
        <w:rPr>
          <w:rFonts w:ascii="Consolas" w:hAnsi="Consolas"/>
          <w:color w:val="B03060"/>
          <w:sz w:val="18"/>
        </w:rPr>
        <w:t>CylinderGeometry(r, r, h, sides)</w:t>
      </w:r>
      <w:r>
        <w:t xml:space="preserve"> + </w:t>
      </w:r>
      <w:r>
        <w:rPr>
          <w:rFonts w:ascii="Consolas" w:hAnsi="Consolas"/>
          <w:color w:val="B03060"/>
          <w:sz w:val="18"/>
        </w:rPr>
        <w:t>rotateY(rot)</w:t>
      </w:r>
      <w:r>
        <w:t xml:space="preserve">), </w:t>
      </w:r>
      <w:r>
        <w:rPr>
          <w:rFonts w:ascii="Consolas" w:hAnsi="Consolas"/>
          <w:color w:val="B03060"/>
          <w:sz w:val="18"/>
        </w:rPr>
        <w:t>pyramid</w:t>
      </w:r>
      <w:r>
        <w:t xml:space="preserve"> (</w:t>
      </w:r>
      <w:r>
        <w:rPr>
          <w:rFonts w:ascii="Consolas" w:hAnsi="Consolas"/>
          <w:color w:val="B03060"/>
          <w:sz w:val="18"/>
        </w:rPr>
        <w:t>ConeGeometry(r, h, sides)</w:t>
      </w:r>
      <w:r>
        <w:t xml:space="preserve"> + </w:t>
      </w:r>
      <w:r>
        <w:rPr>
          <w:rFonts w:ascii="Consolas" w:hAnsi="Consolas"/>
          <w:color w:val="B03060"/>
          <w:sz w:val="18"/>
        </w:rPr>
        <w:t>rotateY(rot)</w:t>
      </w:r>
      <w:r>
        <w:t xml:space="preserve"> — an n-sided cone </w:t>
      </w:r>
      <w:r>
        <w:rPr>
          <w:i/>
        </w:rPr>
        <w:t>is</w:t>
      </w:r>
      <w:r>
        <w:t xml:space="preserve"> an n-gonal pyramid), </w:t>
      </w:r>
      <w:r>
        <w:rPr>
          <w:rFonts w:ascii="Consolas" w:hAnsi="Consolas"/>
          <w:color w:val="B03060"/>
          <w:sz w:val="18"/>
        </w:rPr>
        <w:t>sphere</w:t>
      </w:r>
      <w:r>
        <w:t xml:space="preserve"> (</w:t>
      </w:r>
      <w:r>
        <w:rPr>
          <w:rFonts w:ascii="Consolas" w:hAnsi="Consolas"/>
          <w:color w:val="B03060"/>
          <w:sz w:val="18"/>
        </w:rPr>
        <w:t>SphereGeometry(r, 64, 32)</w:t>
      </w:r>
      <w:r>
        <w:t xml:space="preserve">), </w:t>
      </w:r>
      <w:r>
        <w:rPr>
          <w:rFonts w:ascii="Consolas" w:hAnsi="Consolas"/>
          <w:color w:val="B03060"/>
          <w:sz w:val="18"/>
        </w:rPr>
        <w:t>hemisphere</w:t>
      </w:r>
      <w:r>
        <w:t xml:space="preserve"> (a </w:t>
      </w:r>
      <w:r>
        <w:rPr>
          <w:rFonts w:ascii="Consolas" w:hAnsi="Consolas"/>
          <w:color w:val="B03060"/>
          <w:sz w:val="18"/>
        </w:rPr>
        <w:t>SphereGeometry</w:t>
      </w:r>
      <w:r>
        <w:t xml:space="preserve"> upper hemisphere </w:t>
      </w:r>
      <w:r>
        <w:rPr>
          <w:b/>
        </w:rPr>
        <w:t>plus</w:t>
      </w:r>
      <w:r>
        <w:t xml:space="preserve"> a separate </w:t>
      </w:r>
      <w:r>
        <w:rPr>
          <w:rFonts w:ascii="Consolas" w:hAnsi="Consolas"/>
          <w:color w:val="B03060"/>
          <w:sz w:val="18"/>
        </w:rPr>
        <w:t>CircleGeometry</w:t>
      </w:r>
      <w:r>
        <w:t xml:space="preserve"> cap rotated to face down, returned as </w:t>
      </w:r>
      <w:r>
        <w:rPr>
          <w:rFonts w:ascii="Consolas" w:hAnsi="Consolas"/>
          <w:color w:val="B03060"/>
          <w:sz w:val="18"/>
        </w:rPr>
        <w:t>extra[]</w:t>
      </w:r>
      <w:r>
        <w:t xml:space="preserve"> so the surface stays manifold).</w:t>
      </w:r>
    </w:p>
    <w:p>
      <w:pPr>
        <w:pStyle w:val="ListBullet"/>
        <w:spacing w:after="40"/>
      </w:pPr>
      <w:r>
        <w:t xml:space="preserve">Every geometry is </w:t>
      </w:r>
      <w:r>
        <w:rPr>
          <w:rFonts w:ascii="Consolas" w:hAnsi="Consolas"/>
          <w:color w:val="B03060"/>
          <w:sz w:val="18"/>
        </w:rPr>
        <w:t>translate(0, h/2, 0)</w:t>
      </w:r>
      <w:r>
        <w:t xml:space="preserve">-seated so the solid </w:t>
      </w:r>
      <w:r>
        <w:rPr>
          <w:b/>
        </w:rPr>
        <w:t>rests on y = 0</w:t>
      </w:r>
      <w:r>
        <w:t xml:space="preserve"> — the same seating the orthographic views assume, which is what lets a height read straight across from the front view onto the vertical isometric axis.</w:t>
      </w:r>
    </w:p>
    <w:p>
      <w:pPr>
        <w:pStyle w:val="ListBullet"/>
        <w:spacing w:after="40"/>
      </w:pPr>
      <w:r>
        <w:t xml:space="preserve">Body material: </w:t>
      </w:r>
      <w:r>
        <w:rPr>
          <w:rFonts w:ascii="Consolas" w:hAnsi="Consolas"/>
          <w:color w:val="B03060"/>
          <w:sz w:val="18"/>
        </w:rPr>
        <w:t>MeshPhongMaterial({ color: roleColor('solid'), shininess: 0, flatShading: true, polygonOffset: true, polygonOffsetFactor: 1, polygonOffsetUnits: 1, transparent: true, side: DoubleSide })</w:t>
      </w:r>
      <w:r>
        <w:t>.</w:t>
      </w:r>
    </w:p>
    <w:p>
      <w:pPr>
        <w:pStyle w:val="ListBullet"/>
        <w:spacing w:after="40"/>
      </w:pPr>
      <w:r>
        <w:t xml:space="preserve">Ink edges: </w:t>
      </w:r>
      <w:r>
        <w:rPr>
          <w:rFonts w:ascii="Consolas" w:hAnsi="Consolas"/>
          <w:color w:val="B03060"/>
          <w:sz w:val="18"/>
        </w:rPr>
        <w:t>EdgesGeometry(geometry, 20)</w:t>
      </w:r>
      <w:r>
        <w:t xml:space="preserve"> → </w:t>
      </w:r>
      <w:r>
        <w:rPr>
          <w:rFonts w:ascii="Consolas" w:hAnsi="Consolas"/>
          <w:color w:val="B03060"/>
          <w:sz w:val="18"/>
        </w:rPr>
        <w:t>LineSegmentsGeometry().fromEdgesGeometry(...)</w:t>
      </w:r>
      <w:r>
        <w:t xml:space="preserve"> → </w:t>
      </w:r>
      <w:r>
        <w:rPr>
          <w:rFonts w:ascii="Consolas" w:hAnsi="Consolas"/>
          <w:color w:val="B03060"/>
          <w:sz w:val="18"/>
        </w:rPr>
        <w:t>LineSegments2</w:t>
      </w:r>
      <w:r>
        <w:t xml:space="preserve"> with </w:t>
      </w:r>
      <w:r>
        <w:rPr>
          <w:rFonts w:ascii="Consolas" w:hAnsi="Consolas"/>
          <w:color w:val="B03060"/>
          <w:sz w:val="18"/>
        </w:rPr>
        <w:t>LineMaterial({ color: roleColor('finished'), linewidth: WEIGHT.finished })</w:t>
      </w:r>
      <w:r>
        <w:t xml:space="preserve">. The intermediate </w:t>
      </w:r>
      <w:r>
        <w:rPr>
          <w:rFonts w:ascii="Consolas" w:hAnsi="Consolas"/>
          <w:color w:val="B03060"/>
          <w:sz w:val="18"/>
        </w:rPr>
        <w:t>EdgesGeometry</w:t>
      </w:r>
      <w:r>
        <w:t xml:space="preserve"> is disposed immediately.</w:t>
      </w:r>
    </w:p>
    <w:p>
      <w:pPr>
        <w:pStyle w:val="ListBullet"/>
        <w:spacing w:after="40"/>
      </w:pPr>
      <w:r>
        <w:rPr>
          <w:b/>
        </w:rPr>
        <w:t>Silhouettes</w:t>
      </w:r>
      <w:r>
        <w:t xml:space="preserve"> solve the curved-solid problem: </w:t>
      </w:r>
      <w:r>
        <w:rPr>
          <w:rFonts w:ascii="Consolas" w:hAnsi="Consolas"/>
          <w:color w:val="B03060"/>
          <w:sz w:val="18"/>
        </w:rPr>
        <w:t>EdgesGeometry</w:t>
      </w:r>
      <w:r>
        <w:t xml:space="preserve"> on a cylinder returns only its two rim circles, so the sides would read as a soft fill boundary. </w:t>
      </w:r>
      <w:r>
        <w:rPr>
          <w:rFonts w:ascii="Consolas" w:hAnsi="Consolas"/>
          <w:color w:val="B03060"/>
          <w:sz w:val="18"/>
        </w:rPr>
        <w:t>silhouetteSpec(spec)</w:t>
      </w:r>
      <w:r>
        <w:t xml:space="preserve"> returns two segments at local </w:t>
      </w:r>
      <w:r>
        <w:rPr>
          <w:rFonts w:ascii="Consolas" w:hAnsi="Consolas"/>
          <w:color w:val="B03060"/>
          <w:sz w:val="18"/>
        </w:rPr>
        <w:t>±r</w:t>
      </w:r>
      <w:r>
        <w:t xml:space="preserve"> for a </w:t>
      </w:r>
      <w:r>
        <w:rPr>
          <w:rFonts w:ascii="Consolas" w:hAnsi="Consolas"/>
          <w:color w:val="B03060"/>
          <w:sz w:val="18"/>
        </w:rPr>
        <w:t>revolve</w:t>
      </w:r>
      <w:r>
        <w:t xml:space="preserve">, parked in a </w:t>
      </w:r>
      <w:r>
        <w:rPr>
          <w:rFonts w:ascii="Consolas" w:hAnsi="Consolas"/>
          <w:color w:val="B03060"/>
          <w:sz w:val="18"/>
        </w:rPr>
        <w:t>silHolder</w:t>
      </w:r>
      <w:r>
        <w:t xml:space="preserve"> group that </w:t>
      </w:r>
      <w:r>
        <w:rPr>
          <w:rFonts w:ascii="Consolas" w:hAnsi="Consolas"/>
          <w:color w:val="B03060"/>
          <w:sz w:val="18"/>
        </w:rPr>
        <w:t>update(camera)</w:t>
      </w:r>
      <w:r>
        <w:t xml:space="preserve"> spins about Y: </w:t>
      </w:r>
      <w:r>
        <w:rPr>
          <w:rFonts w:ascii="Consolas" w:hAnsi="Consolas"/>
          <w:color w:val="B03060"/>
          <w:sz w:val="18"/>
        </w:rPr>
        <w:t>silHolder.rotation.y = Math.atan2(-v.x, -v.z) + Math.PI/2</w:t>
      </w:r>
      <w:r>
        <w:t xml:space="preserve">. Sphere and hemisphere instead get a </w:t>
      </w:r>
      <w:r>
        <w:rPr>
          <w:b/>
        </w:rPr>
        <w:t>billboard</w:t>
      </w:r>
      <w:r>
        <w:t xml:space="preserve"> ring that takes </w:t>
      </w:r>
      <w:r>
        <w:rPr>
          <w:rFonts w:ascii="Consolas" w:hAnsi="Consolas"/>
          <w:color w:val="B03060"/>
          <w:sz w:val="18"/>
        </w:rPr>
        <w:t>camera.quaternion</w:t>
      </w:r>
      <w:r>
        <w:t xml:space="preserve"> outright.</w:t>
      </w:r>
    </w:p>
    <w:p>
      <w:pPr>
        <w:jc w:val="left"/>
      </w:pPr>
      <w:r>
        <w:rPr>
          <w:b/>
        </w:rPr>
        <w:t>`src/constructionEngine.js` — `buildConstruction({solid, dims, resolution})`</w:t>
      </w:r>
      <w:r>
        <w:t xml:space="preserve"> builds the </w:t>
      </w:r>
      <w:r>
        <w:rPr>
          <w:i/>
        </w:rPr>
        <w:t>linework an engineer draws</w:t>
      </w:r>
      <w:r>
        <w:t xml:space="preserve">, as three independently animatable layers plus the face highlights. </w:t>
      </w:r>
      <w:r>
        <w:rPr>
          <w:b/>
        </w:rPr>
        <w:t>One switch over nine construction primitive kinds</w:t>
      </w:r>
      <w:r>
        <w:t xml:space="preserve"> (</w:t>
      </w:r>
      <w:r>
        <w:rPr>
          <w:rFonts w:ascii="Consolas" w:hAnsi="Consolas"/>
          <w:color w:val="B03060"/>
          <w:sz w:val="18"/>
        </w:rPr>
        <w:t>primitivePositions</w:t>
      </w:r>
      <w:r>
        <w:t xml:space="preserve">): </w:t>
      </w:r>
      <w:r>
        <w:rPr>
          <w:rFonts w:ascii="Consolas" w:hAnsi="Consolas"/>
          <w:color w:val="B03060"/>
          <w:sz w:val="18"/>
        </w:rPr>
        <w:t>axisLine</w:t>
      </w:r>
      <w:r>
        <w:t xml:space="preserve"> · </w:t>
      </w:r>
      <w:r>
        <w:rPr>
          <w:rFonts w:ascii="Consolas" w:hAnsi="Consolas"/>
          <w:color w:val="B03060"/>
          <w:sz w:val="18"/>
        </w:rPr>
        <w:t>ring</w:t>
      </w:r>
      <w:r>
        <w:t xml:space="preserve"> · </w:t>
      </w:r>
      <w:r>
        <w:rPr>
          <w:rFonts w:ascii="Consolas" w:hAnsi="Consolas"/>
          <w:color w:val="B03060"/>
          <w:sz w:val="18"/>
        </w:rPr>
        <w:t>poly</w:t>
      </w:r>
      <w:r>
        <w:t xml:space="preserve"> · </w:t>
      </w:r>
      <w:r>
        <w:rPr>
          <w:rFonts w:ascii="Consolas" w:hAnsi="Consolas"/>
          <w:color w:val="B03060"/>
          <w:sz w:val="18"/>
        </w:rPr>
        <w:t>verticals</w:t>
      </w:r>
      <w:r>
        <w:t xml:space="preserve"> · </w:t>
      </w:r>
      <w:r>
        <w:rPr>
          <w:rFonts w:ascii="Consolas" w:hAnsi="Consolas"/>
          <w:color w:val="B03060"/>
          <w:sz w:val="18"/>
        </w:rPr>
        <w:t>spokes</w:t>
      </w:r>
      <w:r>
        <w:t xml:space="preserve"> · </w:t>
      </w:r>
      <w:r>
        <w:rPr>
          <w:rFonts w:ascii="Consolas" w:hAnsi="Consolas"/>
          <w:color w:val="B03060"/>
          <w:sz w:val="18"/>
        </w:rPr>
        <w:t>generators</w:t>
      </w:r>
      <w:r>
        <w:t xml:space="preserve"> · </w:t>
      </w:r>
      <w:r>
        <w:rPr>
          <w:rFonts w:ascii="Consolas" w:hAnsi="Consolas"/>
          <w:color w:val="B03060"/>
          <w:sz w:val="18"/>
        </w:rPr>
        <w:t>marker</w:t>
      </w:r>
      <w:r>
        <w:t xml:space="preserve"> · </w:t>
      </w:r>
      <w:r>
        <w:rPr>
          <w:rFonts w:ascii="Consolas" w:hAnsi="Consolas"/>
          <w:color w:val="B03060"/>
          <w:sz w:val="18"/>
        </w:rPr>
        <w:t>billboard</w:t>
      </w:r>
      <w:r>
        <w:t xml:space="preserve">. Each returns a flat </w:t>
      </w:r>
      <w:r>
        <w:rPr>
          <w:rFonts w:ascii="Consolas" w:hAnsi="Consolas"/>
          <w:color w:val="B03060"/>
          <w:sz w:val="18"/>
        </w:rPr>
        <w:t>[x,y,z, x,y,z, …]</w:t>
      </w:r>
      <w:r>
        <w:t xml:space="preserve"> array in world units.</w:t>
      </w:r>
    </w:p>
    <w:p>
      <w:pPr>
        <w:jc w:val="left"/>
      </w:pPr>
      <w:r>
        <w:rPr>
          <w:b/>
        </w:rPr>
        <w:t>The growth trick</w:t>
      </w:r>
      <w:r>
        <w:t xml:space="preserve"> (the reason no geometry is rewritten per frame): axis and box geometry is written </w:t>
      </w:r>
      <w:r>
        <w:rPr>
          <w:b/>
        </w:rPr>
        <w:t>relative to the shared origin corner</w:t>
      </w:r>
      <w:r>
        <w:t xml:space="preserve"> and parented to a group positioned there, with </w:t>
      </w:r>
      <w:r>
        <w:rPr>
          <w:rFonts w:ascii="Consolas" w:hAnsi="Consolas"/>
          <w:color w:val="B03060"/>
          <w:sz w:val="18"/>
        </w:rPr>
        <w:t>scale.setScalar(0.0001)</w:t>
      </w:r>
      <w:r>
        <w:t xml:space="preserve"> at rest. Scaling that group 0 → 1 makes the lines extend </w:t>
      </w:r>
      <w:r>
        <w:rPr>
          <w:i/>
        </w:rPr>
        <w:t>out of the corner</w:t>
      </w:r>
      <w:r>
        <w:t xml:space="preserve"> — the motion a hand makes.</w:t>
      </w:r>
    </w:p>
    <w:p>
      <w:pPr>
        <w:pStyle w:val="Heading3"/>
        <w:spacing w:before="160" w:after="80"/>
      </w:pPr>
      <w:r>
        <w:t>5.5 Coordinate systems and isometric axes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origin = new THREE.Vector3(hw, 0, hd)</w:t>
      </w:r>
      <w:r>
        <w:t xml:space="preserve"> where </w:t>
      </w:r>
      <w:r>
        <w:rPr>
          <w:rFonts w:ascii="Consolas" w:hAnsi="Consolas"/>
          <w:color w:val="B03060"/>
          <w:sz w:val="18"/>
        </w:rPr>
        <w:t>hw = toWorld(bounds.width)/2</w:t>
      </w:r>
      <w:r>
        <w:t xml:space="preserve">, </w:t>
      </w:r>
      <w:r>
        <w:rPr>
          <w:rFonts w:ascii="Consolas" w:hAnsi="Consolas"/>
          <w:color w:val="B03060"/>
          <w:sz w:val="18"/>
        </w:rPr>
        <w:t>hd = toWorld(bounds.depth)/2</w:t>
      </w:r>
      <w:r>
        <w:t xml:space="preserve"> — the bottom corner nearest the eye.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AXIS_SPECS</w:t>
      </w:r>
      <w:r>
        <w:t xml:space="preserve"> (</w:t>
      </w:r>
      <w:r>
        <w:rPr>
          <w:rFonts w:ascii="Consolas" w:hAnsi="Consolas"/>
          <w:color w:val="B03060"/>
          <w:sz w:val="18"/>
        </w:rPr>
        <w:t>constructionEngine.js:51</w:t>
      </w:r>
      <w:r>
        <w:t>), in the order the lesson names them: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key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label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read from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(0, 1, 0)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Height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side view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width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(-1, 0, 0)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Width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front view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depth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(0, 0, -1)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Depth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top view</w:t>
            </w:r>
          </w:p>
        </w:tc>
      </w:tr>
    </w:tbl>
    <w:p/>
    <w:p>
      <w:pPr>
        <w:pStyle w:val="ListBullet"/>
        <w:spacing w:after="40"/>
      </w:pPr>
      <w:r>
        <w:t xml:space="preserve">Axis length = </w:t>
      </w:r>
      <w:r>
        <w:rPr>
          <w:rFonts w:ascii="Consolas" w:hAnsi="Consolas"/>
          <w:color w:val="B03060"/>
          <w:sz w:val="18"/>
        </w:rPr>
        <w:t>bounds[dirKey] + AXIS_OVERSHOOT_MM (14)</w:t>
      </w:r>
      <w:r>
        <w:t xml:space="preserve">, so an axis reads as a </w:t>
      </w:r>
      <w:r>
        <w:rPr>
          <w:i/>
        </w:rPr>
        <w:t>guide</w:t>
      </w:r>
      <w:r>
        <w:t xml:space="preserve"> rather than one more edge of the box it carries.</w:t>
      </w:r>
    </w:p>
    <w:p>
      <w:pPr>
        <w:pStyle w:val="ListBullet"/>
        <w:spacing w:after="40"/>
      </w:pPr>
      <w:r>
        <w:t xml:space="preserve">Each axis object carries </w:t>
      </w:r>
      <w:r>
        <w:rPr>
          <w:rFonts w:ascii="Consolas" w:hAnsi="Consolas"/>
          <w:color w:val="B03060"/>
          <w:sz w:val="18"/>
        </w:rPr>
        <w:t>symbol</w:t>
      </w:r>
      <w:r>
        <w:t xml:space="preserve"> (from </w:t>
      </w:r>
      <w:r>
        <w:rPr>
          <w:rFonts w:ascii="Consolas" w:hAnsi="Consolas"/>
          <w:color w:val="B03060"/>
          <w:sz w:val="18"/>
        </w:rPr>
        <w:t>axisSymbol(solid, dirKey)</w:t>
      </w:r>
      <w:r>
        <w:t xml:space="preserve">), </w:t>
      </w:r>
      <w:r>
        <w:rPr>
          <w:rFonts w:ascii="Consolas" w:hAnsi="Consolas"/>
          <w:color w:val="B03060"/>
          <w:sz w:val="18"/>
        </w:rPr>
        <w:t>tip</w:t>
      </w:r>
      <w:r>
        <w:t xml:space="preserve">, </w:t>
      </w:r>
      <w:r>
        <w:rPr>
          <w:rFonts w:ascii="Consolas" w:hAnsi="Consolas"/>
          <w:color w:val="B03060"/>
          <w:sz w:val="18"/>
        </w:rPr>
        <w:t>mid</w:t>
      </w:r>
      <w:r>
        <w:t xml:space="preserve"> (midpoint of the box edge — where a transferred size lands), </w:t>
      </w:r>
      <w:r>
        <w:rPr>
          <w:rFonts w:ascii="Consolas" w:hAnsi="Consolas"/>
          <w:color w:val="B03060"/>
          <w:sz w:val="18"/>
        </w:rPr>
        <w:t>dir</w:t>
      </w:r>
      <w:r>
        <w:t xml:space="preserve">, and </w:t>
      </w:r>
      <w:r>
        <w:rPr>
          <w:rFonts w:ascii="Consolas" w:hAnsi="Consolas"/>
          <w:color w:val="B03060"/>
          <w:sz w:val="18"/>
        </w:rPr>
        <w:t>lengthMm</w:t>
      </w:r>
      <w:r>
        <w:t>.</w:t>
      </w:r>
    </w:p>
    <w:p>
      <w:pPr>
        <w:pStyle w:val="ListBullet"/>
        <w:spacing w:after="40"/>
      </w:pPr>
      <w:r>
        <w:t xml:space="preserve">The box is written with </w:t>
      </w:r>
      <w:r>
        <w:rPr>
          <w:b/>
        </w:rPr>
        <w:t>signed</w:t>
      </w:r>
      <w:r>
        <w:t xml:space="preserve"> offsets from the origin corner: </w:t>
      </w:r>
      <w:r>
        <w:rPr>
          <w:rFonts w:ascii="Consolas" w:hAnsi="Consolas"/>
          <w:color w:val="B03060"/>
          <w:sz w:val="18"/>
        </w:rPr>
        <w:t>W = -2*hw</w:t>
      </w:r>
      <w:r>
        <w:t xml:space="preserve">, </w:t>
      </w:r>
      <w:r>
        <w:rPr>
          <w:rFonts w:ascii="Consolas" w:hAnsi="Consolas"/>
          <w:color w:val="B03060"/>
          <w:sz w:val="18"/>
        </w:rPr>
        <w:t>D = -2*hd</w:t>
      </w:r>
      <w:r>
        <w:t xml:space="preserve">, </w:t>
      </w:r>
      <w:r>
        <w:rPr>
          <w:rFonts w:ascii="Consolas" w:hAnsi="Consolas"/>
          <w:color w:val="B03060"/>
          <w:sz w:val="18"/>
        </w:rPr>
        <w:t>H = h</w:t>
      </w:r>
      <w:r>
        <w:t>, eight corners, twelve edges.</w:t>
      </w:r>
    </w:p>
    <w:p>
      <w:pPr>
        <w:pStyle w:val="Heading3"/>
        <w:spacing w:before="160" w:after="80"/>
      </w:pPr>
      <w:r>
        <w:t>5.6 Object construction (per-solid stages)</w:t>
      </w:r>
    </w:p>
    <w:p>
      <w:pPr>
        <w:jc w:val="left"/>
      </w:pPr>
      <w:r>
        <w:t xml:space="preserve">Declared as data in </w:t>
      </w:r>
      <w:r>
        <w:rPr>
          <w:rFonts w:ascii="Consolas" w:hAnsi="Consolas"/>
          <w:color w:val="B03060"/>
          <w:sz w:val="18"/>
        </w:rPr>
        <w:t>shapeData.js</w:t>
      </w:r>
      <w:r>
        <w:t xml:space="preserve"> </w:t>
      </w:r>
      <w:r>
        <w:rPr>
          <w:rFonts w:ascii="Consolas" w:hAnsi="Consolas"/>
          <w:color w:val="B03060"/>
          <w:sz w:val="18"/>
        </w:rPr>
        <w:t>construction(d)</w:t>
      </w:r>
      <w:r>
        <w:t>. The ten solids and their stage ids: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Solid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dims (symbol)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stages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Cube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edge</w:t>
            </w:r>
            <w:r>
              <w:rPr>
                <w:sz w:val="18"/>
              </w:rPr>
              <w:t xml:space="preserve"> (a)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done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Cuboid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length</w:t>
            </w:r>
            <w:r>
              <w:rPr>
                <w:sz w:val="18"/>
              </w:rPr>
              <w:t xml:space="preserve"> (L) · </w:t>
            </w:r>
            <w:r>
              <w:rPr>
                <w:rFonts w:ascii="Consolas" w:hAnsi="Consolas"/>
                <w:color w:val="B03060"/>
                <w:sz w:val="18"/>
              </w:rPr>
              <w:t>breadth</w:t>
            </w:r>
            <w:r>
              <w:rPr>
                <w:sz w:val="18"/>
              </w:rPr>
              <w:t xml:space="preserve"> (B) · </w:t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  <w:r>
              <w:rPr>
                <w:sz w:val="18"/>
              </w:rPr>
              <w:t xml:space="preserve"> (H)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done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Cylinder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diameter</w:t>
            </w:r>
            <w:r>
              <w:rPr>
                <w:sz w:val="18"/>
              </w:rPr>
              <w:t xml:space="preserve"> (ØD) · </w:t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  <w:r>
              <w:rPr>
                <w:sz w:val="18"/>
              </w:rPr>
              <w:t xml:space="preserve"> (H)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top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axis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diameter</w:t>
            </w:r>
            <w:r>
              <w:rPr>
                <w:sz w:val="18"/>
              </w:rPr>
              <w:t xml:space="preserve"> (ØD) · </w:t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  <w:r>
              <w:rPr>
                <w:sz w:val="18"/>
              </w:rPr>
              <w:t xml:space="preserve"> (H)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axis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slant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Square Pyramid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side</w:t>
            </w:r>
            <w:r>
              <w:rPr>
                <w:sz w:val="18"/>
              </w:rPr>
              <w:t xml:space="preserve"> (a) · </w:t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  <w:r>
              <w:rPr>
                <w:sz w:val="18"/>
              </w:rPr>
              <w:t xml:space="preserve"> (H)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apex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edges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Square Prism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side</w:t>
            </w:r>
            <w:r>
              <w:rPr>
                <w:sz w:val="18"/>
              </w:rPr>
              <w:t xml:space="preserve"> (a) · </w:t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  <w:r>
              <w:rPr>
                <w:sz w:val="18"/>
              </w:rPr>
              <w:t xml:space="preserve"> (H)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top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join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Pentagonal Prism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side</w:t>
            </w:r>
            <w:r>
              <w:rPr>
                <w:sz w:val="18"/>
              </w:rPr>
              <w:t xml:space="preserve"> (a) · </w:t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  <w:r>
              <w:rPr>
                <w:sz w:val="18"/>
              </w:rPr>
              <w:t xml:space="preserve"> (H)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top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join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Frustum of Cone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bottom</w:t>
            </w:r>
            <w:r>
              <w:rPr>
                <w:sz w:val="18"/>
              </w:rPr>
              <w:t xml:space="preserve"> (ØD) · </w:t>
            </w:r>
            <w:r>
              <w:rPr>
                <w:rFonts w:ascii="Consolas" w:hAnsi="Consolas"/>
                <w:color w:val="B03060"/>
                <w:sz w:val="18"/>
              </w:rPr>
              <w:t>top</w:t>
            </w:r>
            <w:r>
              <w:rPr>
                <w:sz w:val="18"/>
              </w:rPr>
              <w:t xml:space="preserve"> (Ød, </w:t>
            </w:r>
            <w:r>
              <w:rPr>
                <w:b/>
                <w:sz w:val="18"/>
              </w:rPr>
              <w:t>optional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  <w:r>
              <w:rPr>
                <w:sz w:val="18"/>
              </w:rPr>
              <w:t xml:space="preserve"> (H)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lower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upper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generators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Sphere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diameter</w:t>
            </w:r>
            <w:r>
              <w:rPr>
                <w:sz w:val="18"/>
              </w:rPr>
              <w:t xml:space="preserve"> (ØD)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centre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outline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Hemisphere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diameter</w:t>
            </w:r>
            <w:r>
              <w:rPr>
                <w:sz w:val="18"/>
              </w:rPr>
              <w:t xml:space="preserve"> (ØD)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dome</w:t>
            </w:r>
          </w:p>
        </w:tc>
      </w:tr>
    </w:tbl>
    <w:p/>
    <w:p>
      <w:pPr>
        <w:jc w:val="left"/>
      </w:pPr>
      <w:r>
        <w:t xml:space="preserve">Each stage is </w:t>
      </w:r>
      <w:r>
        <w:rPr>
          <w:rFonts w:ascii="Consolas" w:hAnsi="Consolas"/>
          <w:color w:val="B03060"/>
          <w:sz w:val="18"/>
        </w:rPr>
        <w:t>{ id, label, note, draw: [primitive…] }</w:t>
      </w:r>
      <w:r>
        <w:t xml:space="preserve">. </w:t>
      </w:r>
      <w:r>
        <w:rPr>
          <w:rFonts w:ascii="Consolas" w:hAnsi="Consolas"/>
          <w:color w:val="B03060"/>
          <w:sz w:val="18"/>
        </w:rPr>
        <w:t>showStage(i)</w:t>
      </w:r>
      <w:r>
        <w:t xml:space="preserve"> fades that stage's materials to 1 over 520 ms and </w:t>
      </w:r>
      <w:r>
        <w:rPr>
          <w:rFonts w:ascii="Consolas" w:hAnsi="Consolas"/>
          <w:color w:val="B03060"/>
          <w:sz w:val="18"/>
        </w:rPr>
        <w:t>main.js</w:t>
      </w:r>
      <w:r>
        <w:t xml:space="preserve"> writes </w:t>
      </w:r>
      <w:r>
        <w:rPr>
          <w:rFonts w:ascii="Consolas" w:hAnsi="Consolas"/>
          <w:color w:val="B03060"/>
          <w:sz w:val="18"/>
        </w:rPr>
        <w:t>${st.label} — ${st.note}</w:t>
      </w:r>
      <w:r>
        <w:t xml:space="preserve"> into </w:t>
      </w:r>
      <w:r>
        <w:rPr>
          <w:rFonts w:ascii="Consolas" w:hAnsi="Consolas"/>
          <w:color w:val="B03060"/>
          <w:sz w:val="18"/>
        </w:rPr>
        <w:t>#phase-stage-note</w:t>
      </w:r>
      <w:r>
        <w:t>.</w:t>
      </w:r>
    </w:p>
    <w:p>
      <w:pPr>
        <w:jc w:val="left"/>
      </w:pPr>
      <w:r>
        <w:t xml:space="preserve">Notable data facts </w:t>
      </w:r>
      <w:r>
        <w:rPr>
          <w:b/>
        </w:rPr>
        <w:t>[CONFIRMED]</w:t>
      </w:r>
      <w:r>
        <w:t>:</w:t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pentagonal prism</w:t>
      </w:r>
      <w:r>
        <w:t xml:space="preserve"> is the only solid whose </w:t>
      </w:r>
      <w:r>
        <w:rPr>
          <w:rFonts w:ascii="Consolas" w:hAnsi="Consolas"/>
          <w:color w:val="B03060"/>
          <w:sz w:val="18"/>
        </w:rPr>
        <w:t>bounds()</w:t>
      </w:r>
      <w:r>
        <w:t xml:space="preserve"> is computed from its actual footprint (</w:t>
      </w:r>
      <w:r>
        <w:rPr>
          <w:rFonts w:ascii="Consolas" w:hAnsi="Consolas"/>
          <w:color w:val="B03060"/>
          <w:sz w:val="18"/>
        </w:rPr>
        <w:t>Math.max(...xs) - Math.min(...xs)</w:t>
      </w:r>
      <w:r>
        <w:t xml:space="preserve">) rather than a stated dimension, because a pentagon does not fill its box. Its </w:t>
      </w:r>
      <w:r>
        <w:rPr>
          <w:rFonts w:ascii="Consolas" w:hAnsi="Consolas"/>
          <w:color w:val="B03060"/>
          <w:sz w:val="18"/>
        </w:rPr>
        <w:t>axisSymbols</w:t>
      </w:r>
      <w:r>
        <w:t xml:space="preserve"> are therefore </w:t>
      </w:r>
      <w:r>
        <w:rPr>
          <w:rFonts w:ascii="Consolas" w:hAnsi="Consolas"/>
          <w:color w:val="B03060"/>
          <w:sz w:val="18"/>
        </w:rPr>
        <w:t>L</w:t>
      </w:r>
      <w:r>
        <w:t>/</w:t>
      </w:r>
      <w:r>
        <w:rPr>
          <w:rFonts w:ascii="Consolas" w:hAnsi="Consolas"/>
          <w:color w:val="B03060"/>
          <w:sz w:val="18"/>
        </w:rPr>
        <w:t>B</w:t>
      </w:r>
      <w:r>
        <w:t>/</w:t>
      </w:r>
      <w:r>
        <w:rPr>
          <w:rFonts w:ascii="Consolas" w:hAnsi="Consolas"/>
          <w:color w:val="B03060"/>
          <w:sz w:val="18"/>
        </w:rPr>
        <w:t>H</w:t>
      </w:r>
      <w:r>
        <w:t xml:space="preserve">, not </w:t>
      </w:r>
      <w:r>
        <w:rPr>
          <w:rFonts w:ascii="Consolas" w:hAnsi="Consolas"/>
          <w:color w:val="B03060"/>
          <w:sz w:val="18"/>
        </w:rPr>
        <w:t>a</w:t>
      </w:r>
      <w:r>
        <w:t>.</w:t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hemisphere</w:t>
      </w:r>
      <w:r>
        <w:t xml:space="preserve">'s </w:t>
      </w:r>
      <w:r>
        <w:rPr>
          <w:rFonts w:ascii="Consolas" w:hAnsi="Consolas"/>
          <w:color w:val="B03060"/>
          <w:sz w:val="18"/>
        </w:rPr>
        <w:t>axisSymbols.height</w:t>
      </w:r>
      <w:r>
        <w:t xml:space="preserve"> is </w:t>
      </w:r>
      <w:r>
        <w:rPr>
          <w:rFonts w:ascii="Consolas" w:hAnsi="Consolas"/>
          <w:color w:val="B03060"/>
          <w:sz w:val="18"/>
        </w:rPr>
        <w:t>'R'</w:t>
      </w:r>
      <w:r>
        <w:t xml:space="preserve">, not </w:t>
      </w:r>
      <w:r>
        <w:rPr>
          <w:rFonts w:ascii="Consolas" w:hAnsi="Consolas"/>
          <w:color w:val="B03060"/>
          <w:sz w:val="18"/>
        </w:rPr>
        <w:t>'ØD'</w:t>
      </w:r>
      <w:r>
        <w:t xml:space="preserve"> — its box is only one radius tall.</w:t>
      </w:r>
    </w:p>
    <w:p>
      <w:pPr>
        <w:pStyle w:val="ListBullet"/>
        <w:spacing w:after="40"/>
      </w:pPr>
      <w:r>
        <w:t xml:space="preserve">The </w:t>
      </w:r>
      <w:r>
        <w:rPr>
          <w:b/>
        </w:rPr>
        <w:t>frustum</w:t>
      </w:r>
      <w:r>
        <w:t xml:space="preserve"> is the only solid with </w:t>
      </w:r>
      <w:r>
        <w:rPr>
          <w:rFonts w:ascii="Consolas" w:hAnsi="Consolas"/>
          <w:color w:val="B03060"/>
          <w:sz w:val="18"/>
        </w:rPr>
        <w:t>extraDims(d)</w:t>
      </w:r>
      <w:r>
        <w:t xml:space="preserve"> — its top diameter </w:t>
      </w:r>
      <w:r>
        <w:rPr>
          <w:rFonts w:ascii="Consolas" w:hAnsi="Consolas"/>
          <w:color w:val="B03060"/>
          <w:sz w:val="18"/>
        </w:rPr>
        <w:t>Ød</w:t>
      </w:r>
      <w:r>
        <w:t xml:space="preserve"> cannot be carried by a box edge, so it is declared as data with an explicit </w:t>
      </w:r>
      <w:r>
        <w:rPr>
          <w:rFonts w:ascii="Consolas" w:hAnsi="Consolas"/>
          <w:color w:val="B03060"/>
          <w:sz w:val="18"/>
        </w:rPr>
        <w:t>from</w:t>
      </w:r>
      <w:r>
        <w:t>/</w:t>
      </w:r>
      <w:r>
        <w:rPr>
          <w:rFonts w:ascii="Consolas" w:hAnsi="Consolas"/>
          <w:color w:val="B03060"/>
          <w:sz w:val="18"/>
        </w:rPr>
        <w:t>to</w:t>
      </w:r>
      <w:r>
        <w:t>/</w:t>
      </w:r>
      <w:r>
        <w:rPr>
          <w:rFonts w:ascii="Consolas" w:hAnsi="Consolas"/>
          <w:color w:val="B03060"/>
          <w:sz w:val="18"/>
        </w:rPr>
        <w:t>push</w:t>
      </w:r>
      <w:r>
        <w:t>.</w:t>
      </w:r>
    </w:p>
    <w:p>
      <w:pPr>
        <w:pStyle w:val="ListBullet"/>
        <w:spacing w:after="40"/>
      </w:pPr>
      <w:r>
        <w:rPr>
          <w:b/>
        </w:rPr>
        <w:t>Sphere and hemisphere</w:t>
      </w:r>
      <w:r>
        <w:t xml:space="preserve"> carry </w:t>
      </w:r>
      <w:r>
        <w:rPr>
          <w:rFonts w:ascii="Consolas" w:hAnsi="Consolas"/>
          <w:color w:val="B03060"/>
          <w:sz w:val="18"/>
        </w:rPr>
        <w:t>trueDiameterInProjection: true</w:t>
      </w:r>
      <w:r>
        <w:t xml:space="preserve"> and share </w:t>
      </w:r>
      <w:r>
        <w:rPr>
          <w:rFonts w:ascii="Consolas" w:hAnsi="Consolas"/>
          <w:color w:val="B03060"/>
          <w:sz w:val="18"/>
        </w:rPr>
        <w:t>SPHERE_FORM_NOTE</w:t>
      </w:r>
      <w:r>
        <w:t>.</w:t>
      </w:r>
    </w:p>
    <w:p>
      <w:pPr>
        <w:pStyle w:val="Heading3"/>
        <w:spacing w:before="160" w:after="80"/>
      </w:pPr>
      <w:r>
        <w:t>5.7 Measurements / dimensions</w:t>
      </w:r>
    </w:p>
    <w:p>
      <w:pPr>
        <w:jc w:val="left"/>
      </w:pPr>
      <w:r>
        <w:rPr>
          <w:b/>
        </w:rPr>
        <w:t>`src/dimensionLayer.js` — `buildDimensions({specs, resolution})`</w:t>
      </w:r>
      <w:r>
        <w:t xml:space="preserve"> builds real BIS SP 46:2003 </w:t>
      </w:r>
      <w:r>
        <w:rPr>
          <w:b/>
        </w:rPr>
        <w:t>Type-B</w:t>
      </w:r>
      <w:r>
        <w:t xml:space="preserve"> dimensions, not floating captions: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 (world units)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OFFSET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0.46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far the dimension line stands off the span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GAP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0.07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clear air between the measured point and the extension line's start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OVERSHOOT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0.13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far the extension line runs past the dimension line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ARROW_L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0.24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arrowhead length; full width is </w:t>
            </w:r>
            <w:r>
              <w:rPr>
                <w:rFonts w:ascii="Consolas" w:hAnsi="Consolas"/>
                <w:color w:val="B03060"/>
                <w:sz w:val="18"/>
              </w:rPr>
              <w:t>ARROW_L/3</w:t>
            </w:r>
            <w:r>
              <w:rPr>
                <w:sz w:val="18"/>
              </w:rPr>
              <w:t xml:space="preserve"> (the 3:1 cue)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LABEL_LIFT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lift of the value above the dimension line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MIN_INNER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ARROW_L * 2.6 = 0.624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below this span the arrows turn </w:t>
            </w:r>
            <w:r>
              <w:rPr>
                <w:b/>
                <w:sz w:val="18"/>
              </w:rPr>
              <w:t>outward</w:t>
            </w:r>
            <w:r>
              <w:rPr>
                <w:sz w:val="18"/>
              </w:rPr>
              <w:t xml:space="preserve"> and land on the outside of the extension lines</w:t>
            </w:r>
          </w:p>
        </w:tc>
      </w:tr>
    </w:tbl>
    <w:p/>
    <w:p>
      <w:pPr>
        <w:jc w:val="left"/>
      </w:pPr>
      <w:r>
        <w:t xml:space="preserve">Arrowheads cannot live in a </w:t>
      </w:r>
      <w:r>
        <w:rPr>
          <w:rFonts w:ascii="Consolas" w:hAnsi="Consolas"/>
          <w:color w:val="B03060"/>
          <w:sz w:val="18"/>
        </w:rPr>
        <w:t>LineSegments2</w:t>
      </w:r>
      <w:r>
        <w:t xml:space="preserve"> batch (they are filled polygons), so each dimension gets its own three-vertex-per-head </w:t>
      </w:r>
      <w:r>
        <w:rPr>
          <w:rFonts w:ascii="Consolas" w:hAnsi="Consolas"/>
          <w:color w:val="B03060"/>
          <w:sz w:val="18"/>
        </w:rPr>
        <w:t>BufferGeometry</w:t>
      </w:r>
      <w:r>
        <w:t xml:space="preserve"> triangle soup with a </w:t>
      </w:r>
      <w:r>
        <w:rPr>
          <w:rFonts w:ascii="Consolas" w:hAnsi="Consolas"/>
          <w:color w:val="B03060"/>
          <w:sz w:val="18"/>
        </w:rPr>
        <w:t>MeshBasicMaterial</w:t>
      </w:r>
      <w:r>
        <w:t xml:space="preserve">, sharing the dimension's own fade. </w:t>
      </w:r>
      <w:r>
        <w:rPr>
          <w:rFonts w:ascii="Consolas" w:hAnsi="Consolas"/>
          <w:color w:val="B03060"/>
          <w:sz w:val="18"/>
        </w:rPr>
        <w:t>buildAssembly</w:t>
      </w:r>
      <w:r>
        <w:t xml:space="preserve"> returns </w:t>
      </w:r>
      <w:r>
        <w:rPr>
          <w:rFonts w:ascii="Consolas" w:hAnsi="Consolas"/>
          <w:color w:val="B03060"/>
          <w:sz w:val="18"/>
        </w:rPr>
        <w:t>{ lines, arrows, anchor }</w:t>
      </w:r>
      <w:r>
        <w:t xml:space="preserve">; the anchor is the midpoint of the offset span plus </w:t>
      </w:r>
      <w:r>
        <w:rPr>
          <w:rFonts w:ascii="Consolas" w:hAnsi="Consolas"/>
          <w:color w:val="B03060"/>
          <w:sz w:val="18"/>
        </w:rPr>
        <w:t>LABEL_LIFT</w:t>
      </w:r>
      <w:r>
        <w:t xml:space="preserve"> along the push direction.</w:t>
      </w:r>
    </w:p>
    <w:p>
      <w:pPr>
        <w:jc w:val="left"/>
      </w:pPr>
      <w:r>
        <w:rPr>
          <w:b/>
        </w:rPr>
        <w:t>Two deliberate divergences from the platform's orthographic-sheet dimensioning</w:t>
      </w:r>
      <w:r>
        <w:t xml:space="preserve">, stated in the file header: (1) colour and weight are the </w:t>
      </w:r>
      <w:r>
        <w:rPr>
          <w:b/>
        </w:rPr>
        <w:t>construction register</w:t>
      </w:r>
      <w:r>
        <w:t xml:space="preserve"> (</w:t>
      </w:r>
      <w:r>
        <w:rPr>
          <w:rFonts w:ascii="Consolas" w:hAnsi="Consolas"/>
          <w:color w:val="B03060"/>
          <w:sz w:val="18"/>
        </w:rPr>
        <w:t>--color-bench-grey</w:t>
      </w:r>
      <w:r>
        <w:t xml:space="preserve">, </w:t>
      </w:r>
      <w:r>
        <w:rPr>
          <w:rFonts w:ascii="Consolas" w:hAnsi="Consolas"/>
          <w:color w:val="B03060"/>
          <w:sz w:val="18"/>
        </w:rPr>
        <w:t>WEIGHT.dimension = 1.1</w:t>
      </w:r>
      <w:r>
        <w:t xml:space="preserve">, the thinnest weight in the scene) rather than ink, because here the dimensions annotate a pictorial whose object must stay the focus; (2) gap/overshoot/arrow sizes are </w:t>
      </w:r>
      <w:r>
        <w:rPr>
          <w:b/>
        </w:rPr>
        <w:t>world</w:t>
      </w:r>
      <w:r>
        <w:t xml:space="preserve"> units, not paper space, because this scene is orbited and dollied and a paper-space arrowhead would need rewriting every frame.</w:t>
      </w:r>
    </w:p>
    <w:p>
      <w:pPr>
        <w:jc w:val="left"/>
      </w:pPr>
      <w:r>
        <w:rPr>
          <w:b/>
        </w:rPr>
        <w:t>`DIM_SOURCES` (`main.js:290`)</w:t>
      </w:r>
      <w:r>
        <w:t xml:space="preserve"> binds each dimension to a box edge, a source view, and a push direction: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labelKey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axisKey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view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edge (from </w:t>
            </w:r>
            <w:r>
              <w:rPr>
                <w:rFonts w:ascii="Consolas" w:hAnsi="Consolas"/>
                <w:b/>
                <w:color w:val="B03060"/>
                <w:sz w:val="18"/>
              </w:rPr>
              <w:t>hw, hd, h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push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dimWidth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width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front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(hw,0,hd)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(-hw,0,hd)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(0,0,1)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dimDepth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depth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top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(hw,0,hd)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(hw,0,-hd)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(1,0,0)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dimHeight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side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(-hw,0,hd)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(-hw,h,hd)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(-1,0,0)</w:t>
            </w:r>
          </w:p>
        </w:tc>
      </w:tr>
    </w:tbl>
    <w:p/>
    <w:p>
      <w:pPr>
        <w:jc w:val="left"/>
      </w:pPr>
      <w:r>
        <w:t xml:space="preserve">The height dimension is </w:t>
      </w:r>
      <w:r>
        <w:rPr>
          <w:b/>
        </w:rPr>
        <w:t>not</w:t>
      </w:r>
      <w:r>
        <w:t xml:space="preserve"> on the near origin corner. That corner is the closest point of the solid, so no horizontal push moves a dimension off it — every direction slides </w:t>
      </w:r>
      <w:r>
        <w:rPr>
          <w:i/>
        </w:rPr>
        <w:t>along</w:t>
      </w:r>
      <w:r>
        <w:t xml:space="preserve"> the silhouette and the dimension lands on the face. It uses the </w:t>
      </w:r>
      <w:r>
        <w:rPr>
          <w:b/>
        </w:rPr>
        <w:t>left</w:t>
      </w:r>
      <w:r>
        <w:t xml:space="preserve"> silhouette edge, which is the outermost vertical from both the three-quarter and the isometric viewpoint and is the same height either way.</w:t>
      </w:r>
    </w:p>
    <w:p>
      <w:pPr>
        <w:jc w:val="left"/>
      </w:pPr>
      <w:r>
        <w:rPr>
          <w:b/>
        </w:rPr>
        <w:t>Deduplication</w:t>
      </w:r>
      <w:r>
        <w:t xml:space="preserve"> (</w:t>
      </w:r>
      <w:r>
        <w:rPr>
          <w:rFonts w:ascii="Consolas" w:hAnsi="Consolas"/>
          <w:color w:val="B03060"/>
          <w:sz w:val="18"/>
        </w:rPr>
        <w:t>buildDimensionAnnotations</w:t>
      </w:r>
      <w:r>
        <w:t xml:space="preserve">, </w:t>
      </w:r>
      <w:r>
        <w:rPr>
          <w:rFonts w:ascii="Consolas" w:hAnsi="Consolas"/>
          <w:color w:val="B03060"/>
          <w:sz w:val="18"/>
        </w:rPr>
        <w:t>main.js:327</w:t>
      </w:r>
      <w:r>
        <w:t xml:space="preserve">): a signature </w:t>
      </w:r>
      <w:r>
        <w:rPr>
          <w:rFonts w:ascii="Consolas" w:hAnsi="Consolas"/>
          <w:color w:val="B03060"/>
          <w:sz w:val="18"/>
        </w:rPr>
        <w:t>${axis.symbol}|${value}</w:t>
      </w:r>
      <w:r>
        <w:t xml:space="preserve"> is kept in a </w:t>
      </w:r>
      <w:r>
        <w:rPr>
          <w:rFonts w:ascii="Consolas" w:hAnsi="Consolas"/>
          <w:color w:val="B03060"/>
          <w:sz w:val="18"/>
        </w:rPr>
        <w:t>seen</w:t>
      </w:r>
      <w:r>
        <w:t xml:space="preserve"> map. A cylinder's box is square in plan, so its width and depth are the same diameter — a drawing states a diameter once. The later edge is </w:t>
      </w:r>
      <w:r>
        <w:rPr>
          <w:b/>
        </w:rPr>
        <w:t>not drawn</w:t>
      </w:r>
      <w:r>
        <w:t xml:space="preserve"> and is aliased in </w:t>
      </w:r>
      <w:r>
        <w:rPr>
          <w:rFonts w:ascii="Consolas" w:hAnsi="Consolas"/>
          <w:color w:val="B03060"/>
          <w:sz w:val="18"/>
        </w:rPr>
        <w:t>dimAlias</w:t>
      </w:r>
      <w:r>
        <w:t xml:space="preserve"> to the one that carries it, so Phase B still transfers all three overall sizes and simply lands two of them on the same annotation. </w:t>
      </w:r>
      <w:r>
        <w:rPr>
          <w:rFonts w:ascii="Consolas" w:hAnsi="Consolas"/>
          <w:color w:val="B03060"/>
          <w:sz w:val="18"/>
        </w:rPr>
        <w:t>setDim(key, on)</w:t>
      </w:r>
      <w:r>
        <w:t xml:space="preserve"> shows/hides a dimension's linework, arrowheads </w:t>
      </w:r>
      <w:r>
        <w:rPr>
          <w:b/>
        </w:rPr>
        <w:t>and</w:t>
      </w:r>
      <w:r>
        <w:t xml:space="preserve"> value together — they are three objects but one statement.</w:t>
      </w:r>
    </w:p>
    <w:p>
      <w:pPr>
        <w:jc w:val="left"/>
      </w:pPr>
      <w:r>
        <w:rPr>
          <w:b/>
        </w:rPr>
        <w:t>The Phase-B transfer</w:t>
      </w:r>
      <w:r>
        <w:t xml:space="preserve"> — </w:t>
      </w:r>
      <w:r>
        <w:rPr>
          <w:rFonts w:ascii="Consolas" w:hAnsi="Consolas"/>
          <w:color w:val="B03060"/>
          <w:sz w:val="18"/>
        </w:rPr>
        <w:t>transferDimension(src)</w:t>
      </w:r>
      <w:r>
        <w:t xml:space="preserve"> (</w:t>
      </w:r>
      <w:r>
        <w:rPr>
          <w:rFonts w:ascii="Consolas" w:hAnsi="Consolas"/>
          <w:color w:val="B03060"/>
          <w:sz w:val="18"/>
        </w:rPr>
        <w:t>main.js:659</w:t>
      </w:r>
      <w:r>
        <w:t>):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orthoSheet.highlight(src.view)</w:t>
      </w:r>
    </w:p>
    <w:p>
      <w:pPr>
        <w:pStyle w:val="ListNumber"/>
        <w:spacing w:after="40"/>
      </w:pPr>
      <w:r>
        <w:t xml:space="preserve">resolve </w:t>
      </w:r>
      <w:r>
        <w:rPr>
          <w:rFonts w:ascii="Consolas" w:hAnsi="Consolas"/>
          <w:color w:val="B03060"/>
          <w:sz w:val="18"/>
        </w:rPr>
        <w:t>target = dimAlias.get(src.labelKey) ?? src.labelKey</w:t>
      </w:r>
      <w:r>
        <w:t xml:space="preserve">, </w:t>
      </w:r>
      <w:r>
        <w:rPr>
          <w:rFonts w:ascii="Consolas" w:hAnsi="Consolas"/>
          <w:color w:val="B03060"/>
          <w:sz w:val="18"/>
        </w:rPr>
        <w:t>anchor = dimAnchors.get(target)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announce(...)</w:t>
      </w:r>
      <w:r>
        <w:t xml:space="preserve"> the symbol, value, source view and destination axis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from = orthoSheet.viewCenter(src.view)</w:t>
      </w:r>
      <w:r>
        <w:t xml:space="preserve"> (client-space, from </w:t>
      </w:r>
      <w:r>
        <w:rPr>
          <w:rFonts w:ascii="Consolas" w:hAnsi="Consolas"/>
          <w:color w:val="B03060"/>
          <w:sz w:val="18"/>
        </w:rPr>
        <w:t>getBoundingClientRect()</w:t>
      </w:r>
      <w:r>
        <w:t>)</w:t>
      </w:r>
    </w:p>
    <w:p>
      <w:pPr>
        <w:pStyle w:val="ListNumber"/>
        <w:spacing w:after="40"/>
      </w:pPr>
      <w:r>
        <w:t xml:space="preserve">if either </w:t>
      </w:r>
      <w:r>
        <w:rPr>
          <w:rFonts w:ascii="Consolas" w:hAnsi="Consolas"/>
          <w:color w:val="B03060"/>
          <w:sz w:val="18"/>
        </w:rPr>
        <w:t>from</w:t>
      </w:r>
      <w:r>
        <w:t xml:space="preserve"> or </w:t>
      </w:r>
      <w:r>
        <w:rPr>
          <w:rFonts w:ascii="Consolas" w:hAnsi="Consolas"/>
          <w:color w:val="B03060"/>
          <w:sz w:val="18"/>
        </w:rPr>
        <w:t>anchor</w:t>
      </w:r>
      <w:r>
        <w:t xml:space="preserve"> is missing → </w:t>
      </w:r>
      <w:r>
        <w:rPr>
          <w:rFonts w:ascii="Consolas" w:hAnsi="Consolas"/>
          <w:color w:val="B03060"/>
          <w:sz w:val="18"/>
        </w:rPr>
        <w:t>land()</w:t>
      </w:r>
      <w:r>
        <w:t xml:space="preserve"> immediately (the callout just appears). </w:t>
      </w:r>
      <w:r>
        <w:rPr>
          <w:b/>
        </w:rPr>
        <w:t>This fallback is deliberate</w:t>
      </w:r>
      <w:r>
        <w:t>: a missing anchor must degrade to the old behaviour, never to a token flying out of the viewport's top-left corner.</w:t>
      </w:r>
    </w:p>
    <w:p>
      <w:pPr>
        <w:pStyle w:val="ListNumber"/>
        <w:spacing w:after="40"/>
      </w:pPr>
      <w:r>
        <w:t xml:space="preserve">otherwise </w:t>
      </w:r>
      <w:r>
        <w:rPr>
          <w:rFonts w:ascii="Consolas" w:hAnsi="Consolas"/>
          <w:color w:val="B03060"/>
          <w:sz w:val="18"/>
        </w:rPr>
        <w:t>transfers.fly({ from: clientToViewport(from), to: worldToViewport(anchor), symbol, onLand: land })</w:t>
      </w:r>
    </w:p>
    <w:p>
      <w:pPr>
        <w:pStyle w:val="Heading3"/>
        <w:spacing w:before="160" w:after="80"/>
      </w:pPr>
      <w:r>
        <w:t>5.8 Labels</w:t>
      </w:r>
    </w:p>
    <w:p>
      <w:pPr>
        <w:jc w:val="left"/>
      </w:pPr>
      <w:r>
        <w:rPr>
          <w:b/>
        </w:rPr>
        <w:t>`src/labelLayer.js`</w:t>
      </w:r>
      <w:r>
        <w:t xml:space="preserve"> is the CSS2D label factory </w:t>
      </w:r>
      <w:r>
        <w:rPr>
          <w:b/>
        </w:rPr>
        <w:t>and the single documented placement policy</w:t>
      </w:r>
      <w:r>
        <w:t xml:space="preserve">. </w:t>
      </w:r>
      <w:r>
        <w:rPr>
          <w:rFonts w:ascii="Consolas" w:hAnsi="Consolas"/>
          <w:color w:val="B03060"/>
          <w:sz w:val="18"/>
        </w:rPr>
        <w:t>PLACEMENT</w:t>
      </w:r>
      <w:r>
        <w:t xml:space="preserve"> holds every standoff in the topic: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PLACEMENT = {</w:t>
        <w:br/>
        <w:t xml:space="preserve">  outboard: 0.34,            // world units — a dimension label pushed off the edge it measures</w:t>
        <w:br/>
        <w:t xml:space="preserve">  crown: 0.55,               // world units — a title lifted above the top of the solid</w:t>
        <w:br/>
        <w:t xml:space="preserve">  figureClearScreen: 0.115,  // NDC — clear air between the highest projected point and a figure title</w:t>
        <w:br/>
        <w:t>}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figureClearScreen</w:t>
      </w:r>
      <w:r>
        <w:t xml:space="preserve"> is in </w:t>
      </w:r>
      <w:r>
        <w:rPr>
          <w:b/>
        </w:rPr>
        <w:t>screen space (NDC)</w:t>
      </w:r>
      <w:r>
        <w:t xml:space="preserve"> on purpose: a title is a figure caption, so the gap that reads as "right" is a gap </w:t>
      </w:r>
      <w:r>
        <w:rPr>
          <w:i/>
        </w:rPr>
        <w:t>on the page</w:t>
      </w:r>
      <w:r>
        <w:t xml:space="preserve"> — the same handful of pixels whether the figure is a 20 mm cube or a 110 mm slab. A world-space clearance cannot do that, because the camera pulls back for a bigger solid and the same world gap shrinks on screen exactly when the drawing grows.</w:t>
      </w:r>
    </w:p>
    <w:p>
      <w:pPr>
        <w:jc w:val="left"/>
      </w:pPr>
      <w:r>
        <w:t xml:space="preserve">Two </w:t>
      </w:r>
      <w:r>
        <w:rPr>
          <w:rFonts w:ascii="Consolas" w:hAnsi="Consolas"/>
          <w:color w:val="B03060"/>
          <w:sz w:val="18"/>
        </w:rPr>
        <w:t>CSS2DRenderer</w:t>
      </w:r>
      <w:r>
        <w:t xml:space="preserve"> facts the module exists to handle: it honours each object's </w:t>
      </w:r>
      <w:r>
        <w:rPr>
          <w:b/>
        </w:rPr>
        <w:t>own</w:t>
      </w:r>
      <w:r>
        <w:t xml:space="preserve"> </w:t>
      </w:r>
      <w:r>
        <w:rPr>
          <w:rFonts w:ascii="Consolas" w:hAnsi="Consolas"/>
          <w:color w:val="B03060"/>
          <w:sz w:val="18"/>
        </w:rPr>
        <w:t>.visible</w:t>
      </w:r>
      <w:r>
        <w:t xml:space="preserve">, not an ancestor group's (so </w:t>
      </w:r>
      <w:r>
        <w:rPr>
          <w:rFonts w:ascii="Consolas" w:hAnsi="Consolas"/>
          <w:color w:val="B03060"/>
          <w:sz w:val="18"/>
        </w:rPr>
        <w:t>set()</w:t>
      </w:r>
      <w:r>
        <w:t xml:space="preserve"> always drives the label object itself); and the </w:t>
      </w:r>
      <w:r>
        <w:rPr>
          <w:rFonts w:ascii="Consolas" w:hAnsi="Consolas"/>
          <w:color w:val="B03060"/>
          <w:sz w:val="18"/>
        </w:rPr>
        <w:t>&lt;div&gt;</w:t>
      </w:r>
      <w:r>
        <w:t xml:space="preserve">s are real DOM that accumulates, so </w:t>
      </w:r>
      <w:r>
        <w:rPr>
          <w:rFonts w:ascii="Consolas" w:hAnsi="Consolas"/>
          <w:color w:val="B03060"/>
          <w:sz w:val="18"/>
        </w:rPr>
        <w:t>clearAll()</w:t>
      </w:r>
      <w:r>
        <w:t xml:space="preserve"> pulls them out of the document as part of rebuild disposal.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set(key, on, {animate})</w:t>
      </w:r>
      <w:r>
        <w:t xml:space="preserve"> uses a </w:t>
      </w:r>
      <w:r>
        <w:rPr>
          <w:b/>
        </w:rPr>
        <w:t>double `requestAnimationFrame`</w:t>
      </w:r>
      <w:r>
        <w:t xml:space="preserve"> before adding </w:t>
      </w:r>
      <w:r>
        <w:rPr>
          <w:rFonts w:ascii="Consolas" w:hAnsi="Consolas"/>
          <w:color w:val="B03060"/>
          <w:sz w:val="18"/>
        </w:rPr>
        <w:t>.is-in</w:t>
      </w:r>
      <w:r>
        <w:t xml:space="preserve"> so the browser has a start value to transition from, and defers </w:t>
      </w:r>
      <w:r>
        <w:rPr>
          <w:rFonts w:ascii="Consolas" w:hAnsi="Consolas"/>
          <w:color w:val="B03060"/>
          <w:sz w:val="18"/>
        </w:rPr>
        <w:t>visible = false</w:t>
      </w:r>
      <w:r>
        <w:t xml:space="preserve"> by </w:t>
      </w:r>
      <w:r>
        <w:rPr>
          <w:rFonts w:ascii="Consolas" w:hAnsi="Consolas"/>
          <w:color w:val="B03060"/>
          <w:sz w:val="18"/>
        </w:rPr>
        <w:t>FADE_MS = 220</w:t>
      </w:r>
      <w:r>
        <w:t xml:space="preserve"> on hide so a label can be toggled repeatedly without ever snapping.</w:t>
      </w:r>
    </w:p>
    <w:p>
      <w:pPr>
        <w:jc w:val="left"/>
      </w:pPr>
      <w:r>
        <w:rPr>
          <w:b/>
        </w:rPr>
        <w:t>The figure title is the one placement that cannot be tabulated</w:t>
      </w:r>
      <w:r>
        <w:t xml:space="preserve"> — </w:t>
      </w:r>
      <w:r>
        <w:rPr>
          <w:rFonts w:ascii="Consolas" w:hAnsi="Consolas"/>
          <w:color w:val="B03060"/>
          <w:sz w:val="18"/>
        </w:rPr>
        <w:t>updateFigureTitles()</w:t>
      </w:r>
      <w:r>
        <w:t xml:space="preserve"> (</w:t>
      </w:r>
      <w:r>
        <w:rPr>
          <w:rFonts w:ascii="Consolas" w:hAnsi="Consolas"/>
          <w:color w:val="B03060"/>
          <w:sz w:val="18"/>
        </w:rPr>
        <w:t>main.js:582</w:t>
      </w:r>
      <w:r>
        <w:t xml:space="preserve">), called </w:t>
      </w:r>
      <w:r>
        <w:rPr>
          <w:b/>
        </w:rPr>
        <w:t>every frame</w:t>
      </w:r>
      <w:r>
        <w:t>: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topY = toWorld(bounds.height) * shape.group.scale.x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top = topHalfExtent(solid.body(currentDims()))</w:t>
      </w:r>
      <w:r>
        <w:t xml:space="preserve"> — the spread of the solid </w:t>
      </w:r>
      <w:r>
        <w:rPr>
          <w:b/>
        </w:rPr>
        <w:t>at its top</w:t>
      </w:r>
      <w:r>
        <w:t xml:space="preserve">, not of its enclosing box, plus a </w:t>
      </w:r>
      <w:r>
        <w:rPr>
          <w:rFonts w:ascii="Consolas" w:hAnsi="Consolas"/>
          <w:color w:val="B03060"/>
          <w:sz w:val="18"/>
        </w:rPr>
        <w:t>round</w:t>
      </w:r>
      <w:r>
        <w:t xml:space="preserve"> flag. A sphere/cone/pyramid ends in a point (</w:t>
      </w:r>
      <w:r>
        <w:rPr>
          <w:rFonts w:ascii="Consolas" w:hAnsi="Consolas"/>
          <w:color w:val="B03060"/>
          <w:sz w:val="18"/>
        </w:rPr>
        <w:t>hw = hd = 0</w:t>
      </w:r>
      <w:r>
        <w:t xml:space="preserve">), a cylinder/frustum in </w:t>
      </w:r>
      <w:r>
        <w:rPr>
          <w:rFonts w:ascii="Consolas" w:hAnsi="Consolas"/>
          <w:color w:val="B03060"/>
          <w:sz w:val="18"/>
        </w:rPr>
        <w:t>rTop</w:t>
      </w:r>
      <w:r>
        <w:t>, a box in its own half-extents, a prism in its circumradius.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base = ndcHeight(0, topY, 0)</w:t>
      </w:r>
      <w:r>
        <w:t xml:space="preserve">; </w:t>
      </w:r>
      <w:r>
        <w:rPr>
          <w:rFonts w:ascii="Consolas" w:hAnsi="Consolas"/>
          <w:color w:val="B03060"/>
          <w:sz w:val="18"/>
        </w:rPr>
        <w:t>perUnit = ndcHeight(0, topY+1, 0) - base</w:t>
      </w:r>
    </w:p>
    <w:p>
      <w:pPr>
        <w:pStyle w:val="ListNumber"/>
        <w:spacing w:after="40"/>
      </w:pPr>
      <w:r>
        <w:t>project four candidate top points (</w:t>
      </w:r>
      <w:r>
        <w:rPr>
          <w:rFonts w:ascii="Consolas" w:hAnsi="Consolas"/>
          <w:color w:val="B03060"/>
          <w:sz w:val="18"/>
        </w:rPr>
        <w:t>[hw,0],[-hw,0],[0,hd],[0,-hd]</w:t>
      </w:r>
      <w:r>
        <w:t xml:space="preserve"> if round, else the four corners) and take the highest NDC y</w:t>
      </w:r>
    </w:p>
    <w:p>
      <w:pPr>
        <w:pStyle w:val="ListNumber"/>
        <w:spacing w:after="40"/>
      </w:pPr>
      <w:r>
        <w:t>also take the max over every currently visible dimension anchor (</w:t>
      </w:r>
      <w:r>
        <w:rPr>
          <w:rFonts w:ascii="Consolas" w:hAnsi="Consolas"/>
          <w:color w:val="B03060"/>
          <w:sz w:val="18"/>
        </w:rPr>
        <w:t>visibleDims</w:t>
      </w:r>
      <w:r>
        <w:t xml:space="preserve">) — a frustum's </w:t>
      </w:r>
      <w:r>
        <w:rPr>
          <w:rFonts w:ascii="Consolas" w:hAnsi="Consolas"/>
          <w:color w:val="B03060"/>
          <w:sz w:val="18"/>
        </w:rPr>
        <w:t>Ød</w:t>
      </w:r>
      <w:r>
        <w:t xml:space="preserve"> is drawn </w:t>
      </w:r>
      <w:r>
        <w:rPr>
          <w:i/>
        </w:rPr>
        <w:t>above</w:t>
      </w:r>
      <w:r>
        <w:t xml:space="preserve"> the solid and is part of the drawing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rise = (highest - base + PLACEMENT.figureClearScreen) / perUnit</w:t>
      </w:r>
      <w:r>
        <w:t xml:space="preserve">; </w:t>
      </w:r>
      <w:r>
        <w:rPr>
          <w:rFonts w:ascii="Consolas" w:hAnsi="Consolas"/>
          <w:color w:val="B03060"/>
          <w:sz w:val="18"/>
        </w:rPr>
        <w:t>labels.moveTo('title', placeFigureTitle(topY, rise))</w:t>
      </w:r>
      <w:r>
        <w:t xml:space="preserve"> and the same for </w:t>
      </w:r>
      <w:r>
        <w:rPr>
          <w:rFonts w:ascii="Consolas" w:hAnsi="Consolas"/>
          <w:color w:val="B03060"/>
          <w:sz w:val="18"/>
        </w:rPr>
        <w:t>'formTitle'</w:t>
      </w:r>
    </w:p>
    <w:p>
      <w:pPr>
        <w:jc w:val="left"/>
      </w:pPr>
      <w:r>
        <w:t xml:space="preserve">The comment records that an earlier version resolved corner offsets against the camera's up axis, which is only correct for a </w:t>
      </w:r>
      <w:r>
        <w:rPr>
          <w:b/>
        </w:rPr>
        <w:t>parallel</w:t>
      </w:r>
      <w:r>
        <w:t xml:space="preserve"> projection — under perspective the far top corner is further away and projects </w:t>
      </w:r>
      <w:r>
        <w:rPr>
          <w:i/>
        </w:rPr>
        <w:t>lower</w:t>
      </w:r>
      <w:r>
        <w:t>, so boxes were lifted about half a clearance too high. Measuring by projection is exact and costs four transforms.</w:t>
      </w:r>
    </w:p>
    <w:p>
      <w:pPr>
        <w:jc w:val="left"/>
      </w:pPr>
      <w:r>
        <w:t xml:space="preserve">Label keys in play: </w:t>
      </w:r>
      <w:r>
        <w:rPr>
          <w:rFonts w:ascii="Consolas" w:hAnsi="Consolas"/>
          <w:color w:val="B03060"/>
          <w:sz w:val="18"/>
        </w:rPr>
        <w:t>dimWidth</w:t>
      </w:r>
      <w:r>
        <w:t xml:space="preserve"> · </w:t>
      </w:r>
      <w:r>
        <w:rPr>
          <w:rFonts w:ascii="Consolas" w:hAnsi="Consolas"/>
          <w:color w:val="B03060"/>
          <w:sz w:val="18"/>
        </w:rPr>
        <w:t>dimDepth</w:t>
      </w:r>
      <w:r>
        <w:t xml:space="preserve"> · </w:t>
      </w:r>
      <w:r>
        <w:rPr>
          <w:rFonts w:ascii="Consolas" w:hAnsi="Consolas"/>
          <w:color w:val="B03060"/>
          <w:sz w:val="18"/>
        </w:rPr>
        <w:t>dimHeight</w:t>
      </w:r>
      <w:r>
        <w:t xml:space="preserve"> · </w:t>
      </w:r>
      <w:r>
        <w:rPr>
          <w:rFonts w:ascii="Consolas" w:hAnsi="Consolas"/>
          <w:color w:val="B03060"/>
          <w:sz w:val="18"/>
        </w:rPr>
        <w:t>dimExtra{i}</w:t>
      </w:r>
      <w:r>
        <w:t xml:space="preserve"> · </w:t>
      </w:r>
      <w:r>
        <w:rPr>
          <w:rFonts w:ascii="Consolas" w:hAnsi="Consolas"/>
          <w:color w:val="B03060"/>
          <w:sz w:val="18"/>
        </w:rPr>
        <w:t>title</w:t>
      </w:r>
      <w:r>
        <w:t xml:space="preserve"> · </w:t>
      </w:r>
      <w:r>
        <w:rPr>
          <w:rFonts w:ascii="Consolas" w:hAnsi="Consolas"/>
          <w:color w:val="B03060"/>
          <w:sz w:val="18"/>
        </w:rPr>
        <w:t>formTitle</w:t>
      </w:r>
      <w:r>
        <w:t xml:space="preserve"> · </w:t>
      </w:r>
      <w:r>
        <w:rPr>
          <w:rFonts w:ascii="Consolas" w:hAnsi="Consolas"/>
          <w:color w:val="B03060"/>
          <w:sz w:val="18"/>
        </w:rPr>
        <w:t>viewFront</w:t>
      </w:r>
      <w:r>
        <w:t xml:space="preserve"> · </w:t>
      </w:r>
      <w:r>
        <w:rPr>
          <w:rFonts w:ascii="Consolas" w:hAnsi="Consolas"/>
          <w:color w:val="B03060"/>
          <w:sz w:val="18"/>
        </w:rPr>
        <w:t>viewTop</w:t>
      </w:r>
      <w:r>
        <w:t xml:space="preserve"> · </w:t>
      </w:r>
      <w:r>
        <w:rPr>
          <w:rFonts w:ascii="Consolas" w:hAnsi="Consolas"/>
          <w:color w:val="B03060"/>
          <w:sz w:val="18"/>
        </w:rPr>
        <w:t>viewSide</w:t>
      </w:r>
      <w:r>
        <w:t>.</w:t>
      </w:r>
    </w:p>
    <w:p>
      <w:pPr>
        <w:pStyle w:val="Heading3"/>
        <w:spacing w:before="160" w:after="80"/>
      </w:pPr>
      <w:r>
        <w:t>5.9 Annotations — the two screen-space overlays</w:t>
      </w:r>
    </w:p>
    <w:p>
      <w:pPr>
        <w:jc w:val="left"/>
      </w:pPr>
      <w:r>
        <w:t xml:space="preserve">Both have one foot in the DOM and one in the scene, so both are drawn in the only space that holds both: </w:t>
      </w:r>
      <w:r>
        <w:rPr>
          <w:b/>
        </w:rPr>
        <w:t>CSS pixels over the viewport</w:t>
      </w:r>
      <w:r>
        <w:t xml:space="preserve">. </w:t>
      </w:r>
      <w:r>
        <w:rPr>
          <w:rFonts w:ascii="Consolas" w:hAnsi="Consolas"/>
          <w:color w:val="B03060"/>
          <w:sz w:val="18"/>
        </w:rPr>
        <w:t>main.js</w:t>
      </w:r>
      <w:r>
        <w:t xml:space="preserve"> owns the whole boundary in two helpers — </w:t>
      </w:r>
      <w:r>
        <w:rPr>
          <w:rFonts w:ascii="Consolas" w:hAnsi="Consolas"/>
          <w:color w:val="B03060"/>
          <w:sz w:val="18"/>
        </w:rPr>
        <w:t>worldToViewport(v3)</w:t>
      </w:r>
      <w:r>
        <w:t xml:space="preserve"> (project against the camera, then map NDC to the viewport rect) and </w:t>
      </w:r>
      <w:r>
        <w:rPr>
          <w:rFonts w:ascii="Consolas" w:hAnsi="Consolas"/>
          <w:color w:val="B03060"/>
          <w:sz w:val="18"/>
        </w:rPr>
        <w:t>clientToViewport(pt)</w:t>
      </w:r>
      <w:r>
        <w:t xml:space="preserve"> (subtract the viewport rect's origin).</w:t>
      </w:r>
    </w:p>
    <w:p>
      <w:pPr>
        <w:jc w:val="left"/>
      </w:pPr>
      <w:r>
        <w:rPr>
          <w:b/>
        </w:rPr>
        <w:t>`src/isoAngles.js` — the two 30° arcs.</w:t>
      </w:r>
      <w:r>
        <w:t xml:space="preserve"> Imports </w:t>
      </w:r>
      <w:r>
        <w:rPr>
          <w:b/>
        </w:rPr>
        <w:t>nothing</w:t>
      </w:r>
      <w:r>
        <w:t xml:space="preserve">; </w:t>
      </w:r>
      <w:r>
        <w:rPr>
          <w:rFonts w:ascii="Consolas" w:hAnsi="Consolas"/>
          <w:color w:val="B03060"/>
          <w:sz w:val="18"/>
        </w:rPr>
        <w:t>main.js</w:t>
      </w:r>
      <w:r>
        <w:t xml:space="preserve"> hands it already-projected screen points.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ARC_R = 52</w:t>
      </w:r>
      <w:r>
        <w:t xml:space="preserve"> CSS px (fixed, so the annotation reads the same at any zoom), </w:t>
      </w:r>
      <w:r>
        <w:rPr>
          <w:rFonts w:ascii="Consolas" w:hAnsi="Consolas"/>
          <w:color w:val="B03060"/>
          <w:sz w:val="18"/>
        </w:rPr>
        <w:t>LABEL_GAP = 17</w:t>
      </w:r>
      <w:r>
        <w:t xml:space="preserve">, </w:t>
      </w:r>
      <w:r>
        <w:rPr>
          <w:rFonts w:ascii="Consolas" w:hAnsi="Consolas"/>
          <w:color w:val="B03060"/>
          <w:sz w:val="18"/>
        </w:rPr>
        <w:t>DATUM_SPAN = 2.05</w:t>
      </w:r>
      <w:r>
        <w:t xml:space="preserve"> (half-length of the horizontal datum as a multiple of </w:t>
      </w:r>
      <w:r>
        <w:rPr>
          <w:rFonts w:ascii="Consolas" w:hAnsi="Consolas"/>
          <w:color w:val="B03060"/>
          <w:sz w:val="18"/>
        </w:rPr>
        <w:t>ARC_R</w:t>
      </w:r>
      <w:r>
        <w:t>).</w:t>
      </w:r>
    </w:p>
    <w:p>
      <w:pPr>
        <w:pStyle w:val="ListBullet"/>
        <w:spacing w:after="40"/>
      </w:pPr>
      <w:r>
        <w:t>Built once (</w:t>
      </w:r>
      <w:r>
        <w:rPr>
          <w:rFonts w:ascii="Consolas" w:hAnsi="Consolas"/>
          <w:color w:val="B03060"/>
          <w:sz w:val="18"/>
        </w:rPr>
        <w:t>&lt;line class="vp-angles__datum"&gt;</w:t>
      </w:r>
      <w:r>
        <w:t xml:space="preserve"> + two </w:t>
      </w:r>
      <w:r>
        <w:rPr>
          <w:rFonts w:ascii="Consolas" w:hAnsi="Consolas"/>
          <w:color w:val="B03060"/>
          <w:sz w:val="18"/>
        </w:rPr>
        <w:t>&lt;g&gt;&lt;path pathLength="100"&gt;&lt;text&gt;30°&lt;/text&gt;&lt;/g&gt;</w:t>
      </w:r>
      <w:r>
        <w:t>); only attributes change per frame.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update({origin, rays, alignment})</w:t>
      </w:r>
      <w:r>
        <w:t xml:space="preserve"> normalises each ray, measures </w:t>
      </w:r>
      <w:r>
        <w:rPr>
          <w:rFonts w:ascii="Consolas" w:hAnsi="Consolas"/>
          <w:color w:val="B03060"/>
          <w:sz w:val="18"/>
        </w:rPr>
        <w:t>deg = acos(ux * side) * 180/π</w:t>
      </w:r>
      <w:r>
        <w:t xml:space="preserve"> against the horizontal on the side the axis recedes toward, sets the arc </w:t>
      </w:r>
      <w:r>
        <w:rPr>
          <w:rFonts w:ascii="Consolas" w:hAnsi="Consolas"/>
          <w:color w:val="B03060"/>
          <w:sz w:val="18"/>
        </w:rPr>
        <w:t>d</w:t>
      </w:r>
      <w:r>
        <w:t xml:space="preserve"> with SVG sweep flag derived from the cross product (screen y runs </w:t>
      </w:r>
      <w:r>
        <w:rPr>
          <w:b/>
        </w:rPr>
        <w:t>down</w:t>
      </w:r>
      <w:r>
        <w:t xml:space="preserve">, so a positive cross product is a clockwise sweep = sweep-flag 1), places the value on the bisector at </w:t>
      </w:r>
      <w:r>
        <w:rPr>
          <w:rFonts w:ascii="Consolas" w:hAnsi="Consolas"/>
          <w:color w:val="B03060"/>
          <w:sz w:val="18"/>
        </w:rPr>
        <w:t>ARC_R + LABEL_GAP</w:t>
      </w:r>
      <w:r>
        <w:t xml:space="preserve"> with a </w:t>
      </w:r>
      <w:r>
        <w:rPr>
          <w:rFonts w:ascii="Consolas" w:hAnsi="Consolas"/>
          <w:color w:val="B03060"/>
          <w:sz w:val="18"/>
        </w:rPr>
        <w:t>+4</w:t>
      </w:r>
      <w:r>
        <w:t xml:space="preserve"> optical baseline nudge, and stores what it measured in </w:t>
      </w:r>
      <w:r>
        <w:rPr>
          <w:rFonts w:ascii="Consolas" w:hAnsi="Consolas"/>
          <w:color w:val="B03060"/>
          <w:sz w:val="18"/>
        </w:rPr>
        <w:t>measuredDeg</w:t>
      </w:r>
      <w:r>
        <w:t xml:space="preserve"> so a regression shows up as a number.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root.setAttribute('opacity', alignment)</w:t>
      </w:r>
      <w:r>
        <w:t xml:space="preserve"> — one property carries the whole fade.</w:t>
      </w:r>
    </w:p>
    <w:p>
      <w:pPr>
        <w:jc w:val="left"/>
      </w:pPr>
      <w:r>
        <w:rPr>
          <w:b/>
        </w:rPr>
        <w:t>Honesty by composition, not by fudging.</w:t>
      </w:r>
      <w:r>
        <w:t xml:space="preserve"> A perspective camera does not preserve angles across the frame. </w:t>
      </w:r>
      <w:r>
        <w:rPr>
          <w:rFonts w:ascii="Consolas" w:hAnsi="Consolas"/>
          <w:color w:val="B03060"/>
          <w:sz w:val="18"/>
        </w:rPr>
        <w:t>main.js</w:t>
      </w:r>
      <w:r>
        <w:t xml:space="preserve"> therefore aims the camera </w:t>
      </w:r>
      <w:r>
        <w:rPr>
          <w:b/>
        </w:rPr>
        <w:t>at the construction origin</w:t>
      </w:r>
      <w:r>
        <w:t xml:space="preserve"> during Phase A so that corner sits on the principal axis, where the projection is locally angle-preserving. And </w:t>
      </w:r>
      <w:r>
        <w:rPr>
          <w:rFonts w:ascii="Consolas" w:hAnsi="Consolas"/>
          <w:color w:val="B03060"/>
          <w:sz w:val="18"/>
        </w:rPr>
        <w:t>isoAlignment()</w:t>
      </w:r>
      <w:r>
        <w:t xml:space="preserve"> (</w:t>
      </w:r>
      <w:r>
        <w:rPr>
          <w:rFonts w:ascii="Consolas" w:hAnsi="Consolas"/>
          <w:color w:val="B03060"/>
          <w:sz w:val="18"/>
        </w:rPr>
        <w:t>main.js:555</w:t>
      </w:r>
      <w:r>
        <w:t>) fades the annotation out as the camera leaves the isometric sight-line: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ISO_DIR        = (1,1,1).normalize()</w:t>
        <w:br/>
        <w:t>ISO_FADE_START = 2.5°   // fully shown within this angle</w:t>
        <w:br/>
        <w:t>ISO_FADE_END   = 12°    // gone by here</w:t>
      </w:r>
    </w:p>
    <w:p>
      <w:pPr>
        <w:jc w:val="left"/>
      </w:pPr>
      <w:r>
        <w:t>The comment records the reason the start band is so tight: measured off-axis, the receding axes drift about a degree for every three degrees of orbit, so a generous band would let the label read "30°" over an angle a student could measure off a screenshot as 32°.</w:t>
      </w:r>
    </w:p>
    <w:p>
      <w:pPr>
        <w:jc w:val="left"/>
      </w:pPr>
      <w:r>
        <w:rPr>
          <w:b/>
        </w:rPr>
        <w:t>`src/transferLayer.js` — the flying dimension token.</w:t>
      </w:r>
      <w:r>
        <w:t xml:space="preserve"> Imports only </w:t>
      </w:r>
      <w:r>
        <w:rPr>
          <w:rFonts w:ascii="Consolas" w:hAnsi="Consolas"/>
          <w:color w:val="B03060"/>
          <w:sz w:val="18"/>
        </w:rPr>
        <w:t>anim.js</w:t>
      </w:r>
      <w:r>
        <w:t xml:space="preserve">, deliberately: the tween clock is </w:t>
      </w:r>
      <w:r>
        <w:rPr>
          <w:rFonts w:ascii="Consolas" w:hAnsi="Consolas"/>
          <w:color w:val="B03060"/>
          <w:sz w:val="18"/>
        </w:rPr>
        <w:t>main</w:t>
      </w:r>
      <w:r>
        <w:t xml:space="preserve">'s render loop, so </w:t>
      </w:r>
      <w:r>
        <w:rPr>
          <w:rFonts w:ascii="Consolas" w:hAnsi="Consolas"/>
          <w:color w:val="B03060"/>
          <w:sz w:val="18"/>
        </w:rPr>
        <w:t>simAPI.pause()</w:t>
      </w:r>
      <w:r>
        <w:t xml:space="preserve"> freezes a transfer in flight. A private </w:t>
      </w:r>
      <w:r>
        <w:rPr>
          <w:rFonts w:ascii="Consolas" w:hAnsi="Consolas"/>
          <w:color w:val="B03060"/>
          <w:sz w:val="18"/>
        </w:rPr>
        <w:t>rAF</w:t>
      </w:r>
      <w:r>
        <w:t xml:space="preserve"> would not. </w:t>
      </w:r>
      <w:r>
        <w:rPr>
          <w:rFonts w:ascii="Consolas" w:hAnsi="Consolas"/>
          <w:color w:val="B03060"/>
          <w:sz w:val="18"/>
        </w:rPr>
        <w:t>TOKEN_W = 46</w:t>
      </w:r>
      <w:r>
        <w:t xml:space="preserve">, </w:t>
      </w:r>
      <w:r>
        <w:rPr>
          <w:rFonts w:ascii="Consolas" w:hAnsi="Consolas"/>
          <w:color w:val="B03060"/>
          <w:sz w:val="18"/>
        </w:rPr>
        <w:t>TOKEN_H = 22</w:t>
      </w:r>
      <w:r>
        <w:t xml:space="preserve"> (sized for the longest symbol the topic ships, </w:t>
      </w:r>
      <w:r>
        <w:rPr>
          <w:rFonts w:ascii="Consolas" w:hAnsi="Consolas"/>
          <w:color w:val="B03060"/>
          <w:sz w:val="18"/>
        </w:rPr>
        <w:t>ØD</w:t>
      </w:r>
      <w:r>
        <w:t xml:space="preserve">), default </w:t>
      </w:r>
      <w:r>
        <w:rPr>
          <w:rFonts w:ascii="Consolas" w:hAnsi="Consolas"/>
          <w:color w:val="B03060"/>
          <w:sz w:val="18"/>
        </w:rPr>
        <w:t>duration = 760</w:t>
      </w:r>
      <w:r>
        <w:t xml:space="preserve"> ms. The </w:t>
      </w:r>
      <w:r>
        <w:rPr>
          <w:b/>
        </w:rPr>
        <w:t>leader line is drawn first and stays for the flight</w:t>
      </w:r>
      <w:r>
        <w:t xml:space="preserve"> — the leader is the evidence, the token only the messenger. On landing it calls </w:t>
      </w:r>
      <w:r>
        <w:rPr>
          <w:rFonts w:ascii="Consolas" w:hAnsi="Consolas"/>
          <w:color w:val="B03060"/>
          <w:sz w:val="18"/>
        </w:rPr>
        <w:t>onLand()</w:t>
      </w:r>
      <w:r>
        <w:t xml:space="preserve">, adds </w:t>
      </w:r>
      <w:r>
        <w:rPr>
          <w:rFonts w:ascii="Consolas" w:hAnsi="Consolas"/>
          <w:color w:val="B03060"/>
          <w:sz w:val="18"/>
        </w:rPr>
        <w:t>.is-landed</w:t>
      </w:r>
      <w:r>
        <w:t xml:space="preserve">, and removes itself after 420 ms so two labels never say the same thing in the same place. Both overlays are </w:t>
      </w:r>
      <w:r>
        <w:rPr>
          <w:rFonts w:ascii="Consolas" w:hAnsi="Consolas"/>
          <w:color w:val="B03060"/>
          <w:sz w:val="18"/>
        </w:rPr>
        <w:t>pointer-events: none</w:t>
      </w:r>
      <w:r>
        <w:t xml:space="preserve"> and </w:t>
      </w:r>
      <w:r>
        <w:rPr>
          <w:rFonts w:ascii="Consolas" w:hAnsi="Consolas"/>
          <w:color w:val="B03060"/>
          <w:sz w:val="18"/>
        </w:rPr>
        <w:t>aria-hidden</w:t>
      </w:r>
      <w:r>
        <w:t xml:space="preserve"> so they never intercept a drag and never become a second announcement channel.</w:t>
      </w:r>
    </w:p>
    <w:p>
      <w:pPr>
        <w:pStyle w:val="Heading3"/>
        <w:spacing w:before="160" w:after="80"/>
      </w:pPr>
      <w:r>
        <w:t xml:space="preserve">5.10 Camera behaviour — </w:t>
      </w:r>
      <w:r>
        <w:rPr>
          <w:rFonts w:ascii="Consolas" w:hAnsi="Consolas"/>
          <w:color w:val="B03060"/>
          <w:sz w:val="18"/>
        </w:rPr>
        <w:t>src/cameraRig.js</w:t>
      </w:r>
    </w:p>
    <w:p>
      <w:pPr>
        <w:jc w:val="left"/>
      </w:pPr>
      <w:r>
        <w:t xml:space="preserve">Poses are stored as </w:t>
      </w:r>
      <w:r>
        <w:rPr>
          <w:b/>
        </w:rPr>
        <w:t>DIRECTIONS</w:t>
      </w:r>
      <w:r>
        <w:t>, and distance is derived per rebuild from the live content radius: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DIRECTIONS = {</w:t>
        <w:br/>
        <w:t xml:space="preserve">  front:        (0, 0, 1),</w:t>
        <w:br/>
        <w:t xml:space="preserve">  top:          (0, 1, 0.02).normalize(),   // the z nudge keeps OrbitControls off its polar singularity</w:t>
        <w:br/>
        <w:t xml:space="preserve">  side:         (1, 0, 0),</w:t>
        <w:br/>
        <w:t xml:space="preserve">  threeQuarter: (0.62, 0.42, 0.75).normalize(),</w:t>
        <w:br/>
        <w:t xml:space="preserve">  isometric:    (1, 1, 1).normalize(),</w:t>
        <w:br/>
        <w:t>}</w:t>
        <w:br/>
        <w:t>FRAMING = { front: 2.6, top: 2.6, side: 2.6, threeQuarter: 3.4, isometric: 4.2 }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pose(name, override)</w:t>
      </w:r>
      <w:r>
        <w:t xml:space="preserve"> returns </w:t>
      </w:r>
      <w:r>
        <w:rPr>
          <w:rFonts w:ascii="Consolas" w:hAnsi="Consolas"/>
          <w:color w:val="B03060"/>
          <w:sz w:val="18"/>
        </w:rPr>
        <w:t>{ pos: center + dir * (radius * FRAMING[name]), target: center }</w:t>
      </w:r>
      <w:r>
        <w:t>. The isometric framing is loosest on purpose: Steps 4 and 6 must hold not just the solid but the box, the three axes with their overshoot, and the dimension callouts pinned outboard.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flyTo(target, { duration = 1300, ease = easeCamera })</w:t>
      </w:r>
      <w:r>
        <w:t xml:space="preserve"> disables </w:t>
      </w:r>
      <w:r>
        <w:rPr>
          <w:rFonts w:ascii="Consolas" w:hAnsi="Consolas"/>
          <w:color w:val="B03060"/>
          <w:sz w:val="18"/>
        </w:rPr>
        <w:t>controls</w:t>
      </w:r>
      <w:r>
        <w:t xml:space="preserve"> for the duration (so the learner's drag and the flight never fight), lerps position and target, and restores </w:t>
      </w:r>
      <w:r>
        <w:rPr>
          <w:rFonts w:ascii="Consolas" w:hAnsi="Consolas"/>
          <w:color w:val="B03060"/>
          <w:sz w:val="18"/>
        </w:rPr>
        <w:t>controls.enabled</w:t>
      </w:r>
      <w:r>
        <w:t xml:space="preserve"> on complete. </w:t>
      </w:r>
      <w:r>
        <w:rPr>
          <w:rFonts w:ascii="Consolas" w:hAnsi="Consolas"/>
          <w:color w:val="B03060"/>
          <w:sz w:val="18"/>
        </w:rPr>
        <w:t>main.js</w:t>
      </w:r>
      <w:r>
        <w:t xml:space="preserve">'s render loop skips </w:t>
      </w:r>
      <w:r>
        <w:rPr>
          <w:rFonts w:ascii="Consolas" w:hAnsi="Consolas"/>
          <w:color w:val="B03060"/>
          <w:sz w:val="18"/>
        </w:rPr>
        <w:t>controls.update()</w:t>
      </w:r>
      <w:r>
        <w:t xml:space="preserve"> while </w:t>
      </w:r>
      <w:r>
        <w:rPr>
          <w:rFonts w:ascii="Consolas" w:hAnsi="Consolas"/>
          <w:color w:val="B03060"/>
          <w:sz w:val="18"/>
        </w:rPr>
        <w:t>cameraRig.isFlying()</w:t>
      </w:r>
      <w:r>
        <w:t>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retarget(point)</w:t>
      </w:r>
      <w:r>
        <w:t xml:space="preserve"> moves </w:t>
      </w:r>
      <w:r>
        <w:rPr>
          <w:b/>
        </w:rPr>
        <w:t>both</w:t>
      </w:r>
      <w:r>
        <w:t xml:space="preserve"> eye and target by the same delta — the viewing direction and distance are untouched, so an orbit the learner set by hand survives. This exists solely for Phase A after a dimension edit.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snapTo(pose)</w:t>
      </w:r>
      <w:r>
        <w:t xml:space="preserve"> (no motion) is used at boot and by </w:t>
      </w:r>
      <w:r>
        <w:rPr>
          <w:rFonts w:ascii="Consolas" w:hAnsi="Consolas"/>
          <w:color w:val="B03060"/>
          <w:sz w:val="18"/>
        </w:rPr>
        <w:t>simAPI.reset()</w:t>
      </w:r>
      <w:r>
        <w:t xml:space="preserve">. </w:t>
      </w:r>
      <w:r>
        <w:rPr>
          <w:rFonts w:ascii="Consolas" w:hAnsi="Consolas"/>
          <w:color w:val="B03060"/>
          <w:sz w:val="18"/>
        </w:rPr>
        <w:t>focusOn(center, radius)</w:t>
      </w:r>
      <w:r>
        <w:t xml:space="preserve"> is called once per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from </w:t>
      </w:r>
      <w:r>
        <w:rPr>
          <w:rFonts w:ascii="Consolas" w:hAnsi="Consolas"/>
          <w:color w:val="B03060"/>
          <w:sz w:val="18"/>
        </w:rPr>
        <w:t>contentFocus()</w:t>
      </w:r>
      <w:r>
        <w:t xml:space="preserve">, which returns </w:t>
      </w:r>
      <w:r>
        <w:rPr>
          <w:rFonts w:ascii="Consolas" w:hAnsi="Consolas"/>
          <w:color w:val="B03060"/>
          <w:sz w:val="18"/>
        </w:rPr>
        <w:t>center = (0, h/2, 0)</w:t>
      </w:r>
      <w:r>
        <w:t xml:space="preserve"> and </w:t>
      </w:r>
      <w:r>
        <w:rPr>
          <w:rFonts w:ascii="Consolas" w:hAnsi="Consolas"/>
          <w:color w:val="B03060"/>
          <w:sz w:val="18"/>
        </w:rPr>
        <w:t>radius = 0.5 * √(w² + d² + h²)</w:t>
      </w:r>
      <w:r>
        <w:t>.</w:t>
      </w:r>
    </w:p>
    <w:p>
      <w:pPr>
        <w:jc w:val="left"/>
      </w:pPr>
      <w:r>
        <w:t xml:space="preserve">Under </w:t>
      </w:r>
      <w:r>
        <w:rPr>
          <w:rFonts w:ascii="Consolas" w:hAnsi="Consolas"/>
          <w:color w:val="B03060"/>
          <w:sz w:val="18"/>
        </w:rPr>
        <w:t>prefers-reduced-motion</w:t>
      </w:r>
      <w:r>
        <w:t xml:space="preserve">, </w:t>
      </w:r>
      <w:r>
        <w:rPr>
          <w:rFonts w:ascii="Consolas" w:hAnsi="Consolas"/>
          <w:color w:val="B03060"/>
          <w:sz w:val="18"/>
        </w:rPr>
        <w:t>tween</w:t>
      </w:r>
      <w:r>
        <w:t xml:space="preserve">'s </w:t>
      </w:r>
      <w:r>
        <w:rPr>
          <w:rFonts w:ascii="Consolas" w:hAnsi="Consolas"/>
          <w:color w:val="B03060"/>
          <w:sz w:val="18"/>
        </w:rPr>
        <w:t>duration</w:t>
      </w:r>
      <w:r>
        <w:t xml:space="preserve"> is forced to </w:t>
      </w:r>
      <w:r>
        <w:rPr>
          <w:rFonts w:ascii="Consolas" w:hAnsi="Consolas"/>
          <w:color w:val="B03060"/>
          <w:sz w:val="18"/>
        </w:rPr>
        <w:t>0</w:t>
      </w:r>
      <w:r>
        <w:t xml:space="preserve"> — the camera still </w:t>
      </w:r>
      <w:r>
        <w:rPr>
          <w:b/>
        </w:rPr>
        <w:t>lands</w:t>
      </w:r>
      <w:r>
        <w:t>, it just gets there instantly.</w:t>
      </w:r>
    </w:p>
    <w:p>
      <w:pPr>
        <w:pStyle w:val="Heading3"/>
        <w:spacing w:before="160" w:after="80"/>
      </w:pPr>
      <w:r>
        <w:t>5.11 Scene rebuilding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rebuild()</w:t>
      </w:r>
      <w:r>
        <w:t xml:space="preserve"> is </w:t>
      </w:r>
      <w:r>
        <w:rPr>
          <w:b/>
        </w:rPr>
        <w:t>the only path geometry changes through</w:t>
      </w:r>
      <w:r>
        <w:t>. Three call sites in the controller (</w:t>
      </w:r>
      <w:r>
        <w:rPr>
          <w:rFonts w:ascii="Consolas" w:hAnsi="Consolas"/>
          <w:color w:val="B03060"/>
          <w:sz w:val="18"/>
        </w:rPr>
        <w:t>setSolid</w:t>
      </w:r>
      <w:r>
        <w:t xml:space="preserve">, </w:t>
      </w:r>
      <w:r>
        <w:rPr>
          <w:rFonts w:ascii="Consolas" w:hAnsi="Consolas"/>
          <w:color w:val="B03060"/>
          <w:sz w:val="18"/>
        </w:rPr>
        <w:t>setDim</w:t>
      </w:r>
      <w:r>
        <w:t xml:space="preserve">, </w:t>
      </w:r>
      <w:r>
        <w:rPr>
          <w:rFonts w:ascii="Consolas" w:hAnsi="Consolas"/>
          <w:color w:val="B03060"/>
          <w:sz w:val="18"/>
        </w:rPr>
        <w:t>setDimSpecified</w:t>
      </w:r>
      <w:r>
        <w:t xml:space="preserve">), plus </w:t>
      </w:r>
      <w:r>
        <w:rPr>
          <w:rFonts w:ascii="Consolas" w:hAnsi="Consolas"/>
          <w:color w:val="B03060"/>
          <w:sz w:val="18"/>
        </w:rPr>
        <w:t>simAPI.reset()</w:t>
      </w:r>
      <w:r>
        <w:t xml:space="preserve"> and the </w:t>
      </w:r>
      <w:r>
        <w:rPr>
          <w:rFonts w:ascii="Consolas" w:hAnsi="Consolas"/>
          <w:color w:val="B03060"/>
          <w:sz w:val="18"/>
        </w:rPr>
        <w:t>webglcontextrestored</w:t>
      </w:r>
      <w:r>
        <w:t xml:space="preserve"> handler. Nothing else touches the scene graph.</w:t>
      </w:r>
    </w:p>
    <w:p>
      <w:pPr>
        <w:jc w:val="left"/>
      </w:pPr>
      <w:r>
        <w:t xml:space="preserve">The </w:t>
      </w:r>
      <w:r>
        <w:rPr>
          <w:rFonts w:ascii="Consolas" w:hAnsi="Consolas"/>
          <w:color w:val="B03060"/>
          <w:sz w:val="18"/>
        </w:rPr>
        <w:t>setDim</w:t>
      </w:r>
      <w:r>
        <w:t xml:space="preserve"> →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→ </w:t>
      </w:r>
      <w:r>
        <w:rPr>
          <w:rFonts w:ascii="Consolas" w:hAnsi="Consolas"/>
          <w:color w:val="B03060"/>
          <w:sz w:val="18"/>
        </w:rPr>
        <w:t>applyStepState()</w:t>
      </w:r>
      <w:r>
        <w:t xml:space="preserve"> sequence is what makes a fast slider drag safe: every tick disposes the previous solid completely before building the next, so </w:t>
      </w:r>
      <w:r>
        <w:rPr>
          <w:rFonts w:ascii="Consolas" w:hAnsi="Consolas"/>
          <w:color w:val="B03060"/>
          <w:sz w:val="18"/>
        </w:rPr>
        <w:t>renderer.info.memory</w:t>
      </w:r>
      <w:r>
        <w:t xml:space="preserve"> stays flat rather than growing with each frame of the drag.</w:t>
      </w:r>
    </w:p>
    <w:p>
      <w:pPr>
        <w:pStyle w:val="Heading3"/>
        <w:spacing w:before="160" w:after="80"/>
      </w:pPr>
      <w:r>
        <w:t xml:space="preserve">5.12 Disposal / cleanup — </w:t>
      </w:r>
      <w:r>
        <w:rPr>
          <w:rFonts w:ascii="Consolas" w:hAnsi="Consolas"/>
          <w:color w:val="B03060"/>
          <w:sz w:val="18"/>
        </w:rPr>
        <w:t>disposeScene()</w:t>
      </w:r>
      <w:r>
        <w:t xml:space="preserve"> (</w:t>
      </w:r>
      <w:r>
        <w:rPr>
          <w:rFonts w:ascii="Consolas" w:hAnsi="Consolas"/>
          <w:color w:val="B03060"/>
          <w:sz w:val="18"/>
        </w:rPr>
        <w:t>main.js:248</w:t>
      </w:r>
      <w:r>
        <w:t>)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dimensions?.dispose();   dimensions = null;</w:t>
        <w:br/>
        <w:t>construction?.dispose(); construction = null;</w:t>
        <w:br/>
        <w:t>shape?.dispose();        shape = null;</w:t>
        <w:br/>
        <w:t>labels?.clearAll();                                  // removes the CSS2D &lt;div&gt;s from the DOM</w:t>
        <w:br/>
        <w:t>for (const obj of [...shapeGroup.children]) {        // anything added outside a rig</w:t>
        <w:br/>
        <w:t xml:space="preserve">  obj.geometry?.dispose();</w:t>
        <w:br/>
        <w:t xml:space="preserve">  (Array.isArray(obj.material) ? obj.material : [obj.material])</w:t>
        <w:br/>
        <w:t xml:space="preserve">    .forEach(m =&gt; { m?.map?.dispose(); m?.dispose(); });</w:t>
        <w:br/>
        <w:t>}</w:t>
        <w:br/>
        <w:t>shapeGroup.clear();</w:t>
      </w:r>
    </w:p>
    <w:p>
      <w:pPr>
        <w:jc w:val="left"/>
      </w:pPr>
      <w:r>
        <w:t xml:space="preserve">Each rig's own </w:t>
      </w:r>
      <w:r>
        <w:rPr>
          <w:rFonts w:ascii="Consolas" w:hAnsi="Consolas"/>
          <w:color w:val="B03060"/>
          <w:sz w:val="18"/>
        </w:rPr>
        <w:t>dispose()</w:t>
      </w:r>
      <w:r>
        <w:t xml:space="preserve"> follows the same shape: </w:t>
      </w:r>
      <w:r>
        <w:rPr>
          <w:rFonts w:ascii="Consolas" w:hAnsi="Consolas"/>
          <w:color w:val="B03060"/>
          <w:sz w:val="18"/>
        </w:rPr>
        <w:t>group.removeFromParent()</w:t>
      </w:r>
      <w:r>
        <w:t xml:space="preserve">, then dispose every owned geometry and material, then empty the owned arrays and </w:t>
      </w:r>
      <w:r>
        <w:rPr>
          <w:rFonts w:ascii="Consolas" w:hAnsi="Consolas"/>
          <w:color w:val="B03060"/>
          <w:sz w:val="18"/>
        </w:rPr>
        <w:t>group.clear()</w:t>
      </w:r>
      <w:r>
        <w:t xml:space="preserve">. </w:t>
      </w:r>
      <w:r>
        <w:rPr>
          <w:rFonts w:ascii="Consolas" w:hAnsi="Consolas"/>
          <w:color w:val="B03060"/>
          <w:sz w:val="18"/>
        </w:rPr>
        <w:t>constructionEngine</w:t>
      </w:r>
      <w:r>
        <w:t xml:space="preserve"> deliberately keeps </w:t>
      </w:r>
      <w:r>
        <w:rPr>
          <w:b/>
        </w:rPr>
        <w:t>two</w:t>
      </w:r>
      <w:r>
        <w:t xml:space="preserve"> material lists — </w:t>
      </w:r>
      <w:r>
        <w:rPr>
          <w:rFonts w:ascii="Consolas" w:hAnsi="Consolas"/>
          <w:color w:val="B03060"/>
          <w:sz w:val="18"/>
        </w:rPr>
        <w:t>materials</w:t>
      </w:r>
      <w:r>
        <w:t xml:space="preserve"> (everything to dispose) and </w:t>
      </w:r>
      <w:r>
        <w:rPr>
          <w:rFonts w:ascii="Consolas" w:hAnsi="Consolas"/>
          <w:color w:val="B03060"/>
          <w:sz w:val="18"/>
        </w:rPr>
        <w:t>lineMaterials</w:t>
      </w:r>
      <w:r>
        <w:t xml:space="preserve"> (the subset carrying a screen-space </w:t>
      </w:r>
      <w:r>
        <w:rPr>
          <w:rFonts w:ascii="Consolas" w:hAnsi="Consolas"/>
          <w:color w:val="B03060"/>
          <w:sz w:val="18"/>
        </w:rPr>
        <w:t>resolution</w:t>
      </w:r>
      <w:r>
        <w:t xml:space="preserve">) — so the resize handler never walks into an undefined </w:t>
      </w:r>
      <w:r>
        <w:rPr>
          <w:rFonts w:ascii="Consolas" w:hAnsi="Consolas"/>
          <w:color w:val="B03060"/>
          <w:sz w:val="18"/>
        </w:rPr>
        <w:t>.resolution</w:t>
      </w:r>
      <w:r>
        <w:t xml:space="preserve"> on a face-highlight </w:t>
      </w:r>
      <w:r>
        <w:rPr>
          <w:rFonts w:ascii="Consolas" w:hAnsi="Consolas"/>
          <w:color w:val="B03060"/>
          <w:sz w:val="18"/>
        </w:rPr>
        <w:t>MeshBasicMaterial</w:t>
      </w:r>
      <w:r>
        <w:t>.</w:t>
      </w:r>
    </w:p>
    <w:p>
      <w:pPr>
        <w:jc w:val="left"/>
      </w:pPr>
      <w:r>
        <w:t xml:space="preserve">Tween cleanup is separate: </w:t>
      </w:r>
      <w:r>
        <w:rPr>
          <w:rFonts w:ascii="Consolas" w:hAnsi="Consolas"/>
          <w:color w:val="B03060"/>
          <w:sz w:val="18"/>
        </w:rPr>
        <w:t>liveTweens</w:t>
      </w:r>
      <w:r>
        <w:t xml:space="preserve"> is a </w:t>
      </w:r>
      <w:r>
        <w:rPr>
          <w:rFonts w:ascii="Consolas" w:hAnsi="Consolas"/>
          <w:color w:val="B03060"/>
          <w:sz w:val="18"/>
        </w:rPr>
        <w:t>Map</w:t>
      </w:r>
      <w:r>
        <w:t xml:space="preserve"> keyed by the animated target, and </w:t>
      </w:r>
      <w:r>
        <w:rPr>
          <w:rFonts w:ascii="Consolas" w:hAnsi="Consolas"/>
          <w:color w:val="B03060"/>
          <w:sz w:val="18"/>
        </w:rPr>
        <w:t>animateValue(key, …)</w:t>
      </w:r>
      <w:r>
        <w:t xml:space="preserve"> cancels any live tween on that key before starting a new one. </w:t>
      </w:r>
      <w:r>
        <w:rPr>
          <w:rFonts w:ascii="Consolas" w:hAnsi="Consolas"/>
          <w:color w:val="B03060"/>
          <w:sz w:val="18"/>
        </w:rPr>
        <w:t>cancelAllTweens()</w:t>
      </w:r>
      <w:r>
        <w:t xml:space="preserve"> empties the map; </w:t>
      </w:r>
      <w:r>
        <w:rPr>
          <w:rFonts w:ascii="Consolas" w:hAnsi="Consolas"/>
          <w:color w:val="B03060"/>
          <w:sz w:val="18"/>
        </w:rPr>
        <w:t>cancelTweens()</w:t>
      </w:r>
      <w:r>
        <w:t xml:space="preserve"> (from </w:t>
      </w:r>
      <w:r>
        <w:rPr>
          <w:rFonts w:ascii="Consolas" w:hAnsi="Consolas"/>
          <w:color w:val="B03060"/>
          <w:sz w:val="18"/>
        </w:rPr>
        <w:t>anim.js</w:t>
      </w:r>
      <w:r>
        <w:t>) clears the module-level active set.</w:t>
      </w:r>
    </w:p>
    <w:p>
      <w:pPr>
        <w:pStyle w:val="Heading3"/>
        <w:spacing w:before="160" w:after="80"/>
      </w:pPr>
      <w:r>
        <w:t>5.13 Event handling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Handler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#solid-select</w:t>
            </w:r>
            <w:r>
              <w:rPr>
                <w:sz w:val="18"/>
              </w:rPr>
              <w:t xml:space="preserve"> change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uiManager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sim.setSolid(id)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full rebuild + dock re-render + </w:t>
            </w:r>
            <w:r>
              <w:rPr>
                <w:rFonts w:ascii="Consolas" w:hAnsi="Consolas"/>
                <w:color w:val="B03060"/>
                <w:sz w:val="18"/>
              </w:rPr>
              <w:t>enterStep(current)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.field__range</w:t>
            </w:r>
            <w:r>
              <w:rPr>
                <w:sz w:val="18"/>
              </w:rPr>
              <w:t xml:space="preserve"> input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uiManager.commit()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sim.setDim(key, v)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rebuild + </w:t>
            </w:r>
            <w:r>
              <w:rPr>
                <w:rFonts w:ascii="Consolas" w:hAnsi="Consolas"/>
                <w:color w:val="B03060"/>
                <w:sz w:val="18"/>
              </w:rPr>
              <w:t>ui.sync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.field__num</w:t>
            </w:r>
            <w:r>
              <w:rPr>
                <w:sz w:val="18"/>
              </w:rPr>
              <w:t xml:space="preserve"> change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same, with </w:t>
            </w:r>
            <w:r>
              <w:rPr>
                <w:rFonts w:ascii="Consolas" w:hAnsi="Consolas"/>
                <w:color w:val="B03060"/>
                <w:sz w:val="18"/>
              </w:rPr>
              <w:t>{fromText: true}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as above; a non-finite entry </w:t>
            </w:r>
            <w:r>
              <w:rPr>
                <w:b/>
                <w:sz w:val="18"/>
              </w:rPr>
              <w:t>reverts silently</w:t>
            </w:r>
            <w:r>
              <w:rPr>
                <w:sz w:val="18"/>
              </w:rPr>
              <w:t>, never turns red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.field__check</w:t>
            </w:r>
            <w:r>
              <w:rPr>
                <w:sz w:val="18"/>
              </w:rPr>
              <w:t xml:space="preserve"> change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sim.setDimSpecified(key, on)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rebuild + full dock re-render (the field </w:t>
            </w:r>
            <w:r>
              <w:rPr>
                <w:i/>
                <w:sz w:val="18"/>
              </w:rPr>
              <w:t>set</w:t>
            </w:r>
            <w:r>
              <w:rPr>
                <w:sz w:val="18"/>
              </w:rPr>
              <w:t xml:space="preserve"> changes shape)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#phase-strip .flow-strip__node</w:t>
            </w:r>
            <w:r>
              <w:rPr>
                <w:sz w:val="18"/>
              </w:rPr>
              <w:t xml:space="preserve"> click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goPhase(btn.dataset.phase)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change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#act-replay-phases</w:t>
            </w:r>
            <w:r>
              <w:rPr>
                <w:sz w:val="18"/>
              </w:rPr>
              <w:t xml:space="preserve"> click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goPhase('a')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restart phases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#form-modes .segmented__btn</w:t>
            </w:r>
            <w:r>
              <w:rPr>
                <w:sz w:val="18"/>
              </w:rPr>
              <w:t xml:space="preserve"> click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setFormMode(btn.dataset.form)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Step-5 scale toggle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#chain-strip .flow-strip__node</w:t>
            </w:r>
            <w:r>
              <w:rPr>
                <w:sz w:val="18"/>
              </w:rPr>
              <w:t xml:space="preserve"> click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playSummary(btn.dataset.link)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jump into the chain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#act-replay-summary</w:t>
            </w:r>
            <w:r>
              <w:rPr>
                <w:sz w:val="18"/>
              </w:rPr>
              <w:t xml:space="preserve"> click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playSummary('views')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restart the summary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SVG view group click / Enter / Space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orthoSheet</w:t>
            </w:r>
            <w:r>
              <w:rPr>
                <w:sz w:val="18"/>
              </w:rPr>
              <w:t xml:space="preserve"> subscribers → </w:t>
            </w:r>
            <w:r>
              <w:rPr>
                <w:rFonts w:ascii="Consolas" w:hAnsi="Consolas"/>
                <w:color w:val="B03060"/>
                <w:sz w:val="18"/>
              </w:rPr>
              <w:t>selectView(key)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highlight + face light + camera flight; clicking the same view again steps back out to </w:t>
            </w:r>
            <w:r>
              <w:rPr>
                <w:rFonts w:ascii="Consolas" w:hAnsi="Consolas"/>
                <w:color w:val="B03060"/>
                <w:sz w:val="18"/>
              </w:rPr>
              <w:t>threeQuarter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#btn-back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#btn-next</w:t>
            </w:r>
            <w:r>
              <w:rPr>
                <w:sz w:val="18"/>
              </w:rPr>
              <w:t xml:space="preserve"> / rail buttons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stepper.goToStep(n)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step change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#btn-reset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#btn-reset-yes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window.simAPI.reset()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single reset path, behind a two-state confirm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#wizard-toggle</w:t>
            </w:r>
            <w:r>
              <w:rPr>
                <w:sz w:val="18"/>
              </w:rPr>
              <w:t xml:space="preserve"> click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toggles </w:t>
            </w:r>
            <w:r>
              <w:rPr>
                <w:rFonts w:ascii="Consolas" w:hAnsi="Consolas"/>
                <w:color w:val="B03060"/>
                <w:sz w:val="18"/>
              </w:rPr>
              <w:t>body.wizard-collapsed</w:t>
            </w:r>
            <w:r>
              <w:rPr>
                <w:sz w:val="18"/>
              </w:rPr>
              <w:t xml:space="preserve">, then </w:t>
            </w:r>
            <w:r>
              <w:rPr>
                <w:rFonts w:ascii="Consolas" w:hAnsi="Consolas"/>
                <w:color w:val="B03060"/>
                <w:sz w:val="18"/>
              </w:rPr>
              <w:t>handleResize</w:t>
            </w:r>
            <w:r>
              <w:rPr>
                <w:sz w:val="18"/>
              </w:rPr>
              <w:t xml:space="preserve"> on the next frame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ResizeObserver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color w:val="B03060"/>
                <w:sz w:val="18"/>
              </w:rPr>
              <w:t>#sim-viewport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handleResize(container)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see §7.9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webglcontextlost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restored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stopLoop()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enterStep()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startLoop()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jc w:val="left"/>
      </w:pPr>
      <w:r>
        <w:t xml:space="preserve">Every announcement goes through </w:t>
      </w:r>
      <w:r>
        <w:rPr>
          <w:b/>
        </w:rPr>
        <w:t>one</w:t>
      </w:r>
      <w:r>
        <w:t xml:space="preserve"> channel: </w:t>
      </w:r>
      <w:r>
        <w:rPr>
          <w:rFonts w:ascii="Consolas" w:hAnsi="Consolas"/>
          <w:color w:val="B03060"/>
          <w:sz w:val="18"/>
        </w:rPr>
        <w:t>announce(message)</w:t>
      </w:r>
      <w:r>
        <w:t xml:space="preserve"> writes </w:t>
      </w:r>
      <w:r>
        <w:rPr>
          <w:rFonts w:ascii="Consolas" w:hAnsi="Consolas"/>
          <w:color w:val="B03060"/>
          <w:sz w:val="18"/>
        </w:rPr>
        <w:t>#sim-status</w:t>
      </w:r>
      <w:r>
        <w:t xml:space="preserve"> (</w:t>
      </w:r>
      <w:r>
        <w:rPr>
          <w:rFonts w:ascii="Consolas" w:hAnsi="Consolas"/>
          <w:color w:val="B03060"/>
          <w:sz w:val="18"/>
        </w:rPr>
        <w:t>role="status" aria-live="polite"</w:t>
      </w:r>
      <w:r>
        <w:t xml:space="preserve">). </w:t>
      </w:r>
      <w:r>
        <w:rPr>
          <w:rFonts w:ascii="Consolas" w:hAnsi="Consolas"/>
          <w:color w:val="B03060"/>
          <w:sz w:val="18"/>
        </w:rPr>
        <w:t>flowNote(message)</w:t>
      </w:r>
      <w:r>
        <w:t xml:space="preserve"> is the visual twin — a 4500 ms accent wash over the viewport — and is </w:t>
      </w:r>
      <w:r>
        <w:rPr>
          <w:rFonts w:ascii="Consolas" w:hAnsi="Consolas"/>
          <w:color w:val="B03060"/>
          <w:sz w:val="18"/>
        </w:rPr>
        <w:t>aria-hidden</w:t>
      </w:r>
      <w:r>
        <w:t xml:space="preserve"> precisely so it does not double-announce.</w:t>
      </w:r>
    </w:p>
    <w:p>
      <w:pPr>
        <w:pStyle w:val="Heading3"/>
        <w:spacing w:before="160" w:after="80"/>
      </w:pPr>
      <w:r>
        <w:t>5.14 Step 5 — the form comparison</w:t>
      </w:r>
    </w:p>
    <w:p>
      <w:pPr>
        <w:jc w:val="left"/>
      </w:pPr>
      <w:r>
        <w:t xml:space="preserve">The only difference between the two forms is the </w:t>
      </w:r>
      <w:r>
        <w:rPr>
          <w:b/>
        </w:rPr>
        <w:t>scale lengths are measured at</w:t>
      </w:r>
      <w:r>
        <w:t xml:space="preserve">. Showing them side by side invited the reading "two different drawings", which is the misconception the step exists to kill — so there is </w:t>
      </w:r>
      <w:r>
        <w:rPr>
          <w:b/>
        </w:rPr>
        <w:t>one</w:t>
      </w:r>
      <w:r>
        <w:t xml:space="preserve"> drawing and a toggle.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FORM_SCALE = { projection: ISOMETRIC_SCALE (0.816), view: 1 }</w:t>
        <w:br/>
        <w:t>FORM_TITLE = { projection: 'Isometric Projection', view: 'Isometric View' }</w:t>
        <w:br/>
        <w:br/>
        <w:t>formScaleFor(solid, mode) {</w:t>
        <w:br/>
        <w:t xml:space="preserve">  if (solid.trueDiameterInProjection) return 1;   // the sphere rule, as DATA</w:t>
        <w:br/>
        <w:t xml:space="preserve">  return FORM_SCALE[mode] ?? 1;</w:t>
        <w:br/>
        <w:t>}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applyFormMode(mode, {animate})</w:t>
      </w:r>
      <w:r>
        <w:t xml:space="preserve"> tweens </w:t>
      </w:r>
      <w:r>
        <w:rPr>
          <w:rFonts w:ascii="Consolas" w:hAnsi="Consolas"/>
          <w:color w:val="B03060"/>
          <w:sz w:val="18"/>
        </w:rPr>
        <w:t>shape.group.scale</w:t>
      </w:r>
      <w:r>
        <w:t xml:space="preserve"> — </w:t>
      </w:r>
      <w:r>
        <w:rPr>
          <w:b/>
        </w:rPr>
        <w:t>the same geometry, re-scaled</w:t>
      </w:r>
      <w:r>
        <w:t>, never rebuilt. Rebuilding would be dishonest: if the two forms needed different geometry, the method really would differ.</w:t>
      </w:r>
    </w:p>
    <w:p>
      <w:pPr>
        <w:jc w:val="left"/>
      </w:pPr>
      <w:r>
        <w:t xml:space="preserve">The chrome follows in </w:t>
      </w:r>
      <w:r>
        <w:rPr>
          <w:rFonts w:ascii="Consolas" w:hAnsi="Consolas"/>
          <w:color w:val="B03060"/>
          <w:sz w:val="18"/>
        </w:rPr>
        <w:t>syncFormChrome()</w:t>
      </w:r>
      <w:r>
        <w:t xml:space="preserve">: </w:t>
      </w:r>
      <w:r>
        <w:rPr>
          <w:rFonts w:ascii="Consolas" w:hAnsi="Consolas"/>
          <w:color w:val="B03060"/>
          <w:sz w:val="18"/>
        </w:rPr>
        <w:t>aria-pressed</w:t>
      </w:r>
      <w:r>
        <w:t xml:space="preserve"> on the segmented buttons, </w:t>
      </w:r>
      <w:r>
        <w:rPr>
          <w:rFonts w:ascii="Consolas" w:hAnsi="Consolas"/>
          <w:color w:val="B03060"/>
          <w:sz w:val="18"/>
        </w:rPr>
        <w:t>.is-active</w:t>
      </w:r>
      <w:r>
        <w:t xml:space="preserve"> on the two </w:t>
      </w:r>
      <w:r>
        <w:rPr>
          <w:rFonts w:ascii="Consolas" w:hAnsi="Consolas"/>
          <w:color w:val="B03060"/>
          <w:sz w:val="18"/>
        </w:rPr>
        <w:t>.form-card</w:t>
      </w:r>
      <w:r>
        <w:t xml:space="preserve">s, and </w:t>
      </w:r>
      <w:r>
        <w:rPr>
          <w:rFonts w:ascii="Consolas" w:hAnsi="Consolas"/>
          <w:color w:val="B03060"/>
          <w:sz w:val="18"/>
        </w:rPr>
        <w:t>#form-drawn-head</w:t>
      </w:r>
      <w:r>
        <w:t xml:space="preserve"> reads </w:t>
      </w:r>
      <w:r>
        <w:rPr>
          <w:rFonts w:ascii="Consolas" w:hAnsi="Consolas"/>
          <w:color w:val="B03060"/>
          <w:sz w:val="18"/>
        </w:rPr>
        <w:t>'Drawn · ×0.816'</w:t>
      </w:r>
      <w:r>
        <w:t xml:space="preserve"> </w:t>
      </w:r>
      <w:r>
        <w:rPr>
          <w:b/>
        </w:rPr>
        <w:t>only</w:t>
      </w:r>
      <w:r>
        <w:t xml:space="preserve"> when </w:t>
      </w:r>
      <w:r>
        <w:rPr>
          <w:rFonts w:ascii="Consolas" w:hAnsi="Consolas"/>
          <w:color w:val="B03060"/>
          <w:sz w:val="18"/>
        </w:rPr>
        <w:t>mode === 'projection' &amp;&amp; !exempt</w:t>
      </w:r>
      <w:r>
        <w:t xml:space="preserve"> — a sphere drawn at true size in both forms must not carry a </w:t>
      </w:r>
      <w:r>
        <w:rPr>
          <w:rFonts w:ascii="Consolas" w:hAnsi="Consolas"/>
          <w:color w:val="B03060"/>
          <w:sz w:val="18"/>
        </w:rPr>
        <w:t>×0.816</w:t>
      </w:r>
      <w:r>
        <w:t xml:space="preserve"> header over a column of unreduced numbers. </w:t>
      </w:r>
      <w:r>
        <w:rPr>
          <w:rFonts w:ascii="Consolas" w:hAnsi="Consolas"/>
          <w:color w:val="B03060"/>
          <w:sz w:val="18"/>
        </w:rPr>
        <w:t>renderFormRows()</w:t>
      </w:r>
      <w:r>
        <w:t xml:space="preserve"> writes one </w:t>
      </w:r>
      <w:r>
        <w:rPr>
          <w:rFonts w:ascii="Consolas" w:hAnsi="Consolas"/>
          <w:color w:val="B03060"/>
          <w:sz w:val="18"/>
        </w:rPr>
        <w:t>.form-row</w:t>
      </w:r>
      <w:r>
        <w:t xml:space="preserve"> per declared dimension with the true size and </w:t>
      </w:r>
      <w:r>
        <w:rPr>
          <w:rFonts w:ascii="Consolas" w:hAnsi="Consolas"/>
          <w:color w:val="B03060"/>
          <w:sz w:val="18"/>
        </w:rPr>
        <w:t>trueLen * scale</w:t>
      </w:r>
      <w:r>
        <w:t xml:space="preserve">, so the learner can </w:t>
      </w:r>
      <w:r>
        <w:rPr>
          <w:i/>
        </w:rPr>
        <w:t>check</w:t>
      </w:r>
      <w:r>
        <w:t xml:space="preserve"> the 0.816 rather than be told it. </w:t>
      </w:r>
      <w:r>
        <w:rPr>
          <w:rFonts w:ascii="Consolas" w:hAnsi="Consolas"/>
          <w:color w:val="B03060"/>
          <w:sz w:val="18"/>
        </w:rPr>
        <w:t>renderSolidFormNote(solid)</w:t>
      </w:r>
      <w:r>
        <w:t xml:space="preserve"> shows </w:t>
      </w:r>
      <w:r>
        <w:rPr>
          <w:rFonts w:ascii="Consolas" w:hAnsi="Consolas"/>
          <w:color w:val="B03060"/>
          <w:sz w:val="18"/>
        </w:rPr>
        <w:t>solid.formNote</w:t>
      </w:r>
      <w:r>
        <w:t xml:space="preserve"> only for a solid that declares one.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resetSceneLayers()</w:t>
      </w:r>
      <w:r>
        <w:t xml:space="preserve"> puts </w:t>
      </w:r>
      <w:r>
        <w:rPr>
          <w:rFonts w:ascii="Consolas" w:hAnsi="Consolas"/>
          <w:color w:val="B03060"/>
          <w:sz w:val="18"/>
        </w:rPr>
        <w:t>shape.group.scale</w:t>
      </w:r>
      <w:r>
        <w:t xml:space="preserve"> back to 1 on every step change, because Step 5 leaves a scale on the shared rig.</w:t>
      </w:r>
    </w:p>
    <w:p>
      <w:pPr>
        <w:pStyle w:val="Heading3"/>
        <w:spacing w:before="160" w:after="80"/>
      </w:pPr>
      <w:r>
        <w:t>5.15 Step 6 — the replay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SUMMARY_CHAIN</w:t>
      </w:r>
      <w:r>
        <w:t xml:space="preserve"> (five links) and </w:t>
      </w:r>
      <w:r>
        <w:rPr>
          <w:rFonts w:ascii="Consolas" w:hAnsi="Consolas"/>
          <w:color w:val="B03060"/>
          <w:sz w:val="18"/>
        </w:rPr>
        <w:t>SUMMARY_TIMING</w:t>
      </w:r>
      <w:r>
        <w:t xml:space="preserve"> (six marks, in ms):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SUMMARY_TIMING = { views: 0, axes: 2200, box: 4200, shape: 6600, finish: 9600, close: 11600 }</w:t>
        <w:br/>
        <w:t>SUMMARY_CHAIN  = [ views, axes, box, shape, finish ]   // each { id, label, note }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playSummary(from = 'views')</w:t>
      </w:r>
      <w:r>
        <w:t xml:space="preserve"> computes </w:t>
      </w:r>
      <w:r>
        <w:rPr>
          <w:rFonts w:ascii="Consolas" w:hAnsi="Consolas"/>
          <w:color w:val="B03060"/>
          <w:sz w:val="18"/>
        </w:rPr>
        <w:t>startIndex = order.indexOf(from)</w:t>
      </w:r>
      <w:r>
        <w:t xml:space="preserve">, applies </w:t>
      </w:r>
      <w:r>
        <w:rPr>
          <w:b/>
        </w:rPr>
        <w:t>every earlier link instantly</w:t>
      </w:r>
      <w:r>
        <w:t xml:space="preserve"> (so jumping into the middle still shows an honest state), then schedules the remaining beats offset by </w:t>
      </w:r>
      <w:r>
        <w:rPr>
          <w:rFonts w:ascii="Consolas" w:hAnsi="Consolas"/>
          <w:color w:val="B03060"/>
          <w:sz w:val="18"/>
        </w:rPr>
        <w:t>t0 = SUMMARY_TIMING[order[startIndex]]</w:t>
      </w:r>
      <w:r>
        <w:t xml:space="preserve">. The </w:t>
      </w:r>
      <w:r>
        <w:rPr>
          <w:rFonts w:ascii="Consolas" w:hAnsi="Consolas"/>
          <w:color w:val="B03060"/>
          <w:sz w:val="18"/>
        </w:rPr>
        <w:t>finish</w:t>
      </w:r>
      <w:r>
        <w:t xml:space="preserve"> and </w:t>
      </w:r>
      <w:r>
        <w:rPr>
          <w:rFonts w:ascii="Consolas" w:hAnsi="Consolas"/>
          <w:color w:val="B03060"/>
          <w:sz w:val="18"/>
        </w:rPr>
        <w:t>close</w:t>
      </w:r>
      <w:r>
        <w:t xml:space="preserve"> beats always run. </w:t>
      </w:r>
      <w:r>
        <w:rPr>
          <w:rFonts w:ascii="Consolas" w:hAnsi="Consolas"/>
          <w:color w:val="B03060"/>
          <w:sz w:val="18"/>
        </w:rPr>
        <w:t>close</w:t>
      </w:r>
      <w:r>
        <w:t xml:space="preserve"> reveals </w:t>
      </w:r>
      <w:r>
        <w:rPr>
          <w:rFonts w:ascii="Consolas" w:hAnsi="Consolas"/>
          <w:color w:val="B03060"/>
          <w:sz w:val="18"/>
        </w:rPr>
        <w:t>#summary-closing</w:t>
      </w:r>
      <w:r>
        <w:t xml:space="preserve"> and announces the chain.</w:t>
      </w:r>
    </w:p>
    <w:p>
      <w:pPr>
        <w:pStyle w:val="Heading3"/>
        <w:spacing w:before="160" w:after="80"/>
      </w:pPr>
      <w:r>
        <w:t>5.16 Completion conditions</w:t>
      </w:r>
    </w:p>
    <w:p>
      <w:pPr>
        <w:jc w:val="left"/>
      </w:pPr>
      <w:r>
        <w:rPr>
          <w:b/>
        </w:rPr>
        <w:t>There are none in the scoring sense.</w:t>
      </w:r>
      <w:r>
        <w:t xml:space="preserve"> Topic 2 has no answer checking and no completion gate. What exists:</w:t>
      </w:r>
    </w:p>
    <w:p>
      <w:pPr>
        <w:pStyle w:val="ListBullet"/>
        <w:spacing w:after="40"/>
      </w:pPr>
      <w:r>
        <w:rPr>
          <w:b/>
        </w:rPr>
        <w:t>Step reachability:</w:t>
      </w:r>
      <w:r>
        <w:t xml:space="preserve"> </w:t>
      </w:r>
      <w:r>
        <w:rPr>
          <w:rFonts w:ascii="Consolas" w:hAnsi="Consolas"/>
          <w:color w:val="B03060"/>
          <w:sz w:val="18"/>
        </w:rPr>
        <w:t>visited</w:t>
      </w:r>
      <w:r>
        <w:t xml:space="preserve"> in </w:t>
      </w:r>
      <w:r>
        <w:rPr>
          <w:rFonts w:ascii="Consolas" w:hAnsi="Consolas"/>
          <w:color w:val="B03060"/>
          <w:sz w:val="18"/>
        </w:rPr>
        <w:t>stepper.js</w:t>
      </w:r>
      <w:r>
        <w:t xml:space="preserve">. A step becomes reachable once entered; upcoming steps stay locked. </w:t>
      </w:r>
      <w:r>
        <w:rPr>
          <w:rFonts w:ascii="Consolas" w:hAnsi="Consolas"/>
          <w:color w:val="B03060"/>
          <w:sz w:val="18"/>
        </w:rPr>
        <w:t>renderNav()</w:t>
      </w:r>
      <w:r>
        <w:t xml:space="preserve"> hides Back at step 1 and Next at step 6 (the terminal step has no Next).</w:t>
      </w:r>
    </w:p>
    <w:p>
      <w:pPr>
        <w:pStyle w:val="ListBullet"/>
        <w:spacing w:after="40"/>
      </w:pPr>
      <w:r>
        <w:rPr>
          <w:b/>
        </w:rPr>
        <w:t>Phase completion:</w:t>
      </w:r>
      <w:r>
        <w:t xml:space="preserve"> purely visual. </w:t>
      </w:r>
      <w:r>
        <w:rPr>
          <w:rFonts w:ascii="Consolas" w:hAnsi="Consolas"/>
          <w:color w:val="B03060"/>
          <w:sz w:val="18"/>
        </w:rPr>
        <w:t>goPhase('d')</w:t>
      </w:r>
      <w:r>
        <w:t xml:space="preserve"> lands the finished drawing; nothing records that it happened.</w:t>
      </w:r>
    </w:p>
    <w:p>
      <w:pPr>
        <w:pStyle w:val="ListBullet"/>
        <w:spacing w:after="40"/>
      </w:pPr>
      <w:r>
        <w:rPr>
          <w:b/>
        </w:rPr>
        <w:t>Rail completion marks:</w:t>
      </w:r>
      <w:r>
        <w:t xml:space="preserve"> </w:t>
      </w:r>
      <w:r>
        <w:rPr>
          <w:rFonts w:ascii="Consolas" w:hAnsi="Consolas"/>
          <w:color w:val="B03060"/>
          <w:sz w:val="18"/>
        </w:rPr>
        <w:t>is-complete</w:t>
      </w:r>
      <w:r>
        <w:t xml:space="preserve"> + a </w:t>
      </w:r>
      <w:r>
        <w:rPr>
          <w:rFonts w:ascii="Consolas" w:hAnsi="Consolas"/>
          <w:color w:val="B03060"/>
          <w:sz w:val="18"/>
        </w:rPr>
        <w:t>✓</w:t>
      </w:r>
      <w:r>
        <w:t xml:space="preserve"> marker for any visited, non-current step.</w:t>
      </w:r>
    </w:p>
    <w:p>
      <w:pPr>
        <w:jc w:val="left"/>
      </w:pPr>
      <w:r>
        <w:rPr>
          <w:b/>
        </w:rPr>
        <w:t>[CONFIRMED]</w:t>
      </w:r>
      <w:r>
        <w:t xml:space="preserve"> </w:t>
      </w:r>
      <w:r>
        <w:rPr>
          <w:rFonts w:ascii="Consolas" w:hAnsi="Consolas"/>
          <w:color w:val="B03060"/>
          <w:sz w:val="18"/>
        </w:rPr>
        <w:t>state</w:t>
      </w:r>
      <w:r>
        <w:t xml:space="preserve"> holds no completion flag; the only progress record in the whole topic is </w:t>
      </w:r>
      <w:r>
        <w:rPr>
          <w:rFonts w:ascii="Consolas" w:hAnsi="Consolas"/>
          <w:color w:val="B03060"/>
          <w:sz w:val="18"/>
        </w:rPr>
        <w:t>stepper</w:t>
      </w:r>
      <w:r>
        <w:t xml:space="preserve">'s private </w:t>
      </w:r>
      <w:r>
        <w:rPr>
          <w:rFonts w:ascii="Consolas" w:hAnsi="Consolas"/>
          <w:color w:val="B03060"/>
          <w:sz w:val="18"/>
        </w:rPr>
        <w:t>visited</w:t>
      </w:r>
      <w:r>
        <w:t xml:space="preserve"> set.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6. Topic 3 — Problem Library (detailed)</w:t>
      </w:r>
    </w:p>
    <w:p>
      <w:pPr>
        <w:pStyle w:val="Heading3"/>
        <w:spacing w:before="160" w:after="80"/>
      </w:pPr>
      <w:r>
        <w:t>6.1 Problem data structure</w:t>
      </w:r>
    </w:p>
    <w:p>
      <w:pPr>
        <w:jc w:val="left"/>
      </w:pPr>
      <w:r>
        <w:t xml:space="preserve">A problem is a plain frozen object in </w:t>
      </w:r>
      <w:r>
        <w:rPr>
          <w:rFonts w:ascii="Consolas" w:hAnsi="Consolas"/>
          <w:color w:val="B03060"/>
          <w:sz w:val="18"/>
        </w:rPr>
        <w:t>src/problemLibrary.js</w:t>
      </w:r>
      <w:r>
        <w:t>. The full schema (from the JSDoc typedefs plus what the code actually reads):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{</w:t>
        <w:br/>
        <w:t xml:space="preserve">  id:                'ndb-17-12-cylinder',        // stable, used as the subject key</w:t>
        <w:br/>
        <w:t xml:space="preserve">  title:             'Cylinder — axis vertical and horizontal',</w:t>
        <w:br/>
        <w:t xml:space="preserve">  question:          '…',                          // VERBATIM textbook wording</w:t>
        <w:br/>
        <w:t xml:space="preserve">  category:          'standard-solids',            // → CATEGORIES[].id</w:t>
        <w:br/>
        <w:t xml:space="preserve">  source:            { textbook, chapter, ref, adapted },   // carried but NOT rendered</w:t>
        <w:br/>
        <w:t xml:space="preserve">  difficulty:        'beginner'|'intermediate'|'advanced',</w:t>
        <w:br/>
        <w:t xml:space="preserve">  learningObjective: '…',</w:t>
        <w:br/>
        <w:t xml:space="preserve">  solid:             [PartSpec, …],                // bottom-first</w:t>
        <w:br/>
        <w:t xml:space="preserve">  dimensions:        { key: DimSpec, … },</w:t>
        <w:br/>
        <w:t xml:space="preserve">  derived:           { key: (d) =&gt; number, … },    // optional</w:t>
        <w:br/>
        <w:t xml:space="preserve">  axisSymbols:       { width, depth, height },     // optional; defaults L/B/H</w:t>
        <w:br/>
        <w:t xml:space="preserve">  projectionType:    'projection'|'view'|'either',</w:t>
        <w:br/>
        <w:t xml:space="preserve">  orientations:      ['axis-vertical', 'axis-horizontal-x'],   // optional</w:t>
        <w:br/>
        <w:t xml:space="preserve">  answerData:        AnswerData,</w:t>
        <w:br/>
        <w:t xml:space="preserve">  hints:             ['…', '…', '…'],              // ordered, revealed one at a time</w:t>
        <w:br/>
        <w:t xml:space="preserve">  tags:              ['cylinder', 'ellipse', …],</w:t>
        <w:br/>
        <w:t>}</w:t>
      </w:r>
    </w:p>
    <w:p>
      <w:pPr>
        <w:jc w:val="left"/>
      </w:pPr>
      <w:r>
        <w:rPr>
          <w:b/>
        </w:rPr>
        <w:t>`PartSpec`</w:t>
      </w:r>
      <w:r>
        <w:t xml:space="preserve"> — one part of the solid: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{ id:'sphere', part:'sphere', r:'sphereRadius',</w:t>
        <w:br/>
        <w:t xml:space="preserve">  seat:{ on:'prism', mode:'flat' }, align:'centred', orient:'axis-vertical', rot:'flatToVP' }</w:t>
      </w:r>
    </w:p>
    <w:p>
      <w:pPr>
        <w:jc w:val="left"/>
      </w:pPr>
      <w:r>
        <w:t xml:space="preserve">Every remaining key is a </w:t>
      </w:r>
      <w:r>
        <w:rPr>
          <w:b/>
        </w:rPr>
        <w:t>part-kind parameter holding a DIMENSION KEY</w:t>
      </w:r>
      <w:r>
        <w:t xml:space="preserve"> (a string), not a literal number — so one dimension edit moves every part that shares it. </w:t>
      </w:r>
      <w:r>
        <w:rPr>
          <w:rFonts w:ascii="Consolas" w:hAnsi="Consolas"/>
          <w:color w:val="B03060"/>
          <w:sz w:val="18"/>
        </w:rPr>
        <w:t>resolveParams</w:t>
      </w:r>
      <w:r>
        <w:t xml:space="preserve"> skips the five reserved keys (</w:t>
      </w:r>
      <w:r>
        <w:rPr>
          <w:rFonts w:ascii="Consolas" w:hAnsi="Consolas"/>
          <w:color w:val="B03060"/>
          <w:sz w:val="18"/>
        </w:rPr>
        <w:t>id</w:t>
      </w:r>
      <w:r>
        <w:t xml:space="preserve">, </w:t>
      </w:r>
      <w:r>
        <w:rPr>
          <w:rFonts w:ascii="Consolas" w:hAnsi="Consolas"/>
          <w:color w:val="B03060"/>
          <w:sz w:val="18"/>
        </w:rPr>
        <w:t>part</w:t>
      </w:r>
      <w:r>
        <w:t xml:space="preserve">, </w:t>
      </w:r>
      <w:r>
        <w:rPr>
          <w:rFonts w:ascii="Consolas" w:hAnsi="Consolas"/>
          <w:color w:val="B03060"/>
          <w:sz w:val="18"/>
        </w:rPr>
        <w:t>seat</w:t>
      </w:r>
      <w:r>
        <w:t xml:space="preserve">, </w:t>
      </w:r>
      <w:r>
        <w:rPr>
          <w:rFonts w:ascii="Consolas" w:hAnsi="Consolas"/>
          <w:color w:val="B03060"/>
          <w:sz w:val="18"/>
        </w:rPr>
        <w:t>align</w:t>
      </w:r>
      <w:r>
        <w:t xml:space="preserve">, </w:t>
      </w:r>
      <w:r>
        <w:rPr>
          <w:rFonts w:ascii="Consolas" w:hAnsi="Consolas"/>
          <w:color w:val="B03060"/>
          <w:sz w:val="18"/>
        </w:rPr>
        <w:t>orient</w:t>
      </w:r>
      <w:r>
        <w:t xml:space="preserve">, </w:t>
      </w:r>
      <w:r>
        <w:rPr>
          <w:rFonts w:ascii="Consolas" w:hAnsi="Consolas"/>
          <w:color w:val="B03060"/>
          <w:sz w:val="18"/>
        </w:rPr>
        <w:t>rot</w:t>
      </w:r>
      <w:r>
        <w:t xml:space="preserve">) and resolves </w:t>
      </w:r>
      <w:r>
        <w:rPr>
          <w:rFonts w:ascii="Consolas" w:hAnsi="Consolas"/>
          <w:color w:val="B03060"/>
          <w:sz w:val="18"/>
        </w:rPr>
        <w:t>typeof value === 'string' ? (dims[value] ?? 0) : value</w:t>
      </w:r>
      <w:r>
        <w:t xml:space="preserve">. A literal </w:t>
      </w:r>
      <w:r>
        <w:rPr>
          <w:rFonts w:ascii="Consolas" w:hAnsi="Consolas"/>
          <w:color w:val="B03060"/>
          <w:sz w:val="18"/>
        </w:rPr>
        <w:t>0</w:t>
      </w:r>
      <w:r>
        <w:t xml:space="preserve"> (as in </w:t>
      </w:r>
      <w:r>
        <w:rPr>
          <w:rFonts w:ascii="Consolas" w:hAnsi="Consolas"/>
          <w:color w:val="B03060"/>
          <w:sz w:val="18"/>
        </w:rPr>
        <w:t>rTop: 0</w:t>
      </w:r>
      <w:r>
        <w:t xml:space="preserve"> for a cone) passes through unchanged.</w:t>
      </w:r>
    </w:p>
    <w:p>
      <w:pPr>
        <w:jc w:val="left"/>
      </w:pPr>
      <w:r>
        <w:rPr>
          <w:b/>
        </w:rPr>
        <w:t>`DimSpec`</w:t>
      </w:r>
      <w:r>
        <w:t xml:space="preserve"> — </w:t>
      </w:r>
      <w:r>
        <w:rPr>
          <w:rFonts w:ascii="Consolas" w:hAnsi="Consolas"/>
          <w:color w:val="B03060"/>
          <w:sz w:val="18"/>
        </w:rPr>
        <w:t>{ symbol, label, value, min, max, step?, given?, auto?, autoNote? }</w:t>
      </w:r>
      <w:r>
        <w:t xml:space="preserve">. </w:t>
      </w:r>
      <w:r>
        <w:rPr>
          <w:rFonts w:ascii="Consolas" w:hAnsi="Consolas"/>
          <w:color w:val="B03060"/>
          <w:sz w:val="18"/>
        </w:rPr>
        <w:t>value</w:t>
      </w:r>
      <w:r>
        <w:t xml:space="preserve"> is the size the </w:t>
      </w:r>
      <w:r>
        <w:rPr>
          <w:b/>
        </w:rPr>
        <w:t>question states</w:t>
      </w:r>
      <w:r>
        <w:t xml:space="preserve">; </w:t>
      </w:r>
      <w:r>
        <w:rPr>
          <w:rFonts w:ascii="Consolas" w:hAnsi="Consolas"/>
          <w:color w:val="B03060"/>
          <w:sz w:val="18"/>
        </w:rPr>
        <w:t>given: false</w:t>
      </w:r>
      <w:r>
        <w:t xml:space="preserve"> marks a size the question deliberately withholds.</w:t>
      </w:r>
    </w:p>
    <w:p>
      <w:pPr>
        <w:jc w:val="left"/>
      </w:pPr>
      <w:r>
        <w:rPr>
          <w:b/>
        </w:rPr>
        <w:t>`AnswerData`</w:t>
      </w:r>
      <w:r>
        <w:t xml:space="preserve"> — only the keys present are checked; a property the question does not fix is left OUT rather than pinned: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{ scale: 0.816,                                     // 0.816 projection, 1 view</w:t>
        <w:br/>
        <w:t xml:space="preserve">  bounds: { width, depth, height },                 // TRUE size, mm — on EVERY shipped problem</w:t>
        <w:br/>
        <w:t xml:space="preserve">  parts: { hemi: { scaled:false, centreHeightScaled:true } },</w:t>
        <w:br/>
        <w:t xml:space="preserve">  requiredStages: ['base','top','generators'],</w:t>
        <w:br/>
        <w:t xml:space="preserve">  orientation: 'axis-vertical' }</w:t>
      </w:r>
    </w:p>
    <w:p>
      <w:pPr>
        <w:jc w:val="left"/>
      </w:pPr>
      <w:r>
        <w:rPr>
          <w:b/>
        </w:rPr>
        <w:t>`CATEGORIES`</w:t>
      </w:r>
      <w:r>
        <w:t xml:space="preserve"> (four, in teaching order): </w:t>
      </w:r>
      <w:r>
        <w:rPr>
          <w:rFonts w:ascii="Consolas" w:hAnsi="Consolas"/>
          <w:color w:val="B03060"/>
          <w:sz w:val="18"/>
        </w:rPr>
        <w:t>standard-solids</w:t>
      </w:r>
      <w:r>
        <w:t xml:space="preserve"> · </w:t>
      </w:r>
      <w:r>
        <w:rPr>
          <w:rFonts w:ascii="Consolas" w:hAnsi="Consolas"/>
          <w:color w:val="B03060"/>
          <w:sz w:val="18"/>
        </w:rPr>
        <w:t>truncated-frustums</w:t>
      </w:r>
      <w:r>
        <w:t xml:space="preserve"> · </w:t>
      </w:r>
      <w:r>
        <w:rPr>
          <w:rFonts w:ascii="Consolas" w:hAnsi="Consolas"/>
          <w:color w:val="B03060"/>
          <w:sz w:val="18"/>
        </w:rPr>
        <w:t>spherical</w:t>
      </w:r>
      <w:r>
        <w:t xml:space="preserve"> · </w:t>
      </w:r>
      <w:r>
        <w:rPr>
          <w:rFonts w:ascii="Consolas" w:hAnsi="Consolas"/>
          <w:color w:val="B03060"/>
          <w:sz w:val="18"/>
        </w:rPr>
        <w:t>combinations</w:t>
      </w:r>
      <w:r>
        <w:t xml:space="preserve">. Each has </w:t>
      </w:r>
      <w:r>
        <w:rPr>
          <w:rFonts w:ascii="Consolas" w:hAnsi="Consolas"/>
          <w:color w:val="B03060"/>
          <w:sz w:val="18"/>
        </w:rPr>
        <w:t>{ id, label, blurb }</w:t>
      </w:r>
      <w:r>
        <w:t>.</w:t>
      </w:r>
    </w:p>
    <w:p>
      <w:pPr>
        <w:pStyle w:val="Heading3"/>
        <w:spacing w:before="160" w:after="80"/>
      </w:pPr>
      <w:r>
        <w:t>6.2 Problem definitions — the shipped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461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461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Title</w:t>
            </w:r>
          </w:p>
        </w:tc>
        <w:tc>
          <w:tcPr>
            <w:tcW w:type="dxa" w:w="1461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461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61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Parts</w:t>
            </w:r>
          </w:p>
        </w:tc>
        <w:tc>
          <w:tcPr>
            <w:tcW w:type="dxa" w:w="1461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answerData.bounds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ndb-17-12-cylinder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Cylinder — axis vertical and horizontal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standard-solids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 × 50 × 70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ndb-ex17-4-hex-prism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Hexagonal prism on its base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standard-solids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prism</w:t>
            </w:r>
            <w:r>
              <w:rPr>
                <w:sz w:val="18"/>
              </w:rPr>
              <w:t xml:space="preserve"> (6)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 × 43.3 × 65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kcj-16-10-cone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Cone — axis vertical and horizontal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standard-solids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  <w:r>
              <w:rPr>
                <w:sz w:val="18"/>
              </w:rPr>
              <w:t xml:space="preserve"> (rTop 0)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 × 40 × 55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ndb-17-16-frustum-hex-pyramid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Frustum of a hexagonal pyramid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truncated-frustums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pyramid</w:t>
            </w:r>
            <w:r>
              <w:rPr>
                <w:sz w:val="18"/>
              </w:rPr>
              <w:t xml:space="preserve"> (6, rTop&gt;0)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100 × 86.6 × 75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ndb-17-20-frustum-cone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Frustum of a cone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truncated-frustums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 × 50 × 65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ndb-hemisphere-60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Hemisphere on its flat face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spherical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hemisphere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60 × 60 × 30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mqp-q8-sphere-on-hex-prism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Sphere on a hexagonal prism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spherical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prism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70 × 60.6 × 100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mqp-q7-frustum-on-slab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Frustum of a cone on a rectangular slab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combinations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box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80 × 60 × 80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ndb-17-40-sphere-on-frustum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Sphere on a frustum of a cone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combinations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80 × 80 × 115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practice-sphere-on-square-prism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Sphere on a square prism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combinations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prism</w:t>
            </w:r>
            <w:r>
              <w:rPr>
                <w:sz w:val="18"/>
              </w:rPr>
              <w:t xml:space="preserve"> (4) + </w:t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60 × 60 × 90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practice-sphere-on-cylinder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Cylinder surmounted by a sphere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combinations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80 × 80 × 170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practice-pent-pyramid-on-cylinder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Pentagonal pyramid on a cylinder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combinations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pyramid</w:t>
            </w:r>
            <w:r>
              <w:rPr>
                <w:sz w:val="18"/>
              </w:rPr>
              <w:t xml:space="preserve"> (5)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90 × 90 × 110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practice-sphere-on-hex-slab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Sphere on a hexagonal slab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combinations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prism</w:t>
            </w:r>
            <w:r>
              <w:rPr>
                <w:sz w:val="18"/>
              </w:rPr>
              <w:t xml:space="preserve"> (6) + </w:t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60 × 52 × 60</w:t>
            </w:r>
          </w:p>
        </w:tc>
      </w:tr>
      <w:tr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practice-sphere-on-square-frustum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Sphere on a frustum of a square pyramid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combinations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pyramid</w:t>
            </w:r>
            <w:r>
              <w:rPr>
                <w:sz w:val="18"/>
              </w:rPr>
              <w:t xml:space="preserve"> (4, rTop&gt;0) + </w:t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</w:p>
        </w:tc>
        <w:tc>
          <w:tcPr>
            <w:tcW w:type="dxa" w:w="1461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50 × 50 × 100</w:t>
            </w:r>
          </w:p>
        </w:tc>
      </w:tr>
    </w:tbl>
    <w:p/>
    <w:p>
      <w:pPr>
        <w:jc w:val="left"/>
      </w:pPr>
      <w:r>
        <w:t>A worked example — problem 7, the one that exercises both halves of the sphere rule: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{</w:t>
        <w:br/>
        <w:t xml:space="preserve">  id: 'mqp-q8-sphere-on-hex-prism',</w:t>
        <w:br/>
        <w:t xml:space="preserve">  question: 'A sphere of diameter 40 mm is placed centrally on top of a hexagonal prism, base side 35 mm and height 60 mm. Draw the isometric projection of the combination.',</w:t>
        <w:br/>
        <w:t xml:space="preserve">  solid: [</w:t>
        <w:br/>
        <w:t xml:space="preserve">    { id:'prism',  part:'prism',  sides:6, r:'circum', h:'prismHeight', rot:'flatToVP' },</w:t>
        <w:br/>
        <w:t xml:space="preserve">    { id:'sphere', part:'sphere', r:'sphereRadius', seat:{ on:'prism', mode:'flat' }, align:'centred' },</w:t>
        <w:br/>
        <w:t xml:space="preserve">  ],</w:t>
        <w:br/>
        <w:t xml:space="preserve">  dimensions: {</w:t>
        <w:br/>
        <w:t xml:space="preserve">    sphereDia:   { symbol:'ØD', label:'Sphere diameter',  value:40, min:20, max:90 },</w:t>
        <w:br/>
        <w:t xml:space="preserve">    baseSide:    { symbol:'a',  label:'Prism base side',  value:35, min:15, max:60 },</w:t>
        <w:br/>
        <w:t xml:space="preserve">    prismHeight: { symbol:'H',  label:'Prism height',     value:60, min:20, max:110 },</w:t>
        <w:br/>
        <w:t xml:space="preserve">  },</w:t>
        <w:br/>
        <w:t xml:space="preserve">  derived: { circum: (d) =&gt; circumradius(d.baseSide, 6), sphereRadius: (d) =&gt; d.sphereDia / 2 },</w:t>
        <w:br/>
        <w:t xml:space="preserve">  projectionType: 'projection',</w:t>
        <w:br/>
        <w:t xml:space="preserve">  answerData: {</w:t>
        <w:br/>
        <w:t xml:space="preserve">    scale: 0.816,</w:t>
        <w:br/>
        <w:t xml:space="preserve">    bounds: { width:70, depth:60.6, height:100 },</w:t>
        <w:br/>
        <w:t xml:space="preserve">    parts: { prism:{ scaled:true }, sphere:{ scaled:false, centreHeightScaled:true } },</w:t>
        <w:br/>
        <w:t xml:space="preserve">  },</w:t>
        <w:br/>
        <w:t>}</w:t>
      </w:r>
    </w:p>
    <w:p>
      <w:pPr>
        <w:jc w:val="left"/>
      </w:pPr>
      <w:r>
        <w:rPr>
          <w:b/>
        </w:rPr>
        <w:t>`src/practiceSolids.js`</w:t>
      </w:r>
      <w:r>
        <w:t xml:space="preserve"> carries the same ten solids as Topic 2, in this schema, </w:t>
      </w:r>
      <w:r>
        <w:rPr>
          <w:b/>
        </w:rPr>
        <w:t>minus</w:t>
      </w:r>
      <w:r>
        <w:t xml:space="preserve"> </w:t>
      </w:r>
      <w:r>
        <w:rPr>
          <w:rFonts w:ascii="Consolas" w:hAnsi="Consolas"/>
          <w:color w:val="B03060"/>
          <w:sz w:val="18"/>
        </w:rPr>
        <w:t>question</w:t>
      </w:r>
      <w:r>
        <w:t xml:space="preserve"> / </w:t>
      </w:r>
      <w:r>
        <w:rPr>
          <w:rFonts w:ascii="Consolas" w:hAnsi="Consolas"/>
          <w:color w:val="B03060"/>
          <w:sz w:val="18"/>
        </w:rPr>
        <w:t>answerData</w:t>
      </w:r>
      <w:r>
        <w:t xml:space="preserve"> / </w:t>
      </w:r>
      <w:r>
        <w:rPr>
          <w:rFonts w:ascii="Consolas" w:hAnsi="Consolas"/>
          <w:color w:val="B03060"/>
          <w:sz w:val="18"/>
        </w:rPr>
        <w:t>hints</w:t>
      </w:r>
      <w:r>
        <w:t xml:space="preserve">, and with </w:t>
      </w:r>
      <w:r>
        <w:rPr>
          <w:rFonts w:ascii="Consolas" w:hAnsi="Consolas"/>
          <w:color w:val="B03060"/>
          <w:sz w:val="18"/>
        </w:rPr>
        <w:t>projectionType: 'either'</w:t>
      </w:r>
      <w:r>
        <w:t xml:space="preserve"> on every one. It carries </w:t>
      </w:r>
      <w:r>
        <w:rPr>
          <w:b/>
        </w:rPr>
        <w:t>no geometry</w:t>
      </w:r>
      <w:r>
        <w:t xml:space="preserve"> — it names parts and hands over. </w:t>
      </w:r>
      <w:r>
        <w:rPr>
          <w:rFonts w:ascii="Consolas" w:hAnsi="Consolas"/>
          <w:color w:val="B03060"/>
          <w:sz w:val="18"/>
        </w:rPr>
        <w:t>DEFAULT_PRACTICE_ID = 'practice-cube'</w:t>
      </w:r>
      <w:r>
        <w:t xml:space="preserve"> is what the sim boots and resets to.</w:t>
      </w:r>
    </w:p>
    <w:p>
      <w:pPr>
        <w:pStyle w:val="Heading3"/>
        <w:spacing w:before="160" w:after="80"/>
      </w:pPr>
      <w:r>
        <w:t xml:space="preserve">6.3 Problem selection — </w:t>
      </w:r>
      <w:r>
        <w:rPr>
          <w:rFonts w:ascii="Consolas" w:hAnsi="Consolas"/>
          <w:color w:val="B03060"/>
          <w:sz w:val="18"/>
        </w:rPr>
        <w:t>src/problemQuery.js</w:t>
      </w:r>
    </w:p>
    <w:p>
      <w:pPr>
        <w:jc w:val="left"/>
      </w:pPr>
      <w:r>
        <w:t xml:space="preserve">The </w:t>
      </w:r>
      <w:r>
        <w:rPr>
          <w:b/>
        </w:rPr>
        <w:t>only</w:t>
      </w:r>
      <w:r>
        <w:t xml:space="preserve"> junction between the two subject sources. Four exports: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allProblems()          → PROBLEMS               // the browser's 14; practice solids never appear</w:t>
        <w:br/>
        <w:t>allPracticeSolids()    → PRACTICE_SOLIDS        // the 10 in Step 1's picker</w:t>
        <w:br/>
        <w:t>getSubject(id)         → getProblem(id) ?? getPracticeSolid(id) ?? null</w:t>
        <w:br/>
        <w:t>isTextbookProblem(s)   → Boolean(s?.question)   // DATA SHAPE, never an identity test</w:t>
      </w:r>
    </w:p>
    <w:p>
      <w:pPr>
        <w:jc w:val="left"/>
      </w:pPr>
      <w:r>
        <w:t xml:space="preserve">The file header records that a derived-facet table and a keyword search over </w:t>
      </w:r>
      <w:r>
        <w:rPr>
          <w:rFonts w:ascii="Consolas" w:hAnsi="Consolas"/>
          <w:color w:val="B03060"/>
          <w:sz w:val="18"/>
        </w:rPr>
        <w:t>PROBLEMS</w:t>
      </w:r>
      <w:r>
        <w:t xml:space="preserve"> used to live here and were </w:t>
      </w:r>
      <w:r>
        <w:rPr>
          <w:b/>
        </w:rPr>
        <w:t>deliberately removed</w:t>
      </w:r>
      <w:r>
        <w:t xml:space="preserve">: fourteen problems grouped into four categories do not earn a search box plus five chip rows. The removal is a UI decision, not a data one — if the library grows, filtering goes back </w:t>
      </w:r>
      <w:r>
        <w:rPr>
          <w:i/>
        </w:rPr>
        <w:t>behind</w:t>
      </w:r>
      <w:r>
        <w:t xml:space="preserve"> this same accessor rather than into the browser.</w:t>
      </w:r>
    </w:p>
    <w:p>
      <w:pPr>
        <w:pStyle w:val="Heading3"/>
        <w:spacing w:before="160" w:after="80"/>
      </w:pPr>
      <w:r>
        <w:t>6.4 Problem rendering — the load path</w:t>
      </w:r>
    </w:p>
    <w:p>
      <w:pPr>
        <w:jc w:val="left"/>
      </w:pPr>
      <w:r>
        <w:t>One path for both kinds of subject (</w:t>
      </w:r>
      <w:r>
        <w:rPr>
          <w:rFonts w:ascii="Consolas" w:hAnsi="Consolas"/>
          <w:color w:val="B03060"/>
          <w:sz w:val="18"/>
        </w:rPr>
        <w:t>main.js:676 loadProblem</w:t>
      </w:r>
      <w:r>
        <w:t>):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loadProblem(id)</w:t>
        <w:br/>
        <w:t xml:space="preserve"> ├─ p = getSubject(id);  if (!p) return</w:t>
        <w:br/>
        <w:t xml:space="preserve"> ├─ form = initialProjectionMode(p)</w:t>
        <w:br/>
        <w:t xml:space="preserve"> ├─ state.problemId     = p.id</w:t>
        <w:br/>
        <w:t xml:space="preserve"> ├─ state.dims          = defaultDims(p)                  // the question's stated sizes</w:t>
        <w:br/>
        <w:t xml:space="preserve"> ├─ state.unspecified   = {}; for (k of withheldDims(p)) state.unspecified[k] = true</w:t>
        <w:br/>
        <w:t xml:space="preserve"> ├─ state.projectionMode= form.mode</w:t>
        <w:br/>
        <w:t xml:space="preserve"> ├─ state.orientationId = p.orientations?.[0] ?? null</w:t>
        <w:br/>
        <w:t xml:space="preserve"> ├─ state.verification  = { checked:false, findings:[] }</w:t>
        <w:br/>
        <w:t xml:space="preserve"> ├─ state.ui.statementHidden = false</w:t>
        <w:br/>
        <w:t xml:space="preserve"> ├─ progress.phasesDone.length = 0;  progress.stagesDone.length = 0</w:t>
        <w:br/>
        <w:t xml:space="preserve"> ├─ rebuild()</w:t>
        <w:br/>
        <w:t xml:space="preserve"> ├─ ui.render(state)</w:t>
        <w:br/>
        <w:t xml:space="preserve"> ├─ stepper.reload()                                       // rebuilds the rail, returns to Step 1</w:t>
        <w:br/>
        <w:t xml:space="preserve"> └─ announce(isTextbookProblem(p) ? 'Problem loaded: …' : '… selected. Drag to rotate it.')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exitProblem()</w:t>
      </w:r>
      <w:r>
        <w:t xml:space="preserve"> is simply </w:t>
      </w:r>
      <w:r>
        <w:rPr>
          <w:rFonts w:ascii="Consolas" w:hAnsi="Consolas"/>
          <w:color w:val="B03060"/>
          <w:sz w:val="18"/>
        </w:rPr>
        <w:t>loadProblem(DEFAULT_PRACTICE_ID)</w:t>
      </w:r>
      <w:r>
        <w:t xml:space="preserve"> — it returns to a </w:t>
      </w:r>
      <w:r>
        <w:rPr>
          <w:b/>
        </w:rPr>
        <w:t>solid</w:t>
      </w:r>
      <w:r>
        <w:t xml:space="preserve">, never to nothing, because </w:t>
      </w:r>
      <w:r>
        <w:rPr>
          <w:rFonts w:ascii="Consolas" w:hAnsi="Consolas"/>
          <w:color w:val="B03060"/>
          <w:sz w:val="18"/>
        </w:rPr>
        <w:t>compose(null)</w:t>
      </w:r>
      <w:r>
        <w:t xml:space="preserve"> yields an empty model and a blank viewport is not a state a button should be able to reach.</w:t>
      </w:r>
    </w:p>
    <w:p>
      <w:pPr>
        <w:pStyle w:val="Heading3"/>
        <w:spacing w:before="160" w:after="80"/>
      </w:pPr>
      <w:r>
        <w:t>6.5 Relationship between problem data and construction code</w:t>
      </w:r>
    </w:p>
    <w:p>
      <w:pPr>
        <w:jc w:val="left"/>
      </w:pPr>
      <w:r>
        <w:t xml:space="preserve">The chain is four pure transforms and then two builders. </w:t>
      </w:r>
      <w:r>
        <w:rPr>
          <w:b/>
        </w:rPr>
        <w:t>No renderer ever sees a problem.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Problem (data)                                     src/problemLibrary.js | practiceSolids.js</w:t>
        <w:br/>
        <w:t xml:space="preserve">   │</w:t>
        <w:br/>
        <w:t xml:space="preserve">   ├─ resolveDims(problem, state.dims, state.unspecified) ──► ONE FLAT DIMENSION SET</w:t>
        <w:br/>
        <w:t xml:space="preserve">   │      1. every key of problem.dimensions ← state.dims[k] ?? spec.value</w:t>
        <w:br/>
        <w:t xml:space="preserve">   │      2. anything withheld (spec.given === false || unspecified[k]) ← spec.auto(out)</w:t>
        <w:br/>
        <w:t xml:space="preserve">   │      3. problem.derived last, so a derived size sees the settled value</w:t>
        <w:br/>
        <w:t xml:space="preserve">   │                                                   src/dimensionResolver.js</w:t>
        <w:br/>
        <w:t xml:space="preserve">   │</w:t>
        <w:br/>
        <w:t xml:space="preserve">   ├─ compose(problem, dims, { orientationId }) ──────────► ComposedModel</w:t>
        <w:br/>
        <w:t xml:space="preserve">   │      per PartSpec:  kind = getPartKind(partSpec.part)</w:t>
        <w:br/>
        <w:t xml:space="preserve">   │                     spec = resolveParams(partSpec, dims)</w:t>
        <w:br/>
        <w:t xml:space="preserve">   │                     localBounds = kind.bounds(spec)</w:t>
        <w:br/>
        <w:t xml:space="preserve">   │                     orient = ORIENTATIONS[partSpec.orient ?? opts.orientationId ?? 'axis-vertical']</w:t>
        <w:br/>
        <w:t xml:space="preserve">   │                     bounds = orient.bounds(localBounds)</w:t>
        <w:br/>
        <w:t xml:space="preserve">   │                     originY = seat==='ground' ? 0 : support.originY + support.bounds.height</w:t>
        <w:br/>
        <w:t xml:space="preserve">   │                     part = { id, kind, spec, bodySpec: kind.body(spec), originY, offset,</w:t>
        <w:br/>
        <w:t xml:space="preserve">   │                              rotation, turns, align, bounds, localBounds,</w:t>
        <w:br/>
        <w:t xml:space="preserve">   │                              trueDiameter: kind.trueDiameter, stages: kind.construction(spec),</w:t>
        <w:br/>
        <w:t xml:space="preserve">   │                              localViews: kind.views(spec) }</w:t>
        <w:br/>
        <w:t xml:space="preserve">   │      then: overallBounds(parts) · flattenStages(parts) · composeViews(parts, bounds)</w:t>
        <w:br/>
        <w:t xml:space="preserve">   │            · composeDimSpecs(problem, parts, bounds)</w:t>
        <w:br/>
        <w:t xml:space="preserve">   │                                                   src/solidComposer.js</w:t>
        <w:br/>
        <w:t xml:space="preserve">   │</w:t>
        <w:br/>
        <w:t xml:space="preserve">   ├─ resolveProjection(model, state.projectionMode) ─────► ProjectionPlan</w:t>
        <w:br/>
        <w:t xml:space="preserve">   │      axialScale = mode === 'projection' ? 0.816 : 1</w:t>
        <w:br/>
        <w:t xml:space="preserve">   │      per part: { scale:       part.trueDiameter ? 1 : axialScale,   // drawn size</w:t>
        <w:br/>
        <w:t xml:space="preserve">   │                  originScale: axialScale }                          // where it sits — ALWAYS reduced</w:t>
        <w:br/>
        <w:t xml:space="preserve">   │                                                   src/projectionResolver.js</w:t>
        <w:br/>
        <w:t xml:space="preserve">   │</w:t>
        <w:br/>
        <w:t xml:space="preserve">   ├─ buildComposedShape(model, plan, res)  ──► meshes + ink edges + silhouettes</w:t>
        <w:br/>
        <w:t xml:space="preserve">   ├─ buildConstruction({model, plan, res}) ──► axes + one box per part + stages</w:t>
        <w:br/>
        <w:t xml:space="preserve">   ├─ buildDimensions({specs, res})         ──► Type-B dimension assemblies</w:t>
        <w:br/>
        <w:t xml:space="preserve">   └─ orthoSheet.draw(model.views, dims)    ──► the SVG sheet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getPartKind()</w:t>
      </w:r>
      <w:r>
        <w:t xml:space="preserve"> returns </w:t>
      </w:r>
      <w:r>
        <w:rPr>
          <w:b/>
        </w:rPr>
        <w:t>`null`</w:t>
      </w:r>
      <w:r>
        <w:t xml:space="preserve"> for an unknown kind rather than a fallback — an unknown kind is an authoring bug in the problem data, and silently drawing a box instead would hide it. The fault is pushed into </w:t>
      </w:r>
      <w:r>
        <w:rPr>
          <w:rFonts w:ascii="Consolas" w:hAnsi="Consolas"/>
          <w:color w:val="B03060"/>
          <w:sz w:val="18"/>
        </w:rPr>
        <w:t>model.problems</w:t>
      </w:r>
      <w:r>
        <w:t xml:space="preserve"> and surfaced by </w:t>
      </w:r>
      <w:r>
        <w:rPr>
          <w:rFonts w:ascii="Consolas" w:hAnsi="Consolas"/>
          <w:color w:val="B03060"/>
          <w:sz w:val="18"/>
        </w:rPr>
        <w:t>auditComposition</w:t>
      </w:r>
      <w:r>
        <w:t>.</w:t>
      </w:r>
    </w:p>
    <w:p>
      <w:pPr>
        <w:pStyle w:val="Heading3"/>
        <w:spacing w:before="160" w:after="80"/>
      </w:pPr>
      <w:r>
        <w:t xml:space="preserve">6.6 Reusable geometry — </w:t>
      </w:r>
      <w:r>
        <w:rPr>
          <w:rFonts w:ascii="Consolas" w:hAnsi="Consolas"/>
          <w:color w:val="B03060"/>
          <w:sz w:val="18"/>
        </w:rPr>
        <w:t>src/solidCatalog.js</w:t>
      </w:r>
      <w:r>
        <w:t xml:space="preserve"> </w:t>
      </w:r>
      <w:r>
        <w:rPr>
          <w:rFonts w:ascii="Consolas" w:hAnsi="Consolas"/>
          <w:color w:val="B03060"/>
          <w:sz w:val="18"/>
        </w:rPr>
        <w:t>PART_KINDS</w:t>
      </w:r>
    </w:p>
    <w:p>
      <w:pPr>
        <w:jc w:val="left"/>
      </w:pPr>
      <w:r>
        <w:t>Six kinds, each declaring exactly four functions (</w:t>
      </w:r>
      <w:r>
        <w:rPr>
          <w:rFonts w:ascii="Consolas" w:hAnsi="Consolas"/>
          <w:color w:val="B03060"/>
          <w:sz w:val="18"/>
        </w:rPr>
        <w:t>bounds</w:t>
      </w:r>
      <w:r>
        <w:t xml:space="preserve"> · </w:t>
      </w:r>
      <w:r>
        <w:rPr>
          <w:rFonts w:ascii="Consolas" w:hAnsi="Consolas"/>
          <w:color w:val="B03060"/>
          <w:sz w:val="18"/>
        </w:rPr>
        <w:t>body</w:t>
      </w:r>
      <w:r>
        <w:t xml:space="preserve"> · </w:t>
      </w:r>
      <w:r>
        <w:rPr>
          <w:rFonts w:ascii="Consolas" w:hAnsi="Consolas"/>
          <w:color w:val="B03060"/>
          <w:sz w:val="18"/>
        </w:rPr>
        <w:t>views</w:t>
      </w:r>
      <w:r>
        <w:t xml:space="preserve"> · </w:t>
      </w:r>
      <w:r>
        <w:rPr>
          <w:rFonts w:ascii="Consolas" w:hAnsi="Consolas"/>
          <w:color w:val="B03060"/>
          <w:sz w:val="18"/>
        </w:rPr>
        <w:t>construction</w:t>
      </w:r>
      <w:r>
        <w:t xml:space="preserve">) and optionally </w:t>
      </w:r>
      <w:r>
        <w:rPr>
          <w:rFonts w:ascii="Consolas" w:hAnsi="Consolas"/>
          <w:color w:val="B03060"/>
          <w:sz w:val="18"/>
        </w:rPr>
        <w:t>trueDiameter</w:t>
      </w:r>
      <w: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kind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covers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stages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box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cube · cuboid · rectangular slab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w, d, 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box-done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cylinder · cone (</w:t>
            </w:r>
            <w:r>
              <w:rPr>
                <w:rFonts w:ascii="Consolas" w:hAnsi="Consolas"/>
                <w:color w:val="B03060"/>
                <w:sz w:val="18"/>
              </w:rPr>
              <w:t>rTop = 0</w:t>
            </w:r>
            <w:r>
              <w:rPr>
                <w:sz w:val="18"/>
              </w:rPr>
              <w:t>) · frustum of a cone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rBottom, rTop, 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cone: </w:t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apex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slant</w:t>
            </w:r>
            <w:r>
              <w:rPr>
                <w:sz w:val="18"/>
              </w:rPr>
              <w:t xml:space="preserve">; else </w:t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top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generators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prism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square / pentagonal / hexagonal prism · polygonal slab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r, sides, h, rot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top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join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pyramid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pyramid (</w:t>
            </w:r>
            <w:r>
              <w:rPr>
                <w:rFonts w:ascii="Consolas" w:hAnsi="Consolas"/>
                <w:color w:val="B03060"/>
                <w:sz w:val="18"/>
              </w:rPr>
              <w:t>rTop = 0</w:t>
            </w:r>
            <w:r>
              <w:rPr>
                <w:sz w:val="18"/>
              </w:rPr>
              <w:t xml:space="preserve">) · </w:t>
            </w:r>
            <w:r>
              <w:rPr>
                <w:b/>
                <w:sz w:val="18"/>
              </w:rPr>
              <w:t>frustum of a pyramid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rTop &gt; 0</w:t>
            </w:r>
            <w:r>
              <w:rPr>
                <w:sz w:val="18"/>
              </w:rPr>
              <w:t>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r, rTop, sides, h, rot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pyramid: </w:t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apex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edges</w:t>
            </w:r>
            <w:r>
              <w:rPr>
                <w:sz w:val="18"/>
              </w:rPr>
              <w:t xml:space="preserve">; frustum: </w:t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top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edges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sphere — </w:t>
            </w:r>
            <w:r>
              <w:rPr>
                <w:rFonts w:ascii="Consolas" w:hAnsi="Consolas"/>
                <w:color w:val="B03060"/>
                <w:sz w:val="18"/>
              </w:rPr>
              <w:t>trueDiameter: true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centre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outline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hemisphere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hemisphere — </w:t>
            </w:r>
            <w:r>
              <w:rPr>
                <w:rFonts w:ascii="Consolas" w:hAnsi="Consolas"/>
                <w:color w:val="B03060"/>
                <w:sz w:val="18"/>
              </w:rPr>
              <w:t>trueDiameter: true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dome</w:t>
            </w:r>
          </w:p>
        </w:tc>
      </w:tr>
    </w:tbl>
    <w:p/>
    <w:p>
      <w:pPr>
        <w:jc w:val="left"/>
      </w:pPr>
      <w:r>
        <w:rPr>
          <w:rFonts w:ascii="Consolas" w:hAnsi="Consolas"/>
          <w:color w:val="B03060"/>
          <w:sz w:val="18"/>
        </w:rPr>
        <w:t>pyramid.rTop</w:t>
      </w:r>
      <w:r>
        <w:t xml:space="preserve"> mirrors the way </w:t>
      </w:r>
      <w:r>
        <w:rPr>
          <w:rFonts w:ascii="Consolas" w:hAnsi="Consolas"/>
          <w:color w:val="B03060"/>
          <w:sz w:val="18"/>
        </w:rPr>
        <w:t>revolve</w:t>
      </w:r>
      <w:r>
        <w:t xml:space="preserve"> already unifies cylinder/cone/frustum — </w:t>
      </w:r>
      <w:r>
        <w:rPr>
          <w:b/>
        </w:rPr>
        <w:t>one extra parameter rather than a seventh kind</w:t>
      </w:r>
      <w:r>
        <w:t>, and it covers two shipped problems on its own.</w:t>
      </w:r>
    </w:p>
    <w:p>
      <w:pPr>
        <w:jc w:val="left"/>
      </w:pPr>
      <w:r>
        <w:rPr>
          <w:b/>
        </w:rPr>
        <w:t>The seating convention is what makes stacking trivial:</w:t>
      </w:r>
      <w:r>
        <w:t xml:space="preserve"> every part is authored </w:t>
      </w:r>
      <w:r>
        <w:rPr>
          <w:b/>
        </w:rPr>
        <w:t>resting on its own y = 0 and centred in plan</w:t>
      </w:r>
      <w:r>
        <w:t xml:space="preserve">, so placing a part is setting one number, </w:t>
      </w:r>
      <w:r>
        <w:rPr>
          <w:rFonts w:ascii="Consolas" w:hAnsi="Consolas"/>
          <w:color w:val="B03060"/>
          <w:sz w:val="18"/>
        </w:rPr>
        <w:t>originY</w:t>
      </w:r>
      <w:r>
        <w:t>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resolveRotation(token, sides)</w:t>
      </w:r>
      <w:r>
        <w:t xml:space="preserve"> is the bounded vocabulary that examination wording maps onto, so no consumer parses English: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cornerToVP → 0                      // a VERTEX toward the observer</w:t>
        <w:br/>
        <w:t>flatToVP   → π / sides              // half a sector</w:t>
        <w:br/>
        <w:t>edgeToVP   → π / sides              // an edge facing the VP IS a flat facing the VP</w:t>
        <w:br/>
        <w:t>default    → π / sides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ORIENTATIONS</w:t>
      </w:r>
      <w:r>
        <w:t xml:space="preserve"> in </w:t>
      </w:r>
      <w:r>
        <w:rPr>
          <w:rFonts w:ascii="Consolas" w:hAnsi="Consolas"/>
          <w:color w:val="B03060"/>
          <w:sz w:val="18"/>
        </w:rPr>
        <w:t>solidComposer.js</w:t>
      </w:r>
      <w:r>
        <w:t xml:space="preserve"> — three quarter-turns, deliberately not free rotation: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rotation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bounds mapping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offset (re-seat)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axis-vertical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unchanged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(0,0,0)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axis-horizontal-x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z: -π/2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(h, d, w)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(-h/2, w/2, 0)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axis-horizontal-z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x: +π/2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(w, h, d)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(0, d/2, -h/2)</w:t>
            </w:r>
          </w:p>
        </w:tc>
      </w:tr>
    </w:tbl>
    <w:p/>
    <w:p>
      <w:pPr>
        <w:jc w:val="left"/>
      </w:pPr>
      <w:r>
        <w:rPr>
          <w:rFonts w:ascii="Consolas" w:hAnsi="Consolas"/>
          <w:color w:val="B03060"/>
          <w:sz w:val="18"/>
        </w:rPr>
        <w:t>composeViews</w:t>
      </w:r>
      <w:r>
        <w:t xml:space="preserve"> rotates each part's 2D view primitives by </w:t>
      </w:r>
      <w:r>
        <w:rPr>
          <w:rFonts w:ascii="Consolas" w:hAnsi="Consolas"/>
          <w:color w:val="B03060"/>
          <w:sz w:val="18"/>
        </w:rPr>
        <w:t>part.turns</w:t>
      </w:r>
      <w:r>
        <w:t xml:space="preserve"> quarter turns (</w:t>
      </w:r>
      <w:r>
        <w:rPr>
          <w:rFonts w:ascii="Consolas" w:hAnsi="Consolas"/>
          <w:color w:val="B03060"/>
          <w:sz w:val="18"/>
        </w:rPr>
        <w:t>[x,y] → [y,-x]</w:t>
      </w:r>
      <w:r>
        <w:t xml:space="preserve">; a </w:t>
      </w:r>
      <w:r>
        <w:rPr>
          <w:rFonts w:ascii="Consolas" w:hAnsi="Consolas"/>
          <w:color w:val="B03060"/>
          <w:sz w:val="18"/>
        </w:rPr>
        <w:t>circle</w:t>
      </w:r>
      <w:r>
        <w:t xml:space="preserve"> is its own rotation; </w:t>
      </w:r>
      <w:r>
        <w:rPr>
          <w:rFonts w:ascii="Consolas" w:hAnsi="Consolas"/>
          <w:color w:val="B03060"/>
          <w:sz w:val="18"/>
        </w:rPr>
        <w:t>arc</w:t>
      </w:r>
      <w:r>
        <w:t xml:space="preserve"> is passed through because no problem lays a hemisphere down) and offsets them by the part's align and its centre height relative to the assembly's.</w:t>
      </w:r>
    </w:p>
    <w:p>
      <w:pPr>
        <w:pStyle w:val="Heading3"/>
        <w:spacing w:before="160" w:after="80"/>
      </w:pPr>
      <w:r>
        <w:t>6.7 Shared utilities</w:t>
      </w:r>
    </w:p>
    <w:p>
      <w:pPr>
        <w:jc w:val="left"/>
      </w:pPr>
      <w:r>
        <w:t xml:space="preserve">Per the topic's own layering statement, the three stateless shared utils several leaves may import are </w:t>
      </w:r>
      <w:r>
        <w:rPr>
          <w:b/>
        </w:rPr>
        <w:t>`helpers.js`</w:t>
      </w:r>
      <w:r>
        <w:t xml:space="preserve">, </w:t>
      </w:r>
      <w:r>
        <w:rPr>
          <w:b/>
        </w:rPr>
        <w:t>`solidCatalog.js`</w:t>
      </w:r>
      <w:r>
        <w:t xml:space="preserve"> and </w:t>
      </w:r>
      <w:r>
        <w:rPr>
          <w:b/>
        </w:rPr>
        <w:t>`tokens.js`</w:t>
      </w:r>
      <w:r>
        <w:t>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src/helpers.js</w:t>
      </w:r>
      <w:r>
        <w:t xml:space="preserve"> exports: </w:t>
      </w:r>
      <w:r>
        <w:rPr>
          <w:rFonts w:ascii="Consolas" w:hAnsi="Consolas"/>
          <w:color w:val="B03060"/>
          <w:sz w:val="18"/>
        </w:rPr>
        <w:t>MM_PER_UNIT = 10</w:t>
      </w:r>
      <w:r>
        <w:t xml:space="preserve">, </w:t>
      </w:r>
      <w:r>
        <w:rPr>
          <w:rFonts w:ascii="Consolas" w:hAnsi="Consolas"/>
          <w:color w:val="B03060"/>
          <w:sz w:val="18"/>
        </w:rPr>
        <w:t>toWorld(mm)</w:t>
      </w:r>
      <w:r>
        <w:t xml:space="preserve">, </w:t>
      </w:r>
      <w:r>
        <w:rPr>
          <w:rFonts w:ascii="Consolas" w:hAnsi="Consolas"/>
          <w:color w:val="B03060"/>
          <w:sz w:val="18"/>
        </w:rPr>
        <w:t>ISOMETRIC_SCALE = 0.816</w:t>
      </w:r>
      <w:r>
        <w:t xml:space="preserve">, </w:t>
      </w:r>
      <w:r>
        <w:rPr>
          <w:rFonts w:ascii="Consolas" w:hAnsi="Consolas"/>
          <w:color w:val="B03060"/>
          <w:sz w:val="18"/>
        </w:rPr>
        <w:t>CHECK_TOLERANCE_MM = 0.5</w:t>
      </w:r>
      <w:r>
        <w:t xml:space="preserve">, </w:t>
      </w:r>
      <w:r>
        <w:rPr>
          <w:rFonts w:ascii="Consolas" w:hAnsi="Consolas"/>
          <w:color w:val="B03060"/>
          <w:sz w:val="18"/>
        </w:rPr>
        <w:t>circumradius(side, sides)</w:t>
      </w:r>
      <w:r>
        <w:t xml:space="preserve">, </w:t>
      </w:r>
      <w:r>
        <w:rPr>
          <w:rFonts w:ascii="Consolas" w:hAnsi="Consolas"/>
          <w:color w:val="B03060"/>
          <w:sz w:val="18"/>
        </w:rPr>
        <w:t>inradius(side, sides)</w:t>
      </w:r>
      <w:r>
        <w:t xml:space="preserve">, </w:t>
      </w:r>
      <w:r>
        <w:rPr>
          <w:rFonts w:ascii="Consolas" w:hAnsi="Consolas"/>
          <w:color w:val="B03060"/>
          <w:sz w:val="18"/>
        </w:rPr>
        <w:t>polygonPoints(r, sides, rot)</w:t>
      </w:r>
      <w:r>
        <w:t xml:space="preserve">, </w:t>
      </w:r>
      <w:r>
        <w:rPr>
          <w:rFonts w:ascii="Consolas" w:hAnsi="Consolas"/>
          <w:color w:val="B03060"/>
          <w:sz w:val="18"/>
        </w:rPr>
        <w:t>ringPoints(r, count)</w:t>
      </w:r>
      <w:r>
        <w:t xml:space="preserve">, </w:t>
      </w:r>
      <w:r>
        <w:rPr>
          <w:rFonts w:ascii="Consolas" w:hAnsi="Consolas"/>
          <w:color w:val="B03060"/>
          <w:sz w:val="18"/>
        </w:rPr>
        <w:t>rectPoints(hw, hd)</w:t>
      </w:r>
      <w:r>
        <w:t xml:space="preserve">, </w:t>
      </w:r>
      <w:r>
        <w:rPr>
          <w:rFonts w:ascii="Consolas" w:hAnsi="Consolas"/>
          <w:color w:val="B03060"/>
          <w:sz w:val="18"/>
        </w:rPr>
        <w:t>round1(v)</w:t>
      </w:r>
      <w:r>
        <w:t xml:space="preserve">, </w:t>
      </w:r>
      <w:r>
        <w:rPr>
          <w:rFonts w:ascii="Consolas" w:hAnsi="Consolas"/>
          <w:color w:val="B03060"/>
          <w:sz w:val="18"/>
        </w:rPr>
        <w:t>humanList(items)</w:t>
      </w:r>
      <w:r>
        <w:t>.</w:t>
      </w:r>
    </w:p>
    <w:p>
      <w:pPr>
        <w:pStyle w:val="Heading3"/>
        <w:spacing w:before="160" w:after="80"/>
      </w:pPr>
      <w:r>
        <w:t>6.8 How a new problem would be added</w:t>
      </w:r>
    </w:p>
    <w:p>
      <w:pPr>
        <w:jc w:val="left"/>
      </w:pPr>
      <w:r>
        <w:t xml:space="preserve">See §17 for the step-by-step procedure. The short version, and it is the whole architectural claim: </w:t>
      </w:r>
      <w:r>
        <w:rPr>
          <w:b/>
        </w:rPr>
        <w:t>append one object to `PROBLEMS` in `src/problemLibrary.js`.</w:t>
      </w:r>
      <w:r>
        <w:t xml:space="preserve"> No renderer edit, no UI edit, no engine edit — provided the solid decomposes into the existing six part kinds, the three orientations, and the four rotation tokens.</w:t>
      </w:r>
    </w:p>
    <w:p>
      <w:pPr>
        <w:pStyle w:val="Heading3"/>
        <w:spacing w:before="160" w:after="80"/>
      </w:pPr>
      <w:r>
        <w:t>6.9 Validation / constraints</w:t>
      </w:r>
    </w:p>
    <w:p>
      <w:pPr>
        <w:jc w:val="left"/>
      </w:pPr>
      <w:r>
        <w:rPr>
          <w:b/>
        </w:rPr>
        <w:t>`src/answerValidator.js`</w:t>
      </w:r>
      <w:r>
        <w:t xml:space="preserve"> is pure — it owns no DOM, mutates no state, never touches a control, and never fills anything in. </w:t>
      </w:r>
      <w:r>
        <w:rPr>
          <w:rFonts w:ascii="Consolas" w:hAnsi="Consolas"/>
          <w:color w:val="B03060"/>
          <w:sz w:val="18"/>
        </w:rPr>
        <w:t>uiManager.renderFindings()</w:t>
      </w:r>
      <w:r>
        <w:t xml:space="preserve"> paints what it returns. Tolerance is </w:t>
      </w:r>
      <w:r>
        <w:rPr>
          <w:rFonts w:ascii="Consolas" w:hAnsi="Consolas"/>
          <w:color w:val="B03060"/>
          <w:sz w:val="18"/>
        </w:rPr>
        <w:t>CHECK_TOLERANCE_MM = 0.5</w:t>
      </w:r>
      <w:r>
        <w:t xml:space="preserve"> mm.</w:t>
      </w:r>
    </w:p>
    <w:p>
      <w:pPr>
        <w:jc w:val="left"/>
      </w:pPr>
      <w:r>
        <w:t>Six checkers in one frozen registry, run in order (form first, because it invalidates everything downstream):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checker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returns </w:t>
            </w:r>
            <w:r>
              <w:rPr>
                <w:rFonts w:ascii="Consolas" w:hAnsi="Consolas"/>
                <w:b/>
                <w:color w:val="B03060"/>
                <w:sz w:val="18"/>
              </w:rPr>
              <w:t>null</w:t>
            </w:r>
            <w:r>
              <w:rPr>
                <w:b/>
                <w:sz w:val="18"/>
              </w:rPr>
              <w:t xml:space="preserve"> when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pass / fail condition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checkProjectionType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answerData.scale</w:t>
            </w:r>
            <w:r>
              <w:rPr>
                <w:sz w:val="18"/>
              </w:rPr>
              <w:t xml:space="preserve"> absent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near(plan.axialScale * 1000, want * 1000)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checkDimensions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never — returns </w:t>
            </w:r>
            <w:r>
              <w:rPr>
                <w:rFonts w:ascii="Consolas" w:hAnsi="Consolas"/>
                <w:color w:val="B03060"/>
                <w:sz w:val="18"/>
              </w:rPr>
              <w:t>pending</w:t>
            </w:r>
            <w:r>
              <w:rPr>
                <w:sz w:val="18"/>
              </w:rPr>
              <w:t xml:space="preserve"> if </w:t>
            </w:r>
            <w:r>
              <w:rPr>
                <w:rFonts w:ascii="Consolas" w:hAnsi="Consolas"/>
                <w:color w:val="B03060"/>
                <w:sz w:val="18"/>
              </w:rPr>
              <w:t>bounds</w:t>
            </w:r>
            <w:r>
              <w:rPr>
                <w:sz w:val="18"/>
              </w:rPr>
              <w:t xml:space="preserve"> absent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if </w:t>
            </w:r>
            <w:r>
              <w:rPr>
                <w:rFonts w:ascii="Consolas" w:hAnsi="Consolas"/>
                <w:color w:val="B03060"/>
                <w:sz w:val="18"/>
              </w:rPr>
              <w:t>orientations.length &gt; 1</w:t>
            </w:r>
            <w:r>
              <w:rPr>
                <w:sz w:val="18"/>
              </w:rPr>
              <w:t xml:space="preserve">, the sorted </w:t>
            </w:r>
            <w:r>
              <w:rPr>
                <w:b/>
                <w:sz w:val="18"/>
              </w:rPr>
              <w:t>set</w:t>
            </w:r>
            <w:r>
              <w:rPr>
                <w:sz w:val="18"/>
              </w:rPr>
              <w:t xml:space="preserve"> of three sizes is compared (either placement passes); otherwise each named key is compared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checkOrientation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answerData.orientation</w:t>
            </w:r>
            <w:r>
              <w:rPr>
                <w:sz w:val="18"/>
              </w:rPr>
              <w:t xml:space="preserve"> absent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progress.orientationId === want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checkConstructionOrder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never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pending</w:t>
            </w:r>
            <w:r>
              <w:rPr>
                <w:sz w:val="18"/>
              </w:rPr>
              <w:t xml:space="preserve"> if no phase worked; </w:t>
            </w:r>
            <w:r>
              <w:rPr>
                <w:rFonts w:ascii="Consolas" w:hAnsi="Consolas"/>
                <w:color w:val="B03060"/>
                <w:sz w:val="18"/>
              </w:rPr>
              <w:t>fail</w:t>
            </w:r>
            <w:r>
              <w:rPr>
                <w:sz w:val="18"/>
              </w:rPr>
              <w:t xml:space="preserve"> if the first-reach order of a/b/c/d is not monotonic; </w:t>
            </w:r>
            <w:r>
              <w:rPr>
                <w:rFonts w:ascii="Consolas" w:hAnsi="Consolas"/>
                <w:color w:val="B03060"/>
                <w:sz w:val="18"/>
              </w:rPr>
              <w:t>pass</w:t>
            </w:r>
            <w:r>
              <w:rPr>
                <w:sz w:val="18"/>
              </w:rPr>
              <w:t xml:space="preserve"> only when all four are reached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checkCompletion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requiredStages</w:t>
            </w:r>
            <w:r>
              <w:rPr>
                <w:sz w:val="18"/>
              </w:rPr>
              <w:t xml:space="preserve"> absent/empty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 required </w:t>
            </w:r>
            <w:r>
              <w:rPr>
                <w:rFonts w:ascii="Consolas" w:hAnsi="Consolas"/>
                <w:color w:val="B03060"/>
                <w:sz w:val="18"/>
              </w:rPr>
              <w:t>stageId</w:t>
            </w:r>
            <w:r>
              <w:rPr>
                <w:sz w:val="18"/>
              </w:rPr>
              <w:t xml:space="preserve"> present in </w:t>
            </w:r>
            <w:r>
              <w:rPr>
                <w:rFonts w:ascii="Consolas" w:hAnsi="Consolas"/>
                <w:color w:val="B03060"/>
                <w:sz w:val="18"/>
              </w:rPr>
              <w:t>progress.stagesDone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checkSphereRule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answerData.parts</w:t>
            </w:r>
            <w:r>
              <w:rPr>
                <w:sz w:val="18"/>
              </w:rPr>
              <w:t xml:space="preserve"> absent, or the model has no </w:t>
            </w:r>
            <w:r>
              <w:rPr>
                <w:rFonts w:ascii="Consolas" w:hAnsi="Consolas"/>
                <w:color w:val="B03060"/>
                <w:sz w:val="18"/>
              </w:rPr>
              <w:t>trueDiameter</w:t>
            </w:r>
            <w:r>
              <w:rPr>
                <w:sz w:val="18"/>
              </w:rPr>
              <w:t xml:space="preserve"> part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checks size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centre height as a pair</w:t>
            </w:r>
          </w:p>
        </w:tc>
      </w:tr>
    </w:tbl>
    <w:p/>
    <w:p>
      <w:pPr>
        <w:jc w:val="left"/>
      </w:pPr>
      <w:r>
        <w:rPr>
          <w:rFonts w:ascii="Consolas" w:hAnsi="Consolas"/>
          <w:color w:val="B03060"/>
          <w:sz w:val="18"/>
        </w:rPr>
        <w:t>checkDimensions</w:t>
      </w:r>
      <w:r>
        <w:t xml:space="preserve"> deliberately does </w:t>
      </w:r>
      <w:r>
        <w:rPr>
          <w:b/>
        </w:rPr>
        <w:t>not</w:t>
      </w:r>
      <w:r>
        <w:t xml:space="preserve"> return </w:t>
      </w:r>
      <w:r>
        <w:rPr>
          <w:rFonts w:ascii="Consolas" w:hAnsi="Consolas"/>
          <w:color w:val="B03060"/>
          <w:sz w:val="18"/>
        </w:rPr>
        <w:t>null</w:t>
      </w:r>
      <w:r>
        <w:t xml:space="preserve"> on a missing </w:t>
      </w:r>
      <w:r>
        <w:rPr>
          <w:rFonts w:ascii="Consolas" w:hAnsi="Consolas"/>
          <w:color w:val="B03060"/>
          <w:sz w:val="18"/>
        </w:rPr>
        <w:t>bounds</w:t>
      </w:r>
      <w:r>
        <w:t xml:space="preserve"> — a checker that dropped out would let </w:t>
      </w:r>
      <w:r>
        <w:rPr>
          <w:rFonts w:ascii="Consolas" w:hAnsi="Consolas"/>
          <w:color w:val="B03060"/>
          <w:sz w:val="18"/>
        </w:rPr>
        <w:t>summarise()</w:t>
      </w:r>
      <w:r>
        <w:t xml:space="preserve"> green a drawing whose overall size was never verified.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checkSphereRule</w:t>
      </w:r>
      <w:r>
        <w:t xml:space="preserve"> checks the pair because honouring one half and not the other is the classic half-right answer: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sizeRight   = want.scaled === false ? applied.scale === 1 : applied.scale === plan.axialScale;</w:t>
        <w:br/>
        <w:t>centreRight = want.centreHeightScaled === false ? applied.originScale === 1</w:t>
        <w:br/>
        <w:t xml:space="preserve">                                                : applied.originScale === plan.axialScale;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summarise(findings)</w:t>
      </w:r>
      <w:r>
        <w:t xml:space="preserve">: any </w:t>
      </w:r>
      <w:r>
        <w:rPr>
          <w:rFonts w:ascii="Consolas" w:hAnsi="Consolas"/>
          <w:color w:val="B03060"/>
          <w:sz w:val="18"/>
        </w:rPr>
        <w:t>fail</w:t>
      </w:r>
      <w:r>
        <w:t xml:space="preserve"> → </w:t>
      </w:r>
      <w:r>
        <w:rPr>
          <w:rFonts w:ascii="Consolas" w:hAnsi="Consolas"/>
          <w:color w:val="B03060"/>
          <w:sz w:val="18"/>
        </w:rPr>
        <w:t>fail</w:t>
      </w:r>
      <w:r>
        <w:t xml:space="preserve">; else any </w:t>
      </w:r>
      <w:r>
        <w:rPr>
          <w:rFonts w:ascii="Consolas" w:hAnsi="Consolas"/>
          <w:color w:val="B03060"/>
          <w:sz w:val="18"/>
        </w:rPr>
        <w:t>pending</w:t>
      </w:r>
      <w:r>
        <w:t xml:space="preserve"> → </w:t>
      </w:r>
      <w:r>
        <w:rPr>
          <w:rFonts w:ascii="Consolas" w:hAnsi="Consolas"/>
          <w:color w:val="B03060"/>
          <w:sz w:val="18"/>
        </w:rPr>
        <w:t>pending</w:t>
      </w:r>
      <w:r>
        <w:t xml:space="preserve">; else </w:t>
      </w:r>
      <w:r>
        <w:rPr>
          <w:rFonts w:ascii="Consolas" w:hAnsi="Consolas"/>
          <w:color w:val="B03060"/>
          <w:sz w:val="18"/>
        </w:rPr>
        <w:t>pass</w:t>
      </w:r>
      <w:r>
        <w:t xml:space="preserve">. </w:t>
      </w:r>
      <w:r>
        <w:rPr>
          <w:rFonts w:ascii="Consolas" w:hAnsi="Consolas"/>
          <w:color w:val="B03060"/>
          <w:sz w:val="18"/>
        </w:rPr>
        <w:t>pending</w:t>
      </w:r>
      <w:r>
        <w:t xml:space="preserve">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color w:val="B03060"/>
          <w:sz w:val="18"/>
        </w:rPr>
        <w:t>fail</w:t>
      </w:r>
      <w:r>
        <w:t xml:space="preserve"> — before the learner has done the work there is nothing to be wrong about, so an untouched problem shows a quiet "not yet checked", never red.</w:t>
      </w:r>
    </w:p>
    <w:p>
      <w:pPr>
        <w:jc w:val="left"/>
      </w:pPr>
      <w:r>
        <w:rPr>
          <w:b/>
        </w:rPr>
        <w:t>A separate, non-learner-facing constraint check</w:t>
      </w:r>
      <w:r>
        <w:t xml:space="preserve"> is </w:t>
      </w:r>
      <w:r>
        <w:rPr>
          <w:rFonts w:ascii="Consolas" w:hAnsi="Consolas"/>
          <w:color w:val="B03060"/>
          <w:sz w:val="18"/>
        </w:rPr>
        <w:t>auditComposition(model)</w:t>
      </w:r>
      <w:r>
        <w:t xml:space="preserve"> in </w:t>
      </w:r>
      <w:r>
        <w:rPr>
          <w:rFonts w:ascii="Consolas" w:hAnsi="Consolas"/>
          <w:color w:val="B03060"/>
          <w:sz w:val="18"/>
        </w:rPr>
        <w:t>solidComposer.js</w:t>
      </w:r>
      <w:r>
        <w:t xml:space="preserve">. It walks the parts and reports any pair that overlaps in a height band while also overlapping in plan — parts of a combination must meet </w:t>
      </w:r>
      <w:r>
        <w:rPr>
          <w:b/>
        </w:rPr>
        <w:t>face to face</w:t>
      </w:r>
      <w:r>
        <w:t xml:space="preserve">, never interpenetrate. It returns findings rather than throwing, and </w:t>
      </w:r>
      <w:r>
        <w:rPr>
          <w:rFonts w:ascii="Consolas" w:hAnsi="Consolas"/>
          <w:color w:val="B03060"/>
          <w:sz w:val="18"/>
        </w:rPr>
        <w:t>main.js</w:t>
      </w:r>
      <w:r>
        <w:t xml:space="preserve"> </w:t>
      </w:r>
      <w:r>
        <w:rPr>
          <w:rFonts w:ascii="Consolas" w:hAnsi="Consolas"/>
          <w:color w:val="B03060"/>
          <w:sz w:val="18"/>
        </w:rPr>
        <w:t>console.warn</w:t>
      </w:r>
      <w:r>
        <w:t xml:space="preserve">s them: an unsound arrangement is an </w:t>
      </w:r>
      <w:r>
        <w:rPr>
          <w:b/>
        </w:rPr>
        <w:t>authoring</w:t>
      </w:r>
      <w:r>
        <w:t xml:space="preserve"> bug in the problem data.</w:t>
      </w:r>
    </w:p>
    <w:p>
      <w:pPr>
        <w:pStyle w:val="Heading3"/>
        <w:spacing w:before="160" w:after="80"/>
      </w:pPr>
      <w:r>
        <w:t>6.10 Problem-specific logic</w:t>
      </w:r>
    </w:p>
    <w:p>
      <w:pPr>
        <w:jc w:val="left"/>
      </w:pPr>
      <w:r>
        <w:rPr>
          <w:b/>
        </w:rPr>
        <w:t>There is none, by design.</w:t>
      </w:r>
      <w:r>
        <w:t xml:space="preserve"> The behaviour that varies between problems is all carried as data and read generically: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Behaviour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Driven by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Read at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Is there a statement to show?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presence of </w:t>
            </w:r>
            <w:r>
              <w:rPr>
                <w:rFonts w:ascii="Consolas" w:hAnsi="Consolas"/>
                <w:color w:val="B03060"/>
                <w:sz w:val="18"/>
              </w:rPr>
              <w:t>question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isTextbookProblem()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uiManager.renderProblemHeader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Is there anything to check?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presence of </w:t>
            </w:r>
            <w:r>
              <w:rPr>
                <w:rFonts w:ascii="Consolas" w:hAnsi="Consolas"/>
                <w:color w:val="B03060"/>
                <w:sz w:val="18"/>
              </w:rPr>
              <w:t>answerData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 runVerification()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Is the solid picker locked?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isTextbookProblem(activeProblem)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uiManager.renderSolidPicker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Which sizes may be withheld?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spec.optional || spec.given === false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dimensionResolver.optionalDims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Which part is drawn at true size?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PART_KINDS[kind].trueDiameter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projectionResolver.resolveProjection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Which symbol goes on which box edge?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problem.axisSymbols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solidComposer.composeDimSpecs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Which stages must be drawn?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answerData.requiredStages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answerValidator.checkCompletion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Does the question pose two placements?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orientations.length &gt; 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answerValidator.checkDimensions</w:t>
            </w:r>
          </w:p>
        </w:tc>
      </w:tr>
    </w:tbl>
    <w:p/>
    <w:p>
      <w:pPr>
        <w:jc w:val="left"/>
      </w:pPr>
      <w:r>
        <w:rPr>
          <w:b/>
        </w:rPr>
        <w:t>[CONFIRMED]</w:t>
      </w:r>
      <w:r>
        <w:t xml:space="preserve"> — a repository-wide grep for </w:t>
      </w:r>
      <w:r>
        <w:rPr>
          <w:rFonts w:ascii="Consolas" w:hAnsi="Consolas"/>
          <w:color w:val="B03060"/>
          <w:sz w:val="18"/>
        </w:rPr>
        <w:t>problem.id ===</w:t>
      </w:r>
      <w:r>
        <w:t xml:space="preserve"> and for solid names inside </w:t>
      </w:r>
      <w:r>
        <w:rPr>
          <w:rFonts w:ascii="Consolas" w:hAnsi="Consolas"/>
          <w:color w:val="B03060"/>
          <w:sz w:val="18"/>
        </w:rPr>
        <w:t>if</w:t>
      </w:r>
      <w:r>
        <w:t xml:space="preserve"> conditions returns nothing in either topic.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7. Rendering Architecture</w:t>
      </w:r>
    </w:p>
    <w:p>
      <w:pPr>
        <w:pStyle w:val="Heading3"/>
        <w:spacing w:before="160" w:after="80"/>
      </w:pPr>
      <w:r>
        <w:t>7.1 Three.js usage</w:t>
      </w:r>
    </w:p>
    <w:p>
      <w:pPr>
        <w:jc w:val="left"/>
      </w:pPr>
      <w:r>
        <w:t xml:space="preserve">Pinned to </w:t>
      </w:r>
      <w:r>
        <w:rPr>
          <w:b/>
        </w:rPr>
        <w:t>`three@0.160.0`</w:t>
      </w:r>
      <w:r>
        <w:t xml:space="preserve">, loaded as CDN ES modules via an import map. </w:t>
      </w:r>
      <w:r>
        <w:rPr>
          <w:b/>
        </w:rPr>
        <w:t>No build step, no bundler, no npm.</w:t>
      </w:r>
      <w:r>
        <w:t xml:space="preserve"> Only four addon paths are used anywhere in the three topics: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three/addons/controls/OrbitControls.js</w:t>
        <w:br/>
        <w:t>three/addons/renderers/CSS2DRenderer.js      (CSS2DRenderer + CSS2DObject)</w:t>
        <w:br/>
        <w:t>three/addons/lines/LineSegments2.js</w:t>
        <w:br/>
        <w:t>three/addons/lines/LineSegmentsGeometry.js</w:t>
        <w:br/>
        <w:t>three/addons/lines/LineMaterial.js</w:t>
      </w:r>
    </w:p>
    <w:p>
      <w:pPr>
        <w:pStyle w:val="Heading3"/>
        <w:spacing w:before="160" w:after="80"/>
      </w:pPr>
      <w:r>
        <w:t>7.2 Scene</w:t>
      </w:r>
    </w:p>
    <w:p>
      <w:pPr>
        <w:jc w:val="left"/>
      </w:pPr>
      <w:r>
        <w:t xml:space="preserve">One </w:t>
      </w:r>
      <w:r>
        <w:rPr>
          <w:rFonts w:ascii="Consolas" w:hAnsi="Consolas"/>
          <w:color w:val="B03060"/>
          <w:sz w:val="18"/>
        </w:rPr>
        <w:t>THREE.Scene</w:t>
      </w:r>
      <w:r>
        <w:t xml:space="preserve"> per topic. </w:t>
      </w:r>
      <w:r>
        <w:rPr>
          <w:rFonts w:ascii="Consolas" w:hAnsi="Consolas"/>
          <w:color w:val="B03060"/>
          <w:sz w:val="18"/>
        </w:rPr>
        <w:t>scene.background = cssColor('--color-paper')</w:t>
      </w:r>
      <w:r>
        <w:t xml:space="preserve"> — read from the CSS token at construction time, never a hex literal. Scene children: two lights, the CSS2D label objects (added directly to the scene by </w:t>
      </w:r>
      <w:r>
        <w:rPr>
          <w:rFonts w:ascii="Consolas" w:hAnsi="Consolas"/>
          <w:color w:val="B03060"/>
          <w:sz w:val="18"/>
        </w:rPr>
        <w:t>labelLayer</w:t>
      </w:r>
      <w:r>
        <w:t xml:space="preserve">, </w:t>
      </w:r>
      <w:r>
        <w:rPr>
          <w:b/>
        </w:rPr>
        <w:t>not</w:t>
      </w:r>
      <w:r>
        <w:t xml:space="preserve"> to </w:t>
      </w:r>
      <w:r>
        <w:rPr>
          <w:rFonts w:ascii="Consolas" w:hAnsi="Consolas"/>
          <w:color w:val="B03060"/>
          <w:sz w:val="18"/>
        </w:rPr>
        <w:t>shapeGroup</w:t>
      </w:r>
      <w:r>
        <w:t xml:space="preserve">), and </w:t>
      </w:r>
      <w:r>
        <w:rPr>
          <w:rFonts w:ascii="Consolas" w:hAnsi="Consolas"/>
          <w:color w:val="B03060"/>
          <w:sz w:val="18"/>
        </w:rPr>
        <w:t>shapeGroup</w:t>
      </w:r>
      <w:r>
        <w:t>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shapeGroup</w:t>
      </w:r>
      <w:r>
        <w:t xml:space="preserve"> is </w:t>
      </w:r>
      <w:r>
        <w:rPr>
          <w:b/>
        </w:rPr>
        <w:t>the one disposal target</w:t>
      </w:r>
      <w:r>
        <w:t xml:space="preserve">. Everything per-solid / per-problem hangs off it, so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has a single place to empty.</w:t>
      </w:r>
    </w:p>
    <w:p>
      <w:pPr>
        <w:jc w:val="left"/>
      </w:pPr>
      <w:r>
        <w:rPr>
          <w:b/>
        </w:rPr>
        <w:t>Ownership differs between the topics</w:t>
      </w:r>
      <w:r>
        <w:t xml:space="preserve"> — Topic 2 keeps scene/renderer/camera/controls/loop inside </w:t>
      </w:r>
      <w:r>
        <w:rPr>
          <w:rFonts w:ascii="Consolas" w:hAnsi="Consolas"/>
          <w:color w:val="B03060"/>
          <w:sz w:val="18"/>
        </w:rPr>
        <w:t>main.js</w:t>
      </w:r>
      <w:r>
        <w:t xml:space="preserve"> (1696 lines); Topic 3 moved all of it into </w:t>
      </w:r>
      <w:r>
        <w:rPr>
          <w:rFonts w:ascii="Consolas" w:hAnsi="Consolas"/>
          <w:color w:val="B03060"/>
          <w:sz w:val="18"/>
        </w:rPr>
        <w:t>src/viewport.js</w:t>
      </w:r>
      <w:r>
        <w:t xml:space="preserve"> (162 lines) so </w:t>
      </w:r>
      <w:r>
        <w:rPr>
          <w:rFonts w:ascii="Consolas" w:hAnsi="Consolas"/>
          <w:color w:val="B03060"/>
          <w:sz w:val="18"/>
        </w:rPr>
        <w:t>main.js</w:t>
      </w:r>
      <w:r>
        <w:t xml:space="preserve"> stays the conductor at 873 lines.</w:t>
      </w:r>
    </w:p>
    <w:p>
      <w:pPr>
        <w:pStyle w:val="Heading3"/>
        <w:spacing w:before="160" w:after="80"/>
      </w:pPr>
      <w:r>
        <w:t>7.3 Renderer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new THREE.WebGLRenderer({ antialias: true })</w:t>
        <w:br/>
        <w:t>renderer.setPixelRatio(Math.min(window.devicePixelRatio, 2))</w:t>
        <w:br/>
        <w:t>renderer.setSize(w, h, false)</w:t>
        <w:br/>
        <w:t>renderer.shadowMap.enabled = false</w:t>
      </w:r>
    </w:p>
    <w:p>
      <w:pPr>
        <w:jc w:val="left"/>
      </w:pPr>
      <w:r>
        <w:rPr>
          <w:b/>
        </w:rPr>
        <w:t>Exactly one `WebGLRenderer` per topic.</w:t>
      </w:r>
      <w:r>
        <w:t xml:space="preserve"> The orthographic sheet is SVG in the chrome, not a second GL pass; </w:t>
      </w:r>
      <w:r>
        <w:rPr>
          <w:rFonts w:ascii="Consolas" w:hAnsi="Consolas"/>
          <w:color w:val="B03060"/>
          <w:sz w:val="18"/>
        </w:rPr>
        <w:t>CSS2DRenderer</w:t>
      </w:r>
      <w:r>
        <w:t xml:space="preserve"> is DOM-only and does not create a context. Context loss/restore is handled explicitly in both topics.</w:t>
      </w:r>
    </w:p>
    <w:p>
      <w:pPr>
        <w:jc w:val="left"/>
      </w:pPr>
      <w:r>
        <w:t>Two size concepts are kept distinct and it matters: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renderer.domElement.width/height</w:t>
      </w:r>
      <w:r>
        <w:t xml:space="preserve"> — the </w:t>
      </w:r>
      <w:r>
        <w:rPr>
          <w:b/>
        </w:rPr>
        <w:t>drawing buffer</w:t>
      </w:r>
      <w:r>
        <w:t xml:space="preserve"> in device pixels. This is what every </w:t>
      </w:r>
      <w:r>
        <w:rPr>
          <w:rFonts w:ascii="Consolas" w:hAnsi="Consolas"/>
          <w:color w:val="B03060"/>
          <w:sz w:val="18"/>
        </w:rPr>
        <w:t>LineMaterial.resolution</w:t>
      </w:r>
      <w:r>
        <w:t xml:space="preserve"> is fed.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container.clientWidth/clientHeight</w:t>
      </w:r>
      <w:r>
        <w:t xml:space="preserve"> — </w:t>
      </w:r>
      <w:r>
        <w:rPr>
          <w:b/>
        </w:rPr>
        <w:t>CSS pixels</w:t>
      </w:r>
      <w:r>
        <w:t xml:space="preserve">. This is what </w:t>
      </w:r>
      <w:r>
        <w:rPr>
          <w:rFonts w:ascii="Consolas" w:hAnsi="Consolas"/>
          <w:color w:val="B03060"/>
          <w:sz w:val="18"/>
        </w:rPr>
        <w:t>CSS2DRenderer</w:t>
      </w:r>
      <w:r>
        <w:t xml:space="preserve"> and both SVG overlays are sized in, because they draw </w:t>
      </w:r>
      <w:r>
        <w:rPr>
          <w:i/>
        </w:rPr>
        <w:t>over</w:t>
      </w:r>
      <w:r>
        <w:t xml:space="preserve"> the canvas rather than </w:t>
      </w:r>
      <w:r>
        <w:rPr>
          <w:i/>
        </w:rPr>
        <w:t>into</w:t>
      </w:r>
      <w:r>
        <w:t xml:space="preserve"> it.</w:t>
      </w:r>
    </w:p>
    <w:p>
      <w:pPr>
        <w:pStyle w:val="Heading3"/>
        <w:spacing w:before="160" w:after="80"/>
      </w:pPr>
      <w:r>
        <w:t>7.4 Camera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PerspectiveCamera(45, aspect, 0.1, 200)</w:t>
      </w:r>
      <w:r>
        <w:t xml:space="preserve"> in Topics 2 and 3, initial position </w:t>
      </w:r>
      <w:r>
        <w:rPr>
          <w:rFonts w:ascii="Consolas" w:hAnsi="Consolas"/>
          <w:color w:val="B03060"/>
          <w:sz w:val="18"/>
        </w:rPr>
        <w:t>(6, 6, 6)</w:t>
      </w:r>
      <w:r>
        <w:t xml:space="preserve">. Topic 1 uses </w:t>
      </w:r>
      <w:r>
        <w:rPr>
          <w:rFonts w:ascii="Consolas" w:hAnsi="Consolas"/>
          <w:color w:val="B03060"/>
          <w:sz w:val="18"/>
        </w:rPr>
        <w:t>PerspectiveCamera(BASE_FOV = 45, aspect, 0.5, 400)</w:t>
      </w:r>
      <w:r>
        <w:t xml:space="preserve"> — the near plane is lifted off 0.1 and far pushed out because </w:t>
      </w:r>
      <w:r>
        <w:rPr>
          <w:rFonts w:ascii="Consolas" w:hAnsi="Consolas"/>
          <w:color w:val="B03060"/>
          <w:sz w:val="18"/>
        </w:rPr>
        <w:t>POSES.isometricFlat</w:t>
      </w:r>
      <w:r>
        <w:t xml:space="preserve"> sits ~120 units back and a tighter near/far ratio keeps depth precision good enough to avoid z-fighting there. </w:t>
      </w:r>
      <w:r>
        <w:rPr>
          <w:b/>
        </w:rPr>
        <w:t>[CONFIRMED]</w:t>
      </w:r>
    </w:p>
    <w:p>
      <w:pPr>
        <w:jc w:val="left"/>
      </w:pPr>
      <w:r>
        <w:t xml:space="preserve">There is </w:t>
      </w:r>
      <w:r>
        <w:rPr>
          <w:b/>
        </w:rPr>
        <w:t>no orthographic camera anywhere in Module 4</w:t>
      </w:r>
      <w:r>
        <w:t>, which is precisely why the 30° annotation needs the compositional honesty trick described in §5.9.</w:t>
      </w:r>
    </w:p>
    <w:p>
      <w:pPr>
        <w:pStyle w:val="Heading3"/>
        <w:spacing w:before="160" w:after="80"/>
      </w:pPr>
      <w:r>
        <w:t>7.5 OrbitControls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Topic 2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Topic 3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enableDamping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!prefersReducedMotion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true</w:t>
            </w:r>
            <w:r>
              <w:rPr>
                <w:sz w:val="18"/>
              </w:rPr>
              <w:t xml:space="preserve"> (unconditional)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dampingFactor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0.08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0.08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enablePan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false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false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minDistance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1.5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maxDistance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60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60</w:t>
            </w:r>
          </w:p>
        </w:tc>
      </w:tr>
    </w:tbl>
    <w:p/>
    <w:p>
      <w:pPr>
        <w:jc w:val="left"/>
      </w:pPr>
      <w:r>
        <w:t>Damping is suppressed while a camera flight is in progress so the two never fight: Topic 2 does this inline (</w:t>
      </w:r>
      <w:r>
        <w:rPr>
          <w:rFonts w:ascii="Consolas" w:hAnsi="Consolas"/>
          <w:color w:val="B03060"/>
          <w:sz w:val="18"/>
        </w:rPr>
        <w:t>if (!cameraRig.isFlying()) controls.update()</w:t>
      </w:r>
      <w:r>
        <w:t>); Topic 3 injects it (</w:t>
      </w:r>
      <w:r>
        <w:rPr>
          <w:rFonts w:ascii="Consolas" w:hAnsi="Consolas"/>
          <w:color w:val="B03060"/>
          <w:sz w:val="18"/>
        </w:rPr>
        <w:t>viewport.setDampingGuard(() =&gt; cameraRig.isFlying())</w:t>
      </w:r>
      <w:r>
        <w:t>).</w:t>
      </w:r>
    </w:p>
    <w:p>
      <w:pPr>
        <w:pStyle w:val="Heading3"/>
        <w:spacing w:before="160" w:after="80"/>
      </w:pPr>
      <w:r>
        <w:t>7.6 Lights</w:t>
      </w:r>
    </w:p>
    <w:p>
      <w:pPr>
        <w:jc w:val="left"/>
      </w:pPr>
      <w:r>
        <w:t>Flat CAD lighting, no shadows, no PBR:</w:t>
      </w:r>
    </w:p>
    <w:p>
      <w:pPr>
        <w:pStyle w:val="ListBullet"/>
        <w:spacing w:after="40"/>
      </w:pPr>
      <w:r>
        <w:t xml:space="preserve">Topic 2: </w:t>
      </w:r>
      <w:r>
        <w:rPr>
          <w:rFonts w:ascii="Consolas" w:hAnsi="Consolas"/>
          <w:color w:val="B03060"/>
          <w:sz w:val="18"/>
        </w:rPr>
        <w:t>AmbientLight(0xffffff, 0.85)</w:t>
      </w:r>
      <w:r>
        <w:t xml:space="preserve"> + </w:t>
      </w:r>
      <w:r>
        <w:rPr>
          <w:rFonts w:ascii="Consolas" w:hAnsi="Consolas"/>
          <w:color w:val="B03060"/>
          <w:sz w:val="18"/>
        </w:rPr>
        <w:t>DirectionalLight(0xffffff, 0.55)</w:t>
      </w:r>
      <w:r>
        <w:t xml:space="preserve"> at </w:t>
      </w:r>
      <w:r>
        <w:rPr>
          <w:rFonts w:ascii="Consolas" w:hAnsi="Consolas"/>
          <w:color w:val="B03060"/>
          <w:sz w:val="18"/>
        </w:rPr>
        <w:t>(5, 8, 6)</w:t>
      </w:r>
      <w:r>
        <w:t>.</w:t>
      </w:r>
    </w:p>
    <w:p>
      <w:pPr>
        <w:pStyle w:val="ListBullet"/>
        <w:spacing w:after="40"/>
      </w:pPr>
      <w:r>
        <w:t xml:space="preserve">Topic 3: </w:t>
      </w:r>
      <w:r>
        <w:rPr>
          <w:rFonts w:ascii="Consolas" w:hAnsi="Consolas"/>
          <w:color w:val="B03060"/>
          <w:sz w:val="18"/>
        </w:rPr>
        <w:t>AmbientLight(0xffffff, 0.85)</w:t>
      </w:r>
      <w:r>
        <w:t xml:space="preserve"> + </w:t>
      </w:r>
      <w:r>
        <w:rPr>
          <w:rFonts w:ascii="Consolas" w:hAnsi="Consolas"/>
          <w:color w:val="B03060"/>
          <w:sz w:val="18"/>
        </w:rPr>
        <w:t>DirectionalLight(0xffffff, 0.45)</w:t>
      </w:r>
      <w:r>
        <w:t xml:space="preserve"> at </w:t>
      </w:r>
      <w:r>
        <w:rPr>
          <w:rFonts w:ascii="Consolas" w:hAnsi="Consolas"/>
          <w:color w:val="B03060"/>
          <w:sz w:val="18"/>
        </w:rPr>
        <w:t>(4, 8, 6)</w:t>
      </w:r>
      <w:r>
        <w:t xml:space="preserve">. </w:t>
      </w:r>
      <w:r>
        <w:rPr>
          <w:b/>
        </w:rPr>
        <w:t>[CONFIRMED minor divergence]</w:t>
      </w:r>
    </w:p>
    <w:p>
      <w:pPr>
        <w:pStyle w:val="ListBullet"/>
        <w:spacing w:after="40"/>
      </w:pPr>
      <w:r>
        <w:t xml:space="preserve">No </w:t>
      </w:r>
      <w:r>
        <w:rPr>
          <w:rFonts w:ascii="Consolas" w:hAnsi="Consolas"/>
          <w:color w:val="B03060"/>
          <w:sz w:val="18"/>
        </w:rPr>
        <w:t>AxesHelper</w:t>
      </w:r>
      <w:r>
        <w:t xml:space="preserve"> anywhere — its RGB is off-palette and would leak blue into the viewport.</w:t>
      </w:r>
    </w:p>
    <w:p>
      <w:pPr>
        <w:pStyle w:val="Heading3"/>
        <w:spacing w:before="160" w:after="80"/>
      </w:pPr>
      <w:r>
        <w:t>7.7 Meshes, materials, geometries, groups</w:t>
      </w:r>
    </w:p>
    <w:p>
      <w:pPr>
        <w:jc w:val="left"/>
      </w:pPr>
      <w:r>
        <w:rPr>
          <w:b/>
        </w:rPr>
        <w:t>Materials in play, by role: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Solid body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MeshPhongMaterial({ shininess:0, flatShading:true, polygonOffset:true, +1/+1, transparent:true, side:DoubleSide })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shapeFactory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geometryFactory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Finished ink edges + silhouettes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LineMaterial({ color: roleColor('finished'), linewidth: WEIGHT.finished = 2.4 })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Isometric axes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LineMaterial({ color: roleColor('axis'), linewidth: WEIGHT.axis = 3.0, opacity: 0 })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constructionEngine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Box + construction stages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LineMaterial({ color: roleColor('construction'), linewidth: WEIGHT.construction = 1.6, opacity: 0 })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constructionEngine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Dimension lines + extension lines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LineMaterial({ color: roleColor('dimension'), linewidth: WEIGHT.dimension = 1.1, opacity: 0 })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dimensionLayer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Arrowheads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MeshBasicMaterial({ color: roleColor('dimension'), transparent:true, opacity:0, side:DoubleSide, depthWrite:false })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dimensionLayer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Face highlights (HP/VP/PP)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MeshBasicMaterial({ color: roleColor('hp'|'vp'|'pp'), opacity:0, side:DoubleSide, depthWrite:false, polygonOffset:true, -1/-1 })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constructionEngine</w:t>
            </w:r>
          </w:p>
        </w:tc>
      </w:tr>
    </w:tbl>
    <w:p/>
    <w:p>
      <w:pPr>
        <w:jc w:val="left"/>
      </w:pPr>
      <w:r>
        <w:rPr>
          <w:rFonts w:ascii="Consolas" w:hAnsi="Consolas"/>
          <w:color w:val="B03060"/>
          <w:sz w:val="18"/>
        </w:rPr>
        <w:t>polygonOffset</w:t>
      </w:r>
      <w:r>
        <w:t xml:space="preserve"> on every body (</w:t>
      </w:r>
      <w:r>
        <w:rPr>
          <w:rFonts w:ascii="Consolas" w:hAnsi="Consolas"/>
          <w:color w:val="B03060"/>
          <w:sz w:val="18"/>
        </w:rPr>
        <w:t>+1/+1</w:t>
      </w:r>
      <w:r>
        <w:t>) is what keeps faces from z-fighting the outline; the face-highlight quads use the opposite sign (</w:t>
      </w:r>
      <w:r>
        <w:rPr>
          <w:rFonts w:ascii="Consolas" w:hAnsi="Consolas"/>
          <w:color w:val="B03060"/>
          <w:sz w:val="18"/>
        </w:rPr>
        <w:t>-1/-1</w:t>
      </w:r>
      <w:r>
        <w:t>) so they float in front of the box face they name.</w:t>
      </w:r>
    </w:p>
    <w:p>
      <w:pPr>
        <w:jc w:val="left"/>
      </w:pPr>
      <w:r>
        <w:rPr>
          <w:b/>
        </w:rPr>
        <w:t>Linework is fat-line only</w:t>
      </w:r>
      <w:r>
        <w:t xml:space="preserve"> — </w:t>
      </w:r>
      <w:r>
        <w:rPr>
          <w:rFonts w:ascii="Consolas" w:hAnsi="Consolas"/>
          <w:color w:val="B03060"/>
          <w:sz w:val="18"/>
        </w:rPr>
        <w:t>LineSegments2</w:t>
      </w:r>
      <w:r>
        <w:t xml:space="preserve"> + </w:t>
      </w:r>
      <w:r>
        <w:rPr>
          <w:rFonts w:ascii="Consolas" w:hAnsi="Consolas"/>
          <w:color w:val="B03060"/>
          <w:sz w:val="18"/>
        </w:rPr>
        <w:t>LineMaterial</w:t>
      </w:r>
      <w:r>
        <w:t xml:space="preserve">, never </w:t>
      </w:r>
      <w:r>
        <w:rPr>
          <w:rFonts w:ascii="Consolas" w:hAnsi="Consolas"/>
          <w:color w:val="B03060"/>
          <w:sz w:val="18"/>
        </w:rPr>
        <w:t>LineBasicMaterial</w:t>
      </w:r>
      <w:r>
        <w:t xml:space="preserve">, which caps at 1 px on most GPUs and would collapse the whole construction hierarchy to one weight. That hierarchy </w:t>
      </w:r>
      <w:r>
        <w:rPr>
          <w:b/>
        </w:rPr>
        <w:t>is</w:t>
      </w:r>
      <w:r>
        <w:t xml:space="preserve"> the teaching device: a construction line must read as lighter than the finished edge it helps produce. Every line object gets </w:t>
      </w:r>
      <w:r>
        <w:rPr>
          <w:rFonts w:ascii="Consolas" w:hAnsi="Consolas"/>
          <w:color w:val="B03060"/>
          <w:sz w:val="18"/>
        </w:rPr>
        <w:t>computeLineDistances()</w:t>
      </w:r>
      <w:r>
        <w:t>.</w:t>
      </w:r>
    </w:p>
    <w:p>
      <w:pPr>
        <w:jc w:val="left"/>
      </w:pPr>
      <w:r>
        <w:rPr>
          <w:b/>
        </w:rPr>
        <w:t>Group structure — Topic 2: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scene</w:t>
        <w:br/>
        <w:t>├── AmbientLight, DirectionalLight</w:t>
        <w:br/>
        <w:t>├── CSS2DObject × n                     (labels — added straight to the scene)</w:t>
        <w:br/>
        <w:t>└── shapeGroup</w:t>
        <w:br/>
        <w:t xml:space="preserve">    ├── shape.group                     (mesh(es) + outline + silHolder + billboard?)</w:t>
        <w:br/>
        <w:t xml:space="preserve">    ├── construction.group</w:t>
        <w:br/>
        <w:t xml:space="preserve">    │   ├── axisGroup × 3               (positioned at origin, scale 0.0001 → 1)</w:t>
        <w:br/>
        <w:t xml:space="preserve">    │   ├── boxGroup                    (positioned at origin, scale 0.0001 → 1)</w:t>
        <w:br/>
        <w:t xml:space="preserve">    │   ├── faceMesh × 3</w:t>
        <w:br/>
        <w:t xml:space="preserve">    │   └── stage line objects</w:t>
        <w:br/>
        <w:t xml:space="preserve">    └── dimensions.group                (line + arrowMesh per dimension)</w:t>
      </w:r>
    </w:p>
    <w:p>
      <w:pPr>
        <w:jc w:val="left"/>
      </w:pPr>
      <w:r>
        <w:rPr>
          <w:b/>
        </w:rPr>
        <w:t>Topic 3</w:t>
      </w:r>
      <w:r>
        <w:t xml:space="preserve"> adds a two-level per-part rig, and the split is what makes the sphere rule expressible: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shapeGroup</w:t>
        <w:br/>
        <w:t>└── shape.group</w:t>
        <w:br/>
        <w:t xml:space="preserve">    └── placement (per part)      position ONLY — align·originScale + offset·scale, originY·originScale</w:t>
        <w:br/>
        <w:t xml:space="preserve">        ├── body                  rotation + UNIFORM scale (the part's own `scale` from the plan)</w:t>
        <w:br/>
        <w:t xml:space="preserve">        │   ├── mesh(es)</w:t>
        <w:br/>
        <w:t xml:space="preserve">        │   ├── outline</w:t>
        <w:br/>
        <w:t xml:space="preserve">        │   └── silHolder</w:t>
        <w:br/>
        <w:t xml:space="preserve">        └── billboard             hangs off PLACEMENT, not body, so a parent rotation cannot tilt it</w:t>
      </w:r>
    </w:p>
    <w:p>
      <w:pPr>
        <w:jc w:val="left"/>
      </w:pPr>
      <w:r>
        <w:t xml:space="preserve">Uniform scale commutes with rotation, so the two never fight — and a </w:t>
      </w:r>
      <w:r>
        <w:rPr>
          <w:rFonts w:ascii="Consolas" w:hAnsi="Consolas"/>
          <w:color w:val="B03060"/>
          <w:sz w:val="18"/>
        </w:rPr>
        <w:t>trueDiameter</w:t>
      </w:r>
      <w:r>
        <w:t xml:space="preserve"> part can be drawn </w:t>
      </w:r>
      <w:r>
        <w:rPr>
          <w:b/>
        </w:rPr>
        <w:t>full size</w:t>
      </w:r>
      <w:r>
        <w:t xml:space="preserve"> (</w:t>
      </w:r>
      <w:r>
        <w:rPr>
          <w:rFonts w:ascii="Consolas" w:hAnsi="Consolas"/>
          <w:color w:val="B03060"/>
          <w:sz w:val="18"/>
        </w:rPr>
        <w:t>body.scale = 1</w:t>
      </w:r>
      <w:r>
        <w:t xml:space="preserve">) at a </w:t>
      </w:r>
      <w:r>
        <w:rPr>
          <w:b/>
        </w:rPr>
        <w:t>reduced height</w:t>
      </w:r>
      <w:r>
        <w:t xml:space="preserve"> (</w:t>
      </w:r>
      <w:r>
        <w:rPr>
          <w:rFonts w:ascii="Consolas" w:hAnsi="Consolas"/>
          <w:color w:val="B03060"/>
          <w:sz w:val="18"/>
        </w:rPr>
        <w:t>placement.position.y = originY * 0.816</w:t>
      </w:r>
      <w:r>
        <w:t xml:space="preserve">). </w:t>
      </w:r>
      <w:r>
        <w:rPr>
          <w:rFonts w:ascii="Consolas" w:hAnsi="Consolas"/>
          <w:color w:val="B03060"/>
          <w:sz w:val="18"/>
        </w:rPr>
        <w:t>geometryFactory</w:t>
      </w:r>
      <w:r>
        <w:t xml:space="preserve"> never learns which kind that is; it applies the two numbers it is handed.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constructionEngine</w:t>
      </w:r>
      <w:r>
        <w:t xml:space="preserve"> in Topic 3 builds the </w:t>
      </w:r>
      <w:r>
        <w:rPr>
          <w:i/>
        </w:rPr>
        <w:t>same</w:t>
      </w:r>
      <w:r>
        <w:t xml:space="preserve"> two-group rig (</w:t>
      </w:r>
      <w:r>
        <w:rPr>
          <w:rFonts w:ascii="Consolas" w:hAnsi="Consolas"/>
          <w:color w:val="B03060"/>
          <w:sz w:val="18"/>
        </w:rPr>
        <w:t>partFrames</w:t>
      </w:r>
      <w:r>
        <w:t>) so a stage authored in a part's local frame lands exactly on the body it constructs.</w:t>
      </w:r>
    </w:p>
    <w:p>
      <w:pPr>
        <w:pStyle w:val="Heading3"/>
        <w:spacing w:before="160" w:after="80"/>
      </w:pPr>
      <w:r>
        <w:t>7.8 Overlays and CSS2D labels</w:t>
      </w:r>
    </w:p>
    <w:p>
      <w:pPr>
        <w:jc w:val="left"/>
      </w:pPr>
      <w:r>
        <w:rPr>
          <w:b/>
        </w:rPr>
        <w:t>Three overlay layers sit above the canvas inside `#sim-viewport`:</w:t>
      </w:r>
    </w:p>
    <w:p>
      <w:pPr>
        <w:pStyle w:val="ListNumber"/>
        <w:spacing w:after="40"/>
      </w:pPr>
      <w:r>
        <w:rPr>
          <w:b/>
        </w:rPr>
        <w:t>`CSS2DRenderer.domElement`</w:t>
      </w:r>
      <w:r>
        <w:t xml:space="preserve"> — absolutely positioned at </w:t>
      </w:r>
      <w:r>
        <w:rPr>
          <w:rFonts w:ascii="Consolas" w:hAnsi="Consolas"/>
          <w:color w:val="B03060"/>
          <w:sz w:val="18"/>
        </w:rPr>
        <w:t>0,0</w:t>
      </w:r>
      <w:r>
        <w:t xml:space="preserve">, </w:t>
      </w:r>
      <w:r>
        <w:rPr>
          <w:rFonts w:ascii="Consolas" w:hAnsi="Consolas"/>
          <w:color w:val="B03060"/>
          <w:sz w:val="18"/>
        </w:rPr>
        <w:t>pointer-events: none</w:t>
      </w:r>
      <w:r>
        <w:t xml:space="preserve">. Holds every </w:t>
      </w:r>
      <w:r>
        <w:rPr>
          <w:rFonts w:ascii="Consolas" w:hAnsi="Consolas"/>
          <w:color w:val="B03060"/>
          <w:sz w:val="18"/>
        </w:rPr>
        <w:t>.vp-label</w:t>
      </w:r>
      <w:r>
        <w:t xml:space="preserve"> </w:t>
      </w:r>
      <w:r>
        <w:rPr>
          <w:rFonts w:ascii="Consolas" w:hAnsi="Consolas"/>
          <w:color w:val="B03060"/>
          <w:sz w:val="18"/>
        </w:rPr>
        <w:t>&lt;div&gt;</w:t>
      </w:r>
      <w:r>
        <w:t>. Labels are live DOM, never baked sprites: vector-sharp at any zoom, they inherit the design tokens, and a screen reader can read them.</w:t>
      </w:r>
    </w:p>
    <w:p>
      <w:pPr>
        <w:pStyle w:val="ListNumber"/>
        <w:spacing w:after="40"/>
      </w:pPr>
      <w:r>
        <w:rPr>
          <w:b/>
        </w:rPr>
        <w:t>`#vp-angles`</w:t>
      </w:r>
      <w:r>
        <w:t xml:space="preserve"> (SVG) — the 30° arcs. Topic 2 only.</w:t>
      </w:r>
    </w:p>
    <w:p>
      <w:pPr>
        <w:pStyle w:val="ListNumber"/>
        <w:spacing w:after="40"/>
      </w:pPr>
      <w:r>
        <w:rPr>
          <w:b/>
        </w:rPr>
        <w:t>`#vp-transfer`</w:t>
      </w:r>
      <w:r>
        <w:t xml:space="preserve"> (SVG) — the flying dimension token. Topic 2 only.</w:t>
      </w:r>
    </w:p>
    <w:p>
      <w:pPr>
        <w:jc w:val="left"/>
      </w:pPr>
      <w:r>
        <w:t xml:space="preserve">Plus DOM chrome floated over the viewport: </w:t>
      </w:r>
      <w:r>
        <w:rPr>
          <w:rFonts w:ascii="Consolas" w:hAnsi="Consolas"/>
          <w:color w:val="B03060"/>
          <w:sz w:val="18"/>
        </w:rPr>
        <w:t>#ortho-sheet</w:t>
      </w:r>
      <w:r>
        <w:t xml:space="preserve">, </w:t>
      </w:r>
      <w:r>
        <w:rPr>
          <w:rFonts w:ascii="Consolas" w:hAnsi="Consolas"/>
          <w:color w:val="B03060"/>
          <w:sz w:val="18"/>
        </w:rPr>
        <w:t>#phase-strip</w:t>
      </w:r>
      <w:r>
        <w:t xml:space="preserve">, </w:t>
      </w:r>
      <w:r>
        <w:rPr>
          <w:rFonts w:ascii="Consolas" w:hAnsi="Consolas"/>
          <w:color w:val="B03060"/>
          <w:sz w:val="18"/>
        </w:rPr>
        <w:t>#chain-strip</w:t>
      </w:r>
      <w:r>
        <w:t xml:space="preserve">, </w:t>
      </w:r>
      <w:r>
        <w:rPr>
          <w:rFonts w:ascii="Consolas" w:hAnsi="Consolas"/>
          <w:color w:val="B03060"/>
          <w:sz w:val="18"/>
        </w:rPr>
        <w:t>#vp-orbit-hint</w:t>
      </w:r>
      <w:r>
        <w:t xml:space="preserve">, </w:t>
      </w:r>
      <w:r>
        <w:rPr>
          <w:rFonts w:ascii="Consolas" w:hAnsi="Consolas"/>
          <w:color w:val="B03060"/>
          <w:sz w:val="18"/>
        </w:rPr>
        <w:t>#vp-spotlight</w:t>
      </w:r>
      <w:r>
        <w:t xml:space="preserve">, </w:t>
      </w:r>
      <w:r>
        <w:rPr>
          <w:rFonts w:ascii="Consolas" w:hAnsi="Consolas"/>
          <w:color w:val="B03060"/>
          <w:sz w:val="18"/>
        </w:rPr>
        <w:t>#vp-flow-note</w:t>
      </w:r>
      <w:r>
        <w:t xml:space="preserve">, </w:t>
      </w:r>
      <w:r>
        <w:rPr>
          <w:rFonts w:ascii="Consolas" w:hAnsi="Consolas"/>
          <w:color w:val="B03060"/>
          <w:sz w:val="18"/>
        </w:rPr>
        <w:t>#wizard-toggle</w:t>
      </w:r>
      <w:r>
        <w:t>.</w:t>
      </w:r>
    </w:p>
    <w:p>
      <w:pPr>
        <w:jc w:val="left"/>
      </w:pPr>
      <w:r>
        <w:t xml:space="preserve">Label CSS classes: </w:t>
      </w:r>
      <w:r>
        <w:rPr>
          <w:rFonts w:ascii="Consolas" w:hAnsi="Consolas"/>
          <w:color w:val="B03060"/>
          <w:sz w:val="18"/>
        </w:rPr>
        <w:t>.vp-label</w:t>
      </w:r>
      <w:r>
        <w:t xml:space="preserve"> base + </w:t>
      </w:r>
      <w:r>
        <w:rPr>
          <w:rFonts w:ascii="Consolas" w:hAnsi="Consolas"/>
          <w:color w:val="B03060"/>
          <w:sz w:val="18"/>
        </w:rPr>
        <w:t>--dim</w:t>
      </w:r>
      <w:r>
        <w:t xml:space="preserve"> (mono, </w:t>
      </w:r>
      <w:r>
        <w:rPr>
          <w:rFonts w:ascii="Consolas" w:hAnsi="Consolas"/>
          <w:color w:val="B03060"/>
          <w:sz w:val="18"/>
        </w:rPr>
        <w:t>--text-xs</w:t>
      </w:r>
      <w:r>
        <w:t xml:space="preserve">, secondary ink, </w:t>
      </w:r>
      <w:r>
        <w:rPr>
          <w:rFonts w:ascii="Consolas" w:hAnsi="Consolas"/>
          <w:color w:val="B03060"/>
          <w:sz w:val="18"/>
        </w:rPr>
        <w:t>font-weight: 400</w:t>
      </w:r>
      <w:r>
        <w:t xml:space="preserve">) · </w:t>
      </w:r>
      <w:r>
        <w:rPr>
          <w:rFonts w:ascii="Consolas" w:hAnsi="Consolas"/>
          <w:color w:val="B03060"/>
          <w:sz w:val="18"/>
        </w:rPr>
        <w:t>--title</w:t>
      </w:r>
      <w:r>
        <w:t xml:space="preserve"> (700, on a white paper pill) · </w:t>
      </w:r>
      <w:r>
        <w:rPr>
          <w:rFonts w:ascii="Consolas" w:hAnsi="Consolas"/>
          <w:color w:val="B03060"/>
          <w:sz w:val="18"/>
        </w:rPr>
        <w:t>--face</w:t>
      </w:r>
      <w:r>
        <w:t xml:space="preserve">. The </w:t>
      </w:r>
      <w:r>
        <w:rPr>
          <w:rFonts w:ascii="Consolas" w:hAnsi="Consolas"/>
          <w:color w:val="B03060"/>
          <w:sz w:val="18"/>
        </w:rPr>
        <w:t>.is-in</w:t>
      </w:r>
      <w:r>
        <w:t xml:space="preserve"> class carries the fade+lift.</w:t>
      </w:r>
    </w:p>
    <w:p>
      <w:pPr>
        <w:pStyle w:val="Heading3"/>
        <w:spacing w:before="160" w:after="80"/>
      </w:pPr>
      <w:r>
        <w:t>7.9 Render loop</w:t>
      </w:r>
    </w:p>
    <w:p>
      <w:pPr>
        <w:jc w:val="left"/>
      </w:pPr>
      <w:r>
        <w:rPr>
          <w:b/>
        </w:rPr>
        <w:t>Topic 2 — `animate(now)` (`main.js:1402`):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rafId = requestAnimationFrame(animate);</w:t>
        <w:br/>
        <w:t>const delta = lastFrameTime ? Math.min(now - lastFrameTime, 64) : 16;   // clamp a tab-switch spike</w:t>
        <w:br/>
        <w:t>lastFrameTime = now;</w:t>
        <w:br/>
        <w:t>tickTweens(delta);                       // anim.js drives EVERY tween from here</w:t>
        <w:br/>
        <w:t>if (!cameraRig.isFlying()) controls.update();</w:t>
        <w:br/>
        <w:t>shape?.update(camera);                   // re-aim silhouettes / billboards</w:t>
        <w:br/>
        <w:t>construction?.update(camera);            // re-aim construction billboards</w:t>
        <w:br/>
        <w:t>updateIsoAngles();                       // re-derive the 30° arcs from projected axes</w:t>
        <w:br/>
        <w:t>updateFigureTitles();                    // re-derive the title clearance against the live camera</w:t>
        <w:br/>
        <w:t>renderer.render(scene, camera);</w:t>
        <w:br/>
        <w:t>labelRenderer.render(scene, camera);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startLoop()</w:t>
      </w:r>
      <w:r>
        <w:t xml:space="preserve"> / </w:t>
      </w:r>
      <w:r>
        <w:rPr>
          <w:rFonts w:ascii="Consolas" w:hAnsi="Consolas"/>
          <w:color w:val="B03060"/>
          <w:sz w:val="18"/>
        </w:rPr>
        <w:t>stopLoop()</w:t>
      </w:r>
      <w:r>
        <w:t xml:space="preserve"> guard on a </w:t>
      </w:r>
      <w:r>
        <w:rPr>
          <w:rFonts w:ascii="Consolas" w:hAnsi="Consolas"/>
          <w:color w:val="B03060"/>
          <w:sz w:val="18"/>
        </w:rPr>
        <w:t>running</w:t>
      </w:r>
      <w:r>
        <w:t xml:space="preserve"> flag so a double start is a no-op.</w:t>
      </w:r>
    </w:p>
    <w:p>
      <w:pPr>
        <w:jc w:val="left"/>
      </w:pPr>
      <w:r>
        <w:rPr>
          <w:b/>
        </w:rPr>
        <w:t>Topic 3 — `frame(now)` (`viewport.js:88`):</w:t>
      </w:r>
      <w:r>
        <w:t xml:space="preserve"> the same shape, but the per-frame updaters are </w:t>
      </w:r>
      <w:r>
        <w:rPr>
          <w:b/>
        </w:rPr>
        <w:t>subscribers</w:t>
      </w:r>
      <w:r>
        <w:t xml:space="preserve"> (</w:t>
      </w:r>
      <w:r>
        <w:rPr>
          <w:rFonts w:ascii="Consolas" w:hAnsi="Consolas"/>
          <w:color w:val="B03060"/>
          <w:sz w:val="18"/>
        </w:rPr>
        <w:t>viewport.onFrame(cb)</w:t>
      </w:r>
      <w:r>
        <w:t xml:space="preserve">), and </w:t>
      </w:r>
      <w:r>
        <w:rPr>
          <w:rFonts w:ascii="Consolas" w:hAnsi="Consolas"/>
          <w:color w:val="B03060"/>
          <w:sz w:val="18"/>
        </w:rPr>
        <w:t>main.js</w:t>
      </w:r>
      <w:r>
        <w:t xml:space="preserve"> registers exactly one: </w:t>
      </w:r>
      <w:r>
        <w:rPr>
          <w:rFonts w:ascii="Consolas" w:hAnsi="Consolas"/>
          <w:color w:val="B03060"/>
          <w:sz w:val="18"/>
        </w:rPr>
        <w:t>shape?.update(camera); construction?.update(camera)</w:t>
      </w:r>
      <w:r>
        <w:t xml:space="preserve">. There is no </w:t>
      </w:r>
      <w:r>
        <w:rPr>
          <w:rFonts w:ascii="Consolas" w:hAnsi="Consolas"/>
          <w:color w:val="B03060"/>
          <w:sz w:val="18"/>
        </w:rPr>
        <w:t>updateIsoAngles</w:t>
      </w:r>
      <w:r>
        <w:t xml:space="preserve"> and no </w:t>
      </w:r>
      <w:r>
        <w:rPr>
          <w:rFonts w:ascii="Consolas" w:hAnsi="Consolas"/>
          <w:color w:val="B03060"/>
          <w:sz w:val="18"/>
        </w:rPr>
        <w:t>updateFigureTitles</w:t>
      </w:r>
      <w:r>
        <w:t>.</w:t>
      </w:r>
    </w:p>
    <w:p>
      <w:pPr>
        <w:jc w:val="left"/>
      </w:pPr>
      <w:r>
        <w:rPr>
          <w:b/>
        </w:rPr>
        <w:t>Every tween in the whole system is driven from the render loop</w:t>
      </w:r>
      <w:r>
        <w:t xml:space="preserve">, never from a private </w:t>
      </w:r>
      <w:r>
        <w:rPr>
          <w:rFonts w:ascii="Consolas" w:hAnsi="Consolas"/>
          <w:color w:val="B03060"/>
          <w:sz w:val="18"/>
        </w:rPr>
        <w:t>rAF</w:t>
      </w:r>
      <w:r>
        <w:t xml:space="preserve">. That is what makes </w:t>
      </w:r>
      <w:r>
        <w:rPr>
          <w:rFonts w:ascii="Consolas" w:hAnsi="Consolas"/>
          <w:color w:val="B03060"/>
          <w:sz w:val="18"/>
        </w:rPr>
        <w:t>simAPI.pause()</w:t>
      </w:r>
      <w:r>
        <w:t xml:space="preserve"> genuinely freeze in-flight motion.</w:t>
      </w:r>
    </w:p>
    <w:p>
      <w:pPr>
        <w:pStyle w:val="Heading3"/>
        <w:spacing w:before="160" w:after="80"/>
      </w:pPr>
      <w:r>
        <w:t>7.10 Resize handling</w:t>
      </w:r>
    </w:p>
    <w:p>
      <w:pPr>
        <w:jc w:val="left"/>
      </w:pPr>
      <w:r>
        <w:rPr>
          <w:b/>
        </w:rPr>
        <w:t>Topic 2 — `handleResize(container)` (`main.js:1442`)</w:t>
      </w:r>
      <w:r>
        <w:t xml:space="preserve">, driven by a </w:t>
      </w:r>
      <w:r>
        <w:rPr>
          <w:rFonts w:ascii="Consolas" w:hAnsi="Consolas"/>
          <w:color w:val="B03060"/>
          <w:sz w:val="18"/>
        </w:rPr>
        <w:t>ResizeObserver</w:t>
      </w:r>
      <w:r>
        <w:t xml:space="preserve"> on </w:t>
      </w:r>
      <w:r>
        <w:rPr>
          <w:rFonts w:ascii="Consolas" w:hAnsi="Consolas"/>
          <w:color w:val="B03060"/>
          <w:sz w:val="18"/>
        </w:rPr>
        <w:t>#sim-viewport</w:t>
      </w:r>
      <w:r>
        <w:t>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camera.aspect = w / h; camera.updateProjectionMatrix();</w:t>
        <w:br/>
        <w:t>renderer.setSize(w, h, false);</w:t>
        <w:br/>
        <w:t>labelRenderer?.setSize(w, h);</w:t>
        <w:br/>
        <w:t>const bw = renderer.domElement.width, bh = renderer.domElement.height;   // DRAWING BUFFER px</w:t>
        <w:br/>
        <w:t>shape?.setResolution(bw, bh);</w:t>
        <w:br/>
        <w:t>construction?.setResolution(bw, bh);</w:t>
        <w:br/>
        <w:t>dimensions?.setResolution(bw, bh);</w:t>
        <w:br/>
        <w:t>isoAngles?.resize(w, h);          // CSS px — these draw OVER the canvas, not into it</w:t>
        <w:br/>
        <w:t>transfers?.resize(w, h);</w:t>
        <w:br/>
        <w:t>transfers?.clear();               // a resize moves BOTH ends of a transfer in flight</w:t>
      </w:r>
    </w:p>
    <w:p>
      <w:pPr>
        <w:jc w:val="left"/>
      </w:pPr>
      <w:r>
        <w:t xml:space="preserve">The final </w:t>
      </w:r>
      <w:r>
        <w:rPr>
          <w:rFonts w:ascii="Consolas" w:hAnsi="Consolas"/>
          <w:color w:val="B03060"/>
          <w:sz w:val="18"/>
        </w:rPr>
        <w:t>transfers.clear()</w:t>
      </w:r>
      <w:r>
        <w:t xml:space="preserve"> is deliberate: there is no honest way to re-aim a transfer mid-journey, so runs are abandoned rather than left pointing at stale anchors.</w:t>
      </w:r>
    </w:p>
    <w:p>
      <w:pPr>
        <w:jc w:val="left"/>
      </w:pPr>
      <w:r>
        <w:rPr>
          <w:b/>
        </w:rPr>
        <w:t>Topic 3</w:t>
      </w:r>
      <w:r>
        <w:t xml:space="preserve"> splits the same work: </w:t>
      </w:r>
      <w:r>
        <w:rPr>
          <w:rFonts w:ascii="Consolas" w:hAnsi="Consolas"/>
          <w:color w:val="B03060"/>
          <w:sz w:val="18"/>
        </w:rPr>
        <w:t>viewport.resize()</w:t>
      </w:r>
      <w:r>
        <w:t xml:space="preserve"> handles camera/renderer/labelRenderer and re-renders; </w:t>
      </w:r>
      <w:r>
        <w:rPr>
          <w:rFonts w:ascii="Consolas" w:hAnsi="Consolas"/>
          <w:color w:val="B03060"/>
          <w:sz w:val="18"/>
        </w:rPr>
        <w:t>main.js</w:t>
      </w:r>
      <w:r>
        <w:t xml:space="preserve">'s </w:t>
      </w:r>
      <w:r>
        <w:rPr>
          <w:rFonts w:ascii="Consolas" w:hAnsi="Consolas"/>
          <w:color w:val="B03060"/>
          <w:sz w:val="18"/>
        </w:rPr>
        <w:t>ResizeObserver</w:t>
      </w:r>
      <w:r>
        <w:t xml:space="preserve"> then pushes </w:t>
      </w:r>
      <w:r>
        <w:rPr>
          <w:rFonts w:ascii="Consolas" w:hAnsi="Consolas"/>
          <w:color w:val="B03060"/>
          <w:sz w:val="18"/>
        </w:rPr>
        <w:t>viewport.size()</w:t>
      </w:r>
      <w:r>
        <w:t xml:space="preserve"> into </w:t>
      </w:r>
      <w:r>
        <w:rPr>
          <w:rFonts w:ascii="Consolas" w:hAnsi="Consolas"/>
          <w:color w:val="B03060"/>
          <w:sz w:val="18"/>
        </w:rPr>
        <w:t>shape</w:t>
      </w:r>
      <w:r>
        <w:t xml:space="preserve">, </w:t>
      </w:r>
      <w:r>
        <w:rPr>
          <w:rFonts w:ascii="Consolas" w:hAnsi="Consolas"/>
          <w:color w:val="B03060"/>
          <w:sz w:val="18"/>
        </w:rPr>
        <w:t>construction</w:t>
      </w:r>
      <w:r>
        <w:t xml:space="preserve"> and </w:t>
      </w:r>
      <w:r>
        <w:rPr>
          <w:rFonts w:ascii="Consolas" w:hAnsi="Consolas"/>
          <w:color w:val="B03060"/>
          <w:sz w:val="18"/>
        </w:rPr>
        <w:t>dimensions</w:t>
      </w:r>
      <w:r>
        <w:t xml:space="preserve">. </w:t>
      </w:r>
      <w:r>
        <w:rPr>
          <w:b/>
        </w:rPr>
        <w:t>[POTENTIAL ISSUE]</w:t>
      </w:r>
      <w:r>
        <w:t xml:space="preserve"> Topic 3 passes </w:t>
      </w:r>
      <w:r>
        <w:rPr>
          <w:rFonts w:ascii="Consolas" w:hAnsi="Consolas"/>
          <w:color w:val="B03060"/>
          <w:sz w:val="18"/>
        </w:rPr>
        <w:t>viewport.size()</w:t>
      </w:r>
      <w:r>
        <w:t xml:space="preserve"> — which returns </w:t>
      </w:r>
      <w:r>
        <w:rPr>
          <w:rFonts w:ascii="Consolas" w:hAnsi="Consolas"/>
          <w:color w:val="B03060"/>
          <w:sz w:val="18"/>
        </w:rPr>
        <w:t>container.clientWidth/clientHeight</w:t>
      </w:r>
      <w:r>
        <w:t xml:space="preserve">, i.e. </w:t>
      </w:r>
      <w:r>
        <w:rPr>
          <w:b/>
        </w:rPr>
        <w:t>CSS pixels</w:t>
      </w:r>
      <w:r>
        <w:t xml:space="preserve"> — into </w:t>
      </w:r>
      <w:r>
        <w:rPr>
          <w:rFonts w:ascii="Consolas" w:hAnsi="Consolas"/>
          <w:color w:val="B03060"/>
          <w:sz w:val="18"/>
        </w:rPr>
        <w:t>setResolution()</w:t>
      </w:r>
      <w:r>
        <w:t xml:space="preserve">, whereas Topic 2 passes the drawing-buffer size. On a display with </w:t>
      </w:r>
      <w:r>
        <w:rPr>
          <w:rFonts w:ascii="Consolas" w:hAnsi="Consolas"/>
          <w:color w:val="B03060"/>
          <w:sz w:val="18"/>
        </w:rPr>
        <w:t>devicePixelRatio &gt; 1</w:t>
      </w:r>
      <w:r>
        <w:t xml:space="preserve"> these differ by that factor, so fat-line width would be off on a HiDPI screen after a resize. Recorded, not fixed. Note the initial build is unaffected: both topics seed </w:t>
      </w:r>
      <w:r>
        <w:rPr>
          <w:rFonts w:ascii="Consolas" w:hAnsi="Consolas"/>
          <w:color w:val="B03060"/>
          <w:sz w:val="18"/>
        </w:rPr>
        <w:t>LineMaterial.resolution</w:t>
      </w:r>
      <w:r>
        <w:t xml:space="preserve"> from </w:t>
      </w:r>
      <w:r>
        <w:rPr>
          <w:rFonts w:ascii="Consolas" w:hAnsi="Consolas"/>
          <w:color w:val="B03060"/>
          <w:sz w:val="18"/>
        </w:rPr>
        <w:t>resolution()</w:t>
      </w:r>
      <w:r>
        <w:t xml:space="preserve">, which correctly returns </w:t>
      </w:r>
      <w:r>
        <w:rPr>
          <w:rFonts w:ascii="Consolas" w:hAnsi="Consolas"/>
          <w:color w:val="B03060"/>
          <w:sz w:val="18"/>
        </w:rPr>
        <w:t>renderer.domElement.width/height</w:t>
      </w:r>
      <w:r>
        <w:t>.</w:t>
      </w:r>
    </w:p>
    <w:p>
      <w:pPr>
        <w:pStyle w:val="Heading3"/>
        <w:spacing w:before="160" w:after="80"/>
      </w:pPr>
      <w:r>
        <w:t>7.11 Rebuild / disposal lifecycle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change (solid | dimension | unknown-toggle | problem | projection mode | orientation)</w:t>
        <w:br/>
        <w:t xml:space="preserve">  → simController.&lt;method&gt;()</w:t>
        <w:br/>
        <w:t xml:space="preserve">  → rebuild()</w:t>
        <w:br/>
        <w:t xml:space="preserve">      → disposeScene()        dispose rigs → clear CSS2D DOM → dispose stragglers → shapeGroup.clear()</w:t>
        <w:br/>
        <w:t xml:space="preserve">      → resolve data          currentDims()  [T3: + compose() + resolveProjection() + auditComposition()]</w:t>
        <w:br/>
        <w:t xml:space="preserve">      → build geometry        buildShape / buildComposedShape</w:t>
        <w:br/>
        <w:t xml:space="preserve">      → build construction    buildConstruction</w:t>
        <w:br/>
        <w:t xml:space="preserve">      → build annotations     buildDimensions + labels.make(...)</w:t>
        <w:br/>
        <w:t xml:space="preserve">      → draw the sheet        orthoSheet.draw(...)</w:t>
        <w:br/>
        <w:t xml:space="preserve">      → reframe               cameraRig.focusOn(...)</w:t>
        <w:br/>
        <w:t xml:space="preserve">      → notify                notifyStateChange() / bus.notify(state)</w:t>
        <w:br/>
        <w:t xml:space="preserve">  → ui.render(state) | ui.sync(state)</w:t>
        <w:br/>
        <w:t xml:space="preserve">  → applyStepState()          re-assert the current step, no motion, camera untouched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renderer.info.memory</w:t>
      </w:r>
      <w:r>
        <w:t xml:space="preserve"> staying flat across repeated rebuilds is the stated acceptance criterion for this contract. Topic 3's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records a headless verification: GL buffers/textures/programs flat at </w:t>
      </w:r>
      <w:r>
        <w:rPr>
          <w:b/>
        </w:rPr>
        <w:t>44 / 4 / 5</w:t>
      </w:r>
      <w:r>
        <w:t xml:space="preserve"> across 50 dimension rebuilds and 28 problem loads, with the CSS2D label DOM bounded. </w:t>
      </w:r>
      <w:r>
        <w:rPr>
          <w:b/>
        </w:rPr>
        <w:t>[Documented claim, not re-verified in this investigation.]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8. Coordinate Systems and Geometry</w:t>
      </w:r>
    </w:p>
    <w:p>
      <w:pPr>
        <w:pStyle w:val="Heading3"/>
        <w:spacing w:before="160" w:after="80"/>
      </w:pPr>
      <w:r>
        <w:t>8.1 The five coordinate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Units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Origin / axes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Lives in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Engineering (mm)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millimetres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y measured </w:t>
            </w:r>
            <w:r>
              <w:rPr>
                <w:b/>
                <w:sz w:val="18"/>
              </w:rPr>
              <w:t>up</w:t>
            </w:r>
            <w:r>
              <w:rPr>
                <w:sz w:val="18"/>
              </w:rPr>
              <w:t xml:space="preserve"> from the seating plane; solid centred in plan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solidCatalog.js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problemLibrary.js</w:t>
            </w:r>
            <w:r>
              <w:rPr>
                <w:sz w:val="18"/>
              </w:rPr>
              <w:t xml:space="preserve"> — all data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World (Three.js)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world units, </w:t>
            </w:r>
            <w:r>
              <w:rPr>
                <w:b/>
                <w:sz w:val="18"/>
              </w:rPr>
              <w:t>1 unit = 10 mm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y up, right-handed; solid rests on </w:t>
            </w:r>
            <w:r>
              <w:rPr>
                <w:rFonts w:ascii="Consolas" w:hAnsi="Consolas"/>
                <w:color w:val="B03060"/>
                <w:sz w:val="18"/>
              </w:rPr>
              <w:t>y = 0</w:t>
            </w:r>
            <w:r>
              <w:rPr>
                <w:sz w:val="18"/>
              </w:rPr>
              <w:t>, centred in plan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rig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View / sheet (2D mm)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millimetres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origin at the </w:t>
            </w:r>
            <w:r>
              <w:rPr>
                <w:b/>
                <w:sz w:val="18"/>
              </w:rPr>
              <w:t>view's centre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+x</w:t>
            </w:r>
            <w:r>
              <w:rPr>
                <w:sz w:val="18"/>
              </w:rPr>
              <w:t xml:space="preserve"> right, </w:t>
            </w:r>
            <w:r>
              <w:rPr>
                <w:rFonts w:ascii="Consolas" w:hAnsi="Consolas"/>
                <w:color w:val="B03060"/>
                <w:sz w:val="18"/>
              </w:rPr>
              <w:t>+y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up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views()</w:t>
            </w:r>
            <w:r>
              <w:rPr>
                <w:sz w:val="18"/>
              </w:rPr>
              <w:t xml:space="preserve"> primitives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SVG sheet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millimetres in a </w:t>
            </w:r>
            <w:r>
              <w:rPr>
                <w:rFonts w:ascii="Consolas" w:hAnsi="Consolas"/>
                <w:color w:val="B03060"/>
                <w:sz w:val="18"/>
              </w:rPr>
              <w:t>viewBox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y</w:t>
            </w:r>
            <w:r>
              <w:rPr>
                <w:sz w:val="18"/>
              </w:rPr>
              <w:t xml:space="preserve"> runs </w:t>
            </w:r>
            <w:r>
              <w:rPr>
                <w:b/>
                <w:sz w:val="18"/>
              </w:rPr>
              <w:t>down</w:t>
            </w:r>
            <w:r>
              <w:rPr>
                <w:sz w:val="18"/>
              </w:rPr>
              <w:t xml:space="preserve"> — every drawer flips: </w:t>
            </w:r>
            <w:r>
              <w:rPr>
                <w:rFonts w:ascii="Consolas" w:hAnsi="Consolas"/>
                <w:color w:val="B03060"/>
                <w:sz w:val="18"/>
              </w:rPr>
              <w:t>cy - y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orthographicDrawer.js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Screen / viewport CSS px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CSS pixels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origin at the viewport rect's top-left, </w:t>
            </w:r>
            <w:r>
              <w:rPr>
                <w:rFonts w:ascii="Consolas" w:hAnsi="Consolas"/>
                <w:color w:val="B03060"/>
                <w:sz w:val="18"/>
              </w:rPr>
              <w:t>y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down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isoAngles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transferLayer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worldToViewport</w:t>
            </w:r>
          </w:p>
        </w:tc>
      </w:tr>
    </w:tbl>
    <w:p/>
    <w:p>
      <w:pPr>
        <w:jc w:val="left"/>
      </w:pPr>
      <w:r>
        <w:t xml:space="preserve">Plus </w:t>
      </w:r>
      <w:r>
        <w:rPr>
          <w:b/>
        </w:rPr>
        <w:t>NDC</w:t>
      </w:r>
      <w:r>
        <w:t xml:space="preserve"> as an intermediate: </w:t>
      </w:r>
      <w:r>
        <w:rPr>
          <w:rFonts w:ascii="Consolas" w:hAnsi="Consolas"/>
          <w:color w:val="B03060"/>
          <w:sz w:val="18"/>
        </w:rPr>
        <w:t>THREE.Vector3.project(camera)</w:t>
      </w:r>
      <w:r>
        <w:t xml:space="preserve"> gives </w:t>
      </w:r>
      <w:r>
        <w:rPr>
          <w:rFonts w:ascii="Consolas" w:hAnsi="Consolas"/>
          <w:color w:val="B03060"/>
          <w:sz w:val="18"/>
        </w:rPr>
        <w:t>x,y ∈ [-1, 1]</w:t>
      </w:r>
      <w:r>
        <w:t xml:space="preserve"> with </w:t>
      </w:r>
      <w:r>
        <w:rPr>
          <w:rFonts w:ascii="Consolas" w:hAnsi="Consolas"/>
          <w:color w:val="B03060"/>
          <w:sz w:val="18"/>
        </w:rPr>
        <w:t>+1</w:t>
      </w:r>
      <w:r>
        <w:t xml:space="preserve"> at the top of the frame. It is used directly (not converted to pixels) by </w:t>
      </w:r>
      <w:r>
        <w:rPr>
          <w:rFonts w:ascii="Consolas" w:hAnsi="Consolas"/>
          <w:color w:val="B03060"/>
          <w:sz w:val="18"/>
        </w:rPr>
        <w:t>updateFigureTitles</w:t>
      </w:r>
      <w:r>
        <w:t xml:space="preserve">, and converted to viewport pixels by </w:t>
      </w:r>
      <w:r>
        <w:rPr>
          <w:rFonts w:ascii="Consolas" w:hAnsi="Consolas"/>
          <w:color w:val="B03060"/>
          <w:sz w:val="18"/>
        </w:rPr>
        <w:t>worldToViewport</w:t>
      </w:r>
      <w:r>
        <w:t>.</w:t>
      </w:r>
    </w:p>
    <w:p>
      <w:pPr>
        <w:pStyle w:val="Heading3"/>
        <w:spacing w:before="160" w:after="80"/>
      </w:pPr>
      <w:r>
        <w:t>8.2 The conversions, exactly as written</w:t>
      </w:r>
    </w:p>
    <w:p>
      <w:pPr>
        <w:jc w:val="left"/>
      </w:pPr>
      <w:r>
        <w:rPr>
          <w:b/>
        </w:rPr>
        <w:t>Engineering → World</w:t>
      </w:r>
      <w:r>
        <w:t xml:space="preserve"> — the single boundary, applied at build time and never by rescaling the data: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export const MM_PER_UNIT = 10;                          // helpers.js / shapeData.js</w:t>
        <w:br/>
        <w:t>export function toWorld(mm) { return mm / MM_PER_UNIT; }</w:t>
      </w:r>
    </w:p>
    <w:p>
      <w:pPr>
        <w:jc w:val="left"/>
      </w:pPr>
      <w:r>
        <w:rPr>
          <w:b/>
        </w:rPr>
        <w:t>World → Viewport CSS pixels</w:t>
      </w:r>
      <w:r>
        <w:t xml:space="preserve"> (</w:t>
      </w:r>
      <w:r>
        <w:rPr>
          <w:rFonts w:ascii="Consolas" w:hAnsi="Consolas"/>
          <w:color w:val="B03060"/>
          <w:sz w:val="18"/>
        </w:rPr>
        <w:t>main.js:522</w:t>
      </w:r>
      <w:r>
        <w:t>, Topic 2):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function worldToViewport(v3) {</w:t>
        <w:br/>
        <w:t xml:space="preserve">  const p = v3.clone().project(camera);                 // → NDC</w:t>
        <w:br/>
        <w:t xml:space="preserve">  const r = viewport.getBoundingClientRect();</w:t>
        <w:br/>
        <w:t xml:space="preserve">  return { x: (p.x * 0.5 + 0.5) * r.width,</w:t>
        <w:br/>
        <w:t xml:space="preserve">           y: (-p.y * 0.5 + 0.5) * r.height };          // note the y flip</w:t>
        <w:br/>
        <w:t>}</w:t>
      </w:r>
    </w:p>
    <w:p>
      <w:pPr>
        <w:jc w:val="left"/>
      </w:pPr>
      <w:r>
        <w:rPr>
          <w:b/>
        </w:rPr>
        <w:t>Client → Viewport CSS pixels</w:t>
      </w:r>
      <w:r>
        <w:t xml:space="preserve"> (</w:t>
      </w:r>
      <w:r>
        <w:rPr>
          <w:rFonts w:ascii="Consolas" w:hAnsi="Consolas"/>
          <w:color w:val="B03060"/>
          <w:sz w:val="18"/>
        </w:rPr>
        <w:t>main.js:529</w:t>
      </w:r>
      <w:r>
        <w:t>):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function clientToViewport(pt) {</w:t>
        <w:br/>
        <w:t xml:space="preserve">  const r = viewport.getBoundingClientRect();</w:t>
        <w:br/>
        <w:t xml:space="preserve">  return { x: pt.x - r.left, y: pt.y - r.top };</w:t>
        <w:br/>
        <w:t>}</w:t>
      </w:r>
    </w:p>
    <w:p>
      <w:pPr>
        <w:jc w:val="left"/>
      </w:pPr>
      <w:r>
        <w:rPr>
          <w:b/>
        </w:rPr>
        <w:t>World → NDC height only</w:t>
      </w:r>
      <w:r>
        <w:t xml:space="preserve"> (</w:t>
      </w:r>
      <w:r>
        <w:rPr>
          <w:rFonts w:ascii="Consolas" w:hAnsi="Consolas"/>
          <w:color w:val="B03060"/>
          <w:sz w:val="18"/>
        </w:rPr>
        <w:t>main.js:578</w:t>
      </w:r>
      <w:r>
        <w:t>), the cheap probe the figure title uses: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const probe = new THREE.Vector3();</w:t>
        <w:br/>
        <w:t>function ndcHeight(x, y, z) { return probe.set(x, y, z).project(camera).y; }</w:t>
      </w:r>
    </w:p>
    <w:p>
      <w:pPr>
        <w:jc w:val="left"/>
      </w:pPr>
      <w:r>
        <w:rPr>
          <w:b/>
        </w:rPr>
        <w:t>View (2D mm, +y up) → SVG (y down)</w:t>
      </w:r>
      <w:r>
        <w:t xml:space="preserve"> — Topic 2 </w:t>
      </w:r>
      <w:r>
        <w:rPr>
          <w:rFonts w:ascii="Consolas" w:hAnsi="Consolas"/>
          <w:color w:val="B03060"/>
          <w:sz w:val="18"/>
        </w:rPr>
        <w:t>renderPrimitive(gr, prim, cx, cy)</w:t>
      </w:r>
      <w:r>
        <w:t>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rect    x: cx - w/2,  y: cy - h/2</w:t>
        <w:br/>
        <w:t>circle  cx, cy, r</w:t>
        <w:br/>
        <w:t>poly    points: `${cx + x},${cy - y}`          ← the flip</w:t>
        <w:br/>
        <w:t>line    x1: cx + x1,  y1: cy - y1, …</w:t>
        <w:br/>
        <w:t>arc     path M (cx-r) y0 A r r 0 0 sweep (cx+r) y0 Z,  y0 = cy ± r/2</w:t>
      </w:r>
    </w:p>
    <w:p>
      <w:pPr>
        <w:jc w:val="left"/>
      </w:pPr>
      <w:r>
        <w:t xml:space="preserve">Topic 3's </w:t>
      </w:r>
      <w:r>
        <w:rPr>
          <w:rFonts w:ascii="Consolas" w:hAnsi="Consolas"/>
          <w:color w:val="B03060"/>
          <w:sz w:val="18"/>
        </w:rPr>
        <w:t>shapeNode(shape)</w:t>
      </w:r>
      <w:r>
        <w:t xml:space="preserve"> does the same, plus a per-shape offset: </w:t>
      </w:r>
      <w:r>
        <w:rPr>
          <w:rFonts w:ascii="Consolas" w:hAnsi="Consolas"/>
          <w:color w:val="B03060"/>
          <w:sz w:val="18"/>
        </w:rPr>
        <w:t>cx = shape.cx ?? 0</w:t>
      </w:r>
      <w:r>
        <w:t xml:space="preserve">, </w:t>
      </w:r>
      <w:r>
        <w:rPr>
          <w:rFonts w:ascii="Consolas" w:hAnsi="Consolas"/>
          <w:color w:val="B03060"/>
          <w:sz w:val="18"/>
        </w:rPr>
        <w:t>cy = -(shape.cy ?? 0)</w:t>
      </w:r>
      <w:r>
        <w:t>.</w:t>
      </w:r>
    </w:p>
    <w:p>
      <w:pPr>
        <w:jc w:val="left"/>
      </w:pPr>
      <w:r>
        <w:rPr>
          <w:b/>
        </w:rPr>
        <w:t>Plan footprint → world positions</w:t>
      </w:r>
      <w:r>
        <w:t xml:space="preserve"> (</w:t>
      </w:r>
      <w:r>
        <w:rPr>
          <w:rFonts w:ascii="Consolas" w:hAnsi="Consolas"/>
          <w:color w:val="B03060"/>
          <w:sz w:val="18"/>
        </w:rPr>
        <w:t>constructionEngine.polyPositions</w:t>
      </w:r>
      <w:r>
        <w:t xml:space="preserve">, both topics): a footprint point </w:t>
      </w:r>
      <w:r>
        <w:rPr>
          <w:rFonts w:ascii="Consolas" w:hAnsi="Consolas"/>
          <w:color w:val="B03060"/>
          <w:sz w:val="18"/>
        </w:rPr>
        <w:t>[x, z]</w:t>
      </w:r>
      <w:r>
        <w:t xml:space="preserve"> in mm at height </w:t>
      </w:r>
      <w:r>
        <w:rPr>
          <w:rFonts w:ascii="Consolas" w:hAnsi="Consolas"/>
          <w:color w:val="B03060"/>
          <w:sz w:val="18"/>
        </w:rPr>
        <w:t>y</w:t>
      </w:r>
      <w:r>
        <w:t xml:space="preserve"> becomes </w:t>
      </w:r>
      <w:r>
        <w:rPr>
          <w:rFonts w:ascii="Consolas" w:hAnsi="Consolas"/>
          <w:color w:val="B03060"/>
          <w:sz w:val="18"/>
        </w:rPr>
        <w:t>(toWorld(x), toWorld(y), toWorld(z))</w:t>
      </w:r>
      <w:r>
        <w:t xml:space="preserve">. Note the footprint's second component is </w:t>
      </w:r>
      <w:r>
        <w:rPr>
          <w:b/>
        </w:rPr>
        <w:t>z</w:t>
      </w:r>
      <w:r>
        <w:t xml:space="preserve">, not y — </w:t>
      </w:r>
      <w:r>
        <w:rPr>
          <w:rFonts w:ascii="Consolas" w:hAnsi="Consolas"/>
          <w:color w:val="B03060"/>
          <w:sz w:val="18"/>
        </w:rPr>
        <w:t>polygonPoints</w:t>
      </w:r>
      <w:r>
        <w:t xml:space="preserve"> returns </w:t>
      </w:r>
      <w:r>
        <w:rPr>
          <w:rFonts w:ascii="Consolas" w:hAnsi="Consolas"/>
          <w:color w:val="B03060"/>
          <w:sz w:val="18"/>
        </w:rPr>
        <w:t>[r·sin(a), r·cos(a)]</w:t>
      </w:r>
      <w:r>
        <w:t xml:space="preserve"> as </w:t>
      </w:r>
      <w:r>
        <w:rPr>
          <w:rFonts w:ascii="Consolas" w:hAnsi="Consolas"/>
          <w:color w:val="B03060"/>
          <w:sz w:val="18"/>
        </w:rPr>
        <w:t>[x, z]</w:t>
      </w:r>
      <w:r>
        <w:t>.</w:t>
      </w:r>
    </w:p>
    <w:p>
      <w:pPr>
        <w:jc w:val="left"/>
      </w:pPr>
      <w:r>
        <w:rPr>
          <w:b/>
        </w:rPr>
        <w:t>Footprint → top view</w:t>
      </w:r>
      <w:r>
        <w:t xml:space="preserve"> (</w:t>
      </w:r>
      <w:r>
        <w:rPr>
          <w:rFonts w:ascii="Consolas" w:hAnsi="Consolas"/>
          <w:color w:val="B03060"/>
          <w:sz w:val="18"/>
        </w:rPr>
        <w:t>polyView</w:t>
      </w:r>
      <w:r>
        <w:t xml:space="preserve">): </w:t>
      </w:r>
      <w:r>
        <w:rPr>
          <w:rFonts w:ascii="Consolas" w:hAnsi="Consolas"/>
          <w:color w:val="B03060"/>
          <w:sz w:val="18"/>
        </w:rPr>
        <w:t>pts.map(([x, z]) =&gt; [x, -z])</w:t>
      </w:r>
      <w:r>
        <w:t xml:space="preserve"> — the top view's screen-up direction is world </w:t>
      </w:r>
      <w:r>
        <w:rPr>
          <w:b/>
        </w:rPr>
        <w:t>−z</w:t>
      </w:r>
      <w:r>
        <w:t>.</w:t>
      </w:r>
    </w:p>
    <w:p>
      <w:pPr>
        <w:pStyle w:val="Heading3"/>
        <w:spacing w:before="160" w:after="80"/>
      </w:pPr>
      <w:r>
        <w:t>8.3 The isometric constants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export const ISOMETRIC_SCALE = 0.816;    // shapeData.js:623  /  helpers.js:22</w:t>
      </w:r>
    </w:p>
    <w:p>
      <w:pPr>
        <w:jc w:val="left"/>
      </w:pPr>
      <w:r>
        <w:t xml:space="preserve">Documented derivation, identical in both files: an isometric </w:t>
      </w:r>
      <w:r>
        <w:rPr>
          <w:b/>
        </w:rPr>
        <w:t>projection</w:t>
      </w:r>
      <w:r>
        <w:t xml:space="preserve"> foreshortens every edge measured along an axis to </w:t>
      </w:r>
      <w:r>
        <w:rPr>
          <w:rFonts w:ascii="Consolas" w:hAnsi="Consolas"/>
          <w:color w:val="B03060"/>
          <w:sz w:val="18"/>
        </w:rPr>
        <w:t>cos(35°16′) / cos(30°) ≈ 0.816</w:t>
      </w:r>
      <w:r>
        <w:t xml:space="preserve"> of its true length; an isometric </w:t>
      </w:r>
      <w:r>
        <w:rPr>
          <w:b/>
        </w:rPr>
        <w:t>view</w:t>
      </w:r>
      <w:r>
        <w:t xml:space="preserve"> keeps true lengths (1 : 1). The construction is identical either way — only the numbers change.</w:t>
      </w:r>
    </w:p>
    <w:p>
      <w:pPr>
        <w:jc w:val="left"/>
      </w:pPr>
      <w:r>
        <w:rPr>
          <w:b/>
        </w:rPr>
        <w:t>Where 30° actually comes from in this code.</w:t>
      </w:r>
      <w:r>
        <w:t xml:space="preserve"> It is never written as a constant in the geometry. It </w:t>
      </w:r>
      <w:r>
        <w:rPr>
          <w:b/>
        </w:rPr>
        <w:t>emerges</w:t>
      </w:r>
      <w:r>
        <w:t xml:space="preserve"> from the camera direction: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DIRECTIONS.isometric = new THREE.Vector3(1, 1, 1).normalize()</w:t>
        <w:br/>
        <w:t>AXIS_SPECS dirs: height (0,1,0) · width (-1,0,0) · depth (0,0,-1)</w:t>
      </w:r>
    </w:p>
    <w:p>
      <w:pPr>
        <w:jc w:val="left"/>
      </w:pPr>
      <w:r>
        <w:t xml:space="preserve">From the </w:t>
      </w:r>
      <w:r>
        <w:rPr>
          <w:rFonts w:ascii="Consolas" w:hAnsi="Consolas"/>
          <w:color w:val="B03060"/>
          <w:sz w:val="18"/>
        </w:rPr>
        <w:t>(1,1,1)</w:t>
      </w:r>
      <w:r>
        <w:t xml:space="preserve"> sight-line the three principal edge directions make equal angles with the picture plane — the definition of the isometric position — and the two receding axes project at 30° to the horizontal while the vertical stays vertical. </w:t>
      </w:r>
      <w:r>
        <w:rPr>
          <w:rFonts w:ascii="Consolas" w:hAnsi="Consolas"/>
          <w:color w:val="B03060"/>
          <w:sz w:val="18"/>
        </w:rPr>
        <w:t>isoAngles.js</w:t>
      </w:r>
      <w:r>
        <w:t xml:space="preserve"> then </w:t>
      </w:r>
      <w:r>
        <w:rPr>
          <w:b/>
        </w:rPr>
        <w:t>measures</w:t>
      </w:r>
      <w:r>
        <w:t xml:space="preserve"> what it draws (</w:t>
      </w:r>
      <w:r>
        <w:rPr>
          <w:rFonts w:ascii="Consolas" w:hAnsi="Consolas"/>
          <w:color w:val="B03060"/>
          <w:sz w:val="18"/>
        </w:rPr>
        <w:t>measuredDeg</w:t>
      </w:r>
      <w:r>
        <w:t xml:space="preserve">) rather than asserting 30°, so a regression would show up as a number rather than as a wrong label. The literal string </w:t>
      </w:r>
      <w:r>
        <w:rPr>
          <w:rFonts w:ascii="Consolas" w:hAnsi="Consolas"/>
          <w:color w:val="B03060"/>
          <w:sz w:val="18"/>
        </w:rPr>
        <w:t>'30°'</w:t>
      </w:r>
      <w:r>
        <w:t xml:space="preserve"> appears only as the </w:t>
      </w:r>
      <w:r>
        <w:rPr>
          <w:rFonts w:ascii="Consolas" w:hAnsi="Consolas"/>
          <w:color w:val="B03060"/>
          <w:sz w:val="18"/>
        </w:rPr>
        <w:t>&lt;text&gt;</w:t>
      </w:r>
      <w:r>
        <w:t xml:space="preserve"> content.</w:t>
      </w:r>
    </w:p>
    <w:p>
      <w:pPr>
        <w:jc w:val="left"/>
      </w:pPr>
      <w:r>
        <w:t>Topic 1 solves the same honesty problem differently, with the flattened lens: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BASE_FOV       = 45</w:t>
        <w:br/>
        <w:t>FLATTEN_FACTOR = 14</w:t>
        <w:br/>
        <w:t>FLAT_FOV       = 2 · atan( tan(45°/2) / 14 )     ≈ 2.96°</w:t>
      </w:r>
    </w:p>
    <w:p>
      <w:pPr>
        <w:jc w:val="left"/>
      </w:pPr>
      <w:r>
        <w:t>so on-screen size is preserved (</w:t>
      </w:r>
      <w:r>
        <w:rPr>
          <w:rFonts w:ascii="Consolas" w:hAnsi="Consolas"/>
          <w:color w:val="B03060"/>
          <w:sz w:val="18"/>
        </w:rPr>
        <w:t>tan(fov/2)</w:t>
      </w:r>
      <w:r>
        <w:t xml:space="preserve"> scales with </w:t>
      </w:r>
      <w:r>
        <w:rPr>
          <w:rFonts w:ascii="Consolas" w:hAnsi="Consolas"/>
          <w:color w:val="B03060"/>
          <w:sz w:val="18"/>
        </w:rPr>
        <w:t>1/distance</w:t>
      </w:r>
      <w:r>
        <w:t xml:space="preserve">) while the projection becomes effectively parallel. Its comment records that under the working 45° lens the receding edges project at </w:t>
      </w:r>
      <w:r>
        <w:rPr>
          <w:b/>
        </w:rPr>
        <w:t>~36.6°</w:t>
      </w:r>
      <w:r>
        <w:t>.</w:t>
      </w:r>
    </w:p>
    <w:p>
      <w:pPr>
        <w:pStyle w:val="Heading3"/>
        <w:spacing w:before="160" w:after="80"/>
      </w:pPr>
      <w:r>
        <w:t>8.4 Construction points</w:t>
      </w:r>
    </w:p>
    <w:p>
      <w:pPr>
        <w:jc w:val="left"/>
      </w:pPr>
      <w:r>
        <w:rPr>
          <w:b/>
        </w:rPr>
        <w:t>The origin corner</w:t>
      </w:r>
      <w:r>
        <w:t xml:space="preserve"> — where every isometric drawing starts, and the anchor for the growth trick: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const origin = new THREE.Vector3(hw, 0, hd);          // both topics</w:t>
        <w:br/>
        <w:t>// hw = toWorld(bounds.width)/2,  hd = toWorld(bounds.depth)/2</w:t>
      </w:r>
    </w:p>
    <w:p>
      <w:pPr>
        <w:jc w:val="left"/>
      </w:pPr>
      <w:r>
        <w:t xml:space="preserve">It is the bottom corner </w:t>
      </w:r>
      <w:r>
        <w:rPr>
          <w:b/>
        </w:rPr>
        <w:t>nearest the eye</w:t>
      </w:r>
      <w:r>
        <w:t xml:space="preserve"> from the </w:t>
      </w:r>
      <w:r>
        <w:rPr>
          <w:rFonts w:ascii="Consolas" w:hAnsi="Consolas"/>
          <w:color w:val="B03060"/>
          <w:sz w:val="18"/>
        </w:rPr>
        <w:t>(1,1,1)</w:t>
      </w:r>
      <w:r>
        <w:t xml:space="preserve"> direction. Axis groups and box groups are positioned at it with their geometry written relative to </w:t>
      </w:r>
      <w:r>
        <w:rPr>
          <w:rFonts w:ascii="Consolas" w:hAnsi="Consolas"/>
          <w:color w:val="B03060"/>
          <w:sz w:val="18"/>
        </w:rPr>
        <w:t>(0,0,0)</w:t>
      </w:r>
      <w:r>
        <w:t xml:space="preserve">, so scaling the group </w:t>
      </w:r>
      <w:r>
        <w:rPr>
          <w:rFonts w:ascii="Consolas" w:hAnsi="Consolas"/>
          <w:color w:val="B03060"/>
          <w:sz w:val="18"/>
        </w:rPr>
        <w:t>0.0001 → 1</w:t>
      </w:r>
      <w:r>
        <w:t xml:space="preserve"> draws the lines out of the corner.</w:t>
      </w:r>
    </w:p>
    <w:p>
      <w:pPr>
        <w:jc w:val="left"/>
      </w:pPr>
      <w:r>
        <w:rPr>
          <w:b/>
        </w:rPr>
        <w:t>The box, signed from that corner:</w:t>
      </w:r>
      <w:r>
        <w:t xml:space="preserve"> </w:t>
      </w:r>
      <w:r>
        <w:rPr>
          <w:rFonts w:ascii="Consolas" w:hAnsi="Consolas"/>
          <w:color w:val="B03060"/>
          <w:sz w:val="18"/>
        </w:rPr>
        <w:t>W = -2·hw</w:t>
      </w:r>
      <w:r>
        <w:t xml:space="preserve">, </w:t>
      </w:r>
      <w:r>
        <w:rPr>
          <w:rFonts w:ascii="Consolas" w:hAnsi="Consolas"/>
          <w:color w:val="B03060"/>
          <w:sz w:val="18"/>
        </w:rPr>
        <w:t>D = -2·hd</w:t>
      </w:r>
      <w:r>
        <w:t xml:space="preserve">, </w:t>
      </w:r>
      <w:r>
        <w:rPr>
          <w:rFonts w:ascii="Consolas" w:hAnsi="Consolas"/>
          <w:color w:val="B03060"/>
          <w:sz w:val="18"/>
        </w:rPr>
        <w:t>H = h</w:t>
      </w:r>
      <w:r>
        <w:t>; eight corners, twelve edges.</w:t>
      </w:r>
    </w:p>
    <w:p>
      <w:pPr>
        <w:jc w:val="left"/>
      </w:pPr>
      <w:r>
        <w:rPr>
          <w:b/>
        </w:rPr>
        <w:t>Polygon footprints: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circumradius(side, sides) = side / (2 · sin(π / sides))</w:t>
        <w:br/>
        <w:t>inradius(side, sides)     = side / (2 · tan(π / sides))       // Topic 3 only; currently unused</w:t>
        <w:br/>
        <w:t>polygonPoints(r, sides, rot) = [ r·sin(rot + 2πi/n), r·cos(rot + 2πi/n) ]   // as [x, z]</w:t>
        <w:br/>
        <w:t>ringPoints(r, count)         = the same with rot = 0          // generators of a cone/frustum</w:t>
        <w:br/>
        <w:t>rectPoints(hw, hd)           = [[-hw,-hd],[hw,-hd],[hw,hd],[-hw,hd]]</w:t>
      </w:r>
    </w:p>
    <w:p>
      <w:pPr>
        <w:jc w:val="left"/>
      </w:pPr>
      <w:r>
        <w:rPr>
          <w:b/>
        </w:rPr>
        <w:t>Segment counts:</w:t>
      </w:r>
      <w:r>
        <w:t xml:space="preserve"> construction rings </w:t>
      </w:r>
      <w:r>
        <w:rPr>
          <w:rFonts w:ascii="Consolas" w:hAnsi="Consolas"/>
          <w:color w:val="B03060"/>
          <w:sz w:val="18"/>
        </w:rPr>
        <w:t>RING_SEGMENTS = 72</w:t>
      </w:r>
      <w:r>
        <w:t xml:space="preserve">; body lathes </w:t>
      </w:r>
      <w:r>
        <w:rPr>
          <w:rFonts w:ascii="Consolas" w:hAnsi="Consolas"/>
          <w:color w:val="B03060"/>
          <w:sz w:val="18"/>
        </w:rPr>
        <w:t>RADIAL_SEGMENTS = 64</w:t>
      </w:r>
      <w:r>
        <w:t xml:space="preserve">; billboards </w:t>
      </w:r>
      <w:r>
        <w:rPr>
          <w:rFonts w:ascii="Consolas" w:hAnsi="Consolas"/>
          <w:color w:val="B03060"/>
          <w:sz w:val="18"/>
        </w:rPr>
        <w:t>BILLBOARD_SEGMENTS = 72</w:t>
      </w:r>
      <w:r>
        <w:t xml:space="preserve">; generators drawn by hand </w:t>
      </w:r>
      <w:r>
        <w:rPr>
          <w:rFonts w:ascii="Consolas" w:hAnsi="Consolas"/>
          <w:color w:val="B03060"/>
          <w:sz w:val="18"/>
        </w:rPr>
        <w:t>12</w:t>
      </w:r>
      <w:r>
        <w:t xml:space="preserve"> (</w:t>
      </w:r>
      <w:r>
        <w:rPr>
          <w:rFonts w:ascii="Consolas" w:hAnsi="Consolas"/>
          <w:color w:val="B03060"/>
          <w:sz w:val="18"/>
        </w:rPr>
        <w:t>GENERATORS</w:t>
      </w:r>
      <w:r>
        <w:t xml:space="preserve"> in Topic 3; a literal </w:t>
      </w:r>
      <w:r>
        <w:rPr>
          <w:rFonts w:ascii="Consolas" w:hAnsi="Consolas"/>
          <w:color w:val="B03060"/>
          <w:sz w:val="18"/>
        </w:rPr>
        <w:t>12</w:t>
      </w:r>
      <w:r>
        <w:t xml:space="preserve"> in Topic 2's </w:t>
      </w:r>
      <w:r>
        <w:rPr>
          <w:rFonts w:ascii="Consolas" w:hAnsi="Consolas"/>
          <w:color w:val="B03060"/>
          <w:sz w:val="18"/>
        </w:rPr>
        <w:t>shapeData</w:t>
      </w:r>
      <w:r>
        <w:t>).</w:t>
      </w:r>
    </w:p>
    <w:p>
      <w:pPr>
        <w:jc w:val="left"/>
      </w:pPr>
      <w:r>
        <w:rPr>
          <w:b/>
        </w:rPr>
        <w:t>Markers:</w:t>
      </w:r>
      <w:r>
        <w:t xml:space="preserve"> an apex/centre cross is </w:t>
      </w:r>
      <w:r>
        <w:rPr>
          <w:rFonts w:ascii="Consolas" w:hAnsi="Consolas"/>
          <w:color w:val="B03060"/>
          <w:sz w:val="18"/>
        </w:rPr>
        <w:t>MARKER_MM = 4</w:t>
      </w:r>
      <w:r>
        <w:t xml:space="preserve"> per arm, drawn as three orthogonal segments.</w:t>
      </w:r>
    </w:p>
    <w:p>
      <w:pPr>
        <w:pStyle w:val="Heading3"/>
        <w:spacing w:before="160" w:after="80"/>
      </w:pPr>
      <w:r>
        <w:t>8.5 Dimensions — where a number comes from and where it lands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question / slider (mm)</w:t>
        <w:br/>
        <w:t xml:space="preserve">  → state.dims                                    raw, exactly as typed</w:t>
        <w:br/>
        <w:t xml:space="preserve">  → resolveDims(...)                              + auto for withheld + derived</w:t>
        <w:br/>
        <w:t xml:space="preserve">  → solid.bounds(d) | overallBounds(parts)        overall w × d × h, still mm</w:t>
        <w:br/>
        <w:t xml:space="preserve">  → toWorld(...)                                  ÷ 10 → world units</w:t>
        <w:br/>
        <w:t xml:space="preserve">  → DIM_SOURCES[i].edge(hw, hd, h)                two world endpoints on a box edge</w:t>
        <w:br/>
        <w:t xml:space="preserve">  → buildAssembly({a, b, push})                   extension lines, dimension line, arrowheads, anchor</w:t>
        <w:br/>
        <w:t xml:space="preserve">  → labels.make(key, `${symbol} ${value} mm`, 'vp-label--dim', anchor)</w:t>
      </w:r>
    </w:p>
    <w:p>
      <w:pPr>
        <w:jc w:val="left"/>
      </w:pPr>
      <w:r>
        <w:t xml:space="preserve">The </w:t>
      </w:r>
      <w:r>
        <w:rPr>
          <w:b/>
        </w:rPr>
        <w:t>text</w:t>
      </w:r>
      <w:r>
        <w:t xml:space="preserve"> is always written from the mm value (</w:t>
      </w:r>
      <w:r>
        <w:rPr>
          <w:rFonts w:ascii="Consolas" w:hAnsi="Consolas"/>
          <w:color w:val="B03060"/>
          <w:sz w:val="18"/>
        </w:rPr>
        <w:t>round(bounds[axisKey])</w:t>
      </w:r>
      <w:r>
        <w:t xml:space="preserve"> in Topic 2, </w:t>
      </w:r>
      <w:r>
        <w:rPr>
          <w:rFonts w:ascii="Consolas" w:hAnsi="Consolas"/>
          <w:color w:val="B03060"/>
          <w:sz w:val="18"/>
        </w:rPr>
        <w:t>spec.value</w:t>
      </w:r>
      <w:r>
        <w:t xml:space="preserve"> in Topic 3), never from the world geometry — so a dimension states the size of the </w:t>
      </w:r>
      <w:r>
        <w:rPr>
          <w:b/>
        </w:rPr>
        <w:t>object</w:t>
      </w:r>
      <w:r>
        <w:t xml:space="preserve">, not of the picture. Topic 3 makes this explicit in a comment at </w:t>
      </w:r>
      <w:r>
        <w:rPr>
          <w:rFonts w:ascii="Consolas" w:hAnsi="Consolas"/>
          <w:color w:val="B03060"/>
          <w:sz w:val="18"/>
        </w:rPr>
        <w:t>main.js:201</w:t>
      </w:r>
      <w:r>
        <w:t>: in a projection the drawn length is reduced but the dimension still reads the true size.</w:t>
      </w:r>
    </w:p>
    <w:p>
      <w:pPr>
        <w:jc w:val="left"/>
      </w:pPr>
      <w:r>
        <w:t xml:space="preserve">Topic 3's construction bounds, by contrast, </w:t>
      </w:r>
      <w:r>
        <w:rPr>
          <w:b/>
        </w:rPr>
        <w:t>are</w:t>
      </w:r>
      <w:r>
        <w:t xml:space="preserve"> at drawn size: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const scaled = (mm) =&gt; mm * plan.axialScale;</w:t>
        <w:br/>
        <w:t>bounds = { width: scaled(model.bounds.width), depth: …, height: … };</w:t>
      </w:r>
    </w:p>
    <w:p>
      <w:pPr>
        <w:jc w:val="left"/>
      </w:pPr>
      <w:r>
        <w:t xml:space="preserve">because every axis and every box edge </w:t>
      </w:r>
      <w:r>
        <w:rPr>
          <w:i/>
        </w:rPr>
        <w:t>is</w:t>
      </w:r>
      <w:r>
        <w:t xml:space="preserve"> a length set off along an axis.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9. UI Architecture</w:t>
      </w:r>
    </w:p>
    <w:p>
      <w:pPr>
        <w:pStyle w:val="Heading3"/>
        <w:spacing w:before="160" w:after="80"/>
      </w:pPr>
      <w:r>
        <w:t>9.1 HTML structure</w:t>
      </w:r>
    </w:p>
    <w:p>
      <w:pPr>
        <w:jc w:val="left"/>
      </w:pPr>
      <w:r>
        <w:t xml:space="preserve">Both topics are a single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: markup + the complete stylesheet + design tokens, all inline. </w:t>
      </w:r>
      <w:r>
        <w:rPr>
          <w:rFonts w:ascii="Consolas" w:hAnsi="Consolas"/>
          <w:color w:val="B03060"/>
          <w:sz w:val="18"/>
        </w:rPr>
        <w:t>&lt;body&gt;</w:t>
      </w:r>
      <w:r>
        <w:t xml:space="preserve"> is </w:t>
      </w:r>
      <w:r>
        <w:rPr>
          <w:rFonts w:ascii="Consolas" w:hAnsi="Consolas"/>
          <w:color w:val="B03060"/>
          <w:sz w:val="18"/>
        </w:rPr>
        <w:t>display: flex; flex-direction: row; overflow: hidden</w:t>
      </w:r>
      <w:r>
        <w:t>.</w:t>
      </w:r>
    </w:p>
    <w:p>
      <w:pPr>
        <w:jc w:val="left"/>
      </w:pPr>
      <w:r>
        <w:rPr>
          <w:b/>
        </w:rPr>
        <w:t>Topic 2 body order</w:t>
      </w:r>
      <w:r>
        <w:t xml:space="preserve"> (source order, then re-ordered visually by CSS </w:t>
      </w:r>
      <w:r>
        <w:rPr>
          <w:rFonts w:ascii="Consolas" w:hAnsi="Consolas"/>
          <w:color w:val="B03060"/>
          <w:sz w:val="18"/>
        </w:rPr>
        <w:t>order</w:t>
      </w:r>
      <w:r>
        <w:t>):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#sim-fallback           role="alert"  hidden — the boot watchdog's panel</w:t>
        <w:br/>
        <w:t>#sim-context-lost       role="status" hidden — WebGL context-loss notice</w:t>
        <w:br/>
        <w:t>#mobile-notice          role="status" hidden — "Best experienced on desktop." below 768px</w:t>
        <w:br/>
        <w:t>#wizard                 &lt;aside aria-label="Guided steps"&gt;</w:t>
        <w:br/>
        <w:t xml:space="preserve">  #step-rail            &lt;ol&gt; six &lt;li.rail__item data-step="1..6"&gt;</w:t>
        <w:br/>
        <w:t xml:space="preserve">  #step-card            &lt;section&gt;</w:t>
        <w:br/>
        <w:t xml:space="preserve">    .card__scroll         .card__eyebrow (#step-current / #step-total)</w:t>
        <w:br/>
        <w:t xml:space="preserve">                          h2#step-title · p#step-lead</w:t>
        <w:br/>
        <w:t xml:space="preserve">                          six &lt;section.step-panel data-step="1..6"&gt;</w:t>
        <w:br/>
        <w:t xml:space="preserve">    .card__nav            #reset-control (#btn-reset ▸ #reset-confirm ▸ #btn-reset-yes/#btn-reset-cancel)</w:t>
        <w:br/>
        <w:t xml:space="preserve">                          #btn-back · #btn-next</w:t>
        <w:br/>
        <w:t>#sim-viewport           &lt;main aria-label="3D simulation viewport. Drag to orbit."&gt; — CSS order: 1</w:t>
        <w:br/>
        <w:t xml:space="preserve">  #wizard-toggle</w:t>
        <w:br/>
        <w:t xml:space="preserve">  #ortho-sheet          &lt;aside class="osheet"&gt; hidden — the SVG sheet mounts here</w:t>
        <w:br/>
        <w:t xml:space="preserve">  #vp-angles            &lt;svg class="vp-angles" aria-hidden&gt;</w:t>
        <w:br/>
        <w:t xml:space="preserve">  #vp-transfer          &lt;svg class="vp-transfer" aria-hidden&gt;</w:t>
        <w:br/>
        <w:t xml:space="preserve">  #phase-strip          .flow-strip hidden — four phase nodes (authored in markup)</w:t>
        <w:br/>
        <w:t xml:space="preserve">  #chain-strip          .flow-strip hidden — five chain nodes (authored in markup)</w:t>
        <w:br/>
        <w:t xml:space="preserve">  #vp-orbit-hint · #vp-spotlight · #vp-flow-note</w:t>
        <w:br/>
        <w:t>#sim-status             .sr-only role="status" aria-live="polite"</w:t>
      </w:r>
    </w:p>
    <w:p>
      <w:pPr>
        <w:jc w:val="left"/>
      </w:pPr>
      <w:r>
        <w:rPr>
          <w:b/>
        </w:rPr>
        <w:t>Topic 3</w:t>
      </w:r>
      <w:r>
        <w:t xml:space="preserve"> is the same skeleton with these differences </w:t>
      </w:r>
      <w:r>
        <w:rPr>
          <w:b/>
        </w:rPr>
        <w:t>[CONFIRMED]</w:t>
      </w:r>
      <w:r>
        <w:t>: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#active-problem</w:t>
      </w:r>
      <w:r>
        <w:t xml:space="preserve"> — a card </w:t>
      </w:r>
      <w:r>
        <w:rPr>
          <w:b/>
        </w:rPr>
        <w:t>above</w:t>
      </w:r>
      <w:r>
        <w:t xml:space="preserve"> the step card: </w:t>
      </w:r>
      <w:r>
        <w:rPr>
          <w:rFonts w:ascii="Consolas" w:hAnsi="Consolas"/>
          <w:color w:val="B03060"/>
          <w:sz w:val="18"/>
        </w:rPr>
        <w:t>#active-problem-statement</w:t>
      </w:r>
      <w:r>
        <w:t xml:space="preserve">, </w:t>
      </w:r>
      <w:r>
        <w:rPr>
          <w:rFonts w:ascii="Consolas" w:hAnsi="Consolas"/>
          <w:color w:val="B03060"/>
          <w:sz w:val="18"/>
        </w:rPr>
        <w:t>#active-problem-hints</w:t>
      </w:r>
      <w:r>
        <w:t xml:space="preserve"> (</w:t>
      </w:r>
      <w:r>
        <w:rPr>
          <w:rFonts w:ascii="Consolas" w:hAnsi="Consolas"/>
          <w:color w:val="B03060"/>
          <w:sz w:val="18"/>
        </w:rPr>
        <w:t>&lt;ol&gt;#active-problem-hint-list</w:t>
      </w:r>
      <w:r>
        <w:t xml:space="preserve">), and </w:t>
      </w:r>
      <w:r>
        <w:rPr>
          <w:rFonts w:ascii="Consolas" w:hAnsi="Consolas"/>
          <w:color w:val="B03060"/>
          <w:sz w:val="18"/>
        </w:rPr>
        <w:t>#active-problem-hint-btn</w:t>
      </w:r>
      <w:r>
        <w:t xml:space="preserve"> / </w:t>
      </w:r>
      <w:r>
        <w:rPr>
          <w:rFonts w:ascii="Consolas" w:hAnsi="Consolas"/>
          <w:color w:val="B03060"/>
          <w:sz w:val="18"/>
        </w:rPr>
        <w:t>#active-problem-hide-btn</w:t>
      </w:r>
      <w:r>
        <w:t xml:space="preserve"> / </w:t>
      </w:r>
      <w:r>
        <w:rPr>
          <w:rFonts w:ascii="Consolas" w:hAnsi="Consolas"/>
          <w:color w:val="B03060"/>
          <w:sz w:val="18"/>
        </w:rPr>
        <w:t>#active-problem-exit-btn</w:t>
      </w:r>
      <w:r>
        <w:t xml:space="preserve"> with its own two-state </w:t>
      </w:r>
      <w:r>
        <w:rPr>
          <w:rFonts w:ascii="Consolas" w:hAnsi="Consolas"/>
          <w:color w:val="B03060"/>
          <w:sz w:val="18"/>
        </w:rPr>
        <w:t>#active-problem-exit-confirm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#open-problem-library</w:t>
      </w:r>
      <w:r>
        <w:t xml:space="preserve"> (</w:t>
      </w:r>
      <w:r>
        <w:rPr>
          <w:rFonts w:ascii="Consolas" w:hAnsi="Consolas"/>
          <w:color w:val="B03060"/>
          <w:sz w:val="18"/>
        </w:rPr>
        <w:t>.library-entry</w:t>
      </w:r>
      <w:r>
        <w:t xml:space="preserve">, </w:t>
      </w:r>
      <w:r>
        <w:rPr>
          <w:rFonts w:ascii="Consolas" w:hAnsi="Consolas"/>
          <w:color w:val="B03060"/>
          <w:sz w:val="18"/>
        </w:rPr>
        <w:t>aria-haspopup="dialog"</w:t>
      </w:r>
      <w:r>
        <w:t>) in the card header.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#verdict-bar</w:t>
      </w:r>
      <w:r>
        <w:t xml:space="preserve"> (</w:t>
      </w:r>
      <w:r>
        <w:rPr>
          <w:rFonts w:ascii="Consolas" w:hAnsi="Consolas"/>
          <w:color w:val="B03060"/>
          <w:sz w:val="18"/>
        </w:rPr>
        <w:t>.card__verdict</w:t>
      </w:r>
      <w:r>
        <w:t xml:space="preserve">) holding </w:t>
      </w:r>
      <w:r>
        <w:rPr>
          <w:rFonts w:ascii="Consolas" w:hAnsi="Consolas"/>
          <w:color w:val="B03060"/>
          <w:sz w:val="18"/>
        </w:rPr>
        <w:t>#verification-summary</w:t>
      </w:r>
      <w:r>
        <w:t xml:space="preserve"> — deliberately </w:t>
      </w:r>
      <w:r>
        <w:rPr>
          <w:b/>
        </w:rPr>
        <w:t>outside</w:t>
      </w:r>
      <w:r>
        <w:t xml:space="preserve"> </w:t>
      </w:r>
      <w:r>
        <w:rPr>
          <w:rFonts w:ascii="Consolas" w:hAnsi="Consolas"/>
          <w:color w:val="B03060"/>
          <w:sz w:val="18"/>
        </w:rPr>
        <w:t>.card__scroll</w:t>
      </w:r>
      <w:r>
        <w:t xml:space="preserve">, alongside the nav, so the one-line result is always in view; only </w:t>
      </w:r>
      <w:r>
        <w:rPr>
          <w:rFonts w:ascii="Consolas" w:hAnsi="Consolas"/>
          <w:color w:val="B03060"/>
          <w:sz w:val="18"/>
        </w:rPr>
        <w:t>#verification-findings</w:t>
      </w:r>
      <w:r>
        <w:t xml:space="preserve"> and </w:t>
      </w:r>
      <w:r>
        <w:rPr>
          <w:rFonts w:ascii="Consolas" w:hAnsi="Consolas"/>
          <w:color w:val="B03060"/>
          <w:sz w:val="18"/>
        </w:rPr>
        <w:t>#verify-note</w:t>
      </w:r>
      <w:r>
        <w:t xml:space="preserve"> scroll.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#btn-next-problem</w:t>
      </w:r>
      <w:r>
        <w:t xml:space="preserve"> — the terminal step's forward door, the exact mirror of </w:t>
      </w:r>
      <w:r>
        <w:rPr>
          <w:rFonts w:ascii="Consolas" w:hAnsi="Consolas"/>
          <w:color w:val="B03060"/>
          <w:sz w:val="18"/>
        </w:rPr>
        <w:t>#btn-next</w:t>
      </w:r>
      <w:r>
        <w:t>'s visibility.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#problem-library</w:t>
      </w:r>
      <w:r>
        <w:t xml:space="preserve"> — a </w:t>
      </w:r>
      <w:r>
        <w:rPr>
          <w:rFonts w:ascii="Consolas" w:hAnsi="Consolas"/>
          <w:color w:val="B03060"/>
          <w:sz w:val="18"/>
        </w:rPr>
        <w:t>role="dialog" aria-modal="true"</w:t>
      </w:r>
      <w:r>
        <w:t xml:space="preserve"> full-viewport overlay with </w:t>
      </w:r>
      <w:r>
        <w:rPr>
          <w:rFonts w:ascii="Consolas" w:hAnsi="Consolas"/>
          <w:color w:val="B03060"/>
          <w:sz w:val="18"/>
        </w:rPr>
        <w:t>#problem-library-close</w:t>
      </w:r>
      <w:r>
        <w:t xml:space="preserve"> and </w:t>
      </w:r>
      <w:r>
        <w:rPr>
          <w:rFonts w:ascii="Consolas" w:hAnsi="Consolas"/>
          <w:color w:val="B03060"/>
          <w:sz w:val="18"/>
        </w:rPr>
        <w:t>#problem-library-list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#step-rail</w:t>
      </w:r>
      <w:r>
        <w:t xml:space="preserve"> is an </w:t>
      </w:r>
      <w:r>
        <w:rPr>
          <w:b/>
        </w:rPr>
        <w:t>empty `&lt;ol&gt;`</w:t>
      </w:r>
      <w:r>
        <w:t xml:space="preserve"> built by </w:t>
      </w:r>
      <w:r>
        <w:rPr>
          <w:rFonts w:ascii="Consolas" w:hAnsi="Consolas"/>
          <w:color w:val="B03060"/>
          <w:sz w:val="18"/>
        </w:rPr>
        <w:t>stepper.buildRail()</w:t>
      </w:r>
      <w:r>
        <w:t xml:space="preserve"> from the step list, not authored in markup.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.step-panel</w:t>
      </w:r>
      <w:r>
        <w:t xml:space="preserve"> elements are keyed by </w:t>
      </w:r>
      <w:r>
        <w:rPr>
          <w:b/>
        </w:rPr>
        <w:t>step id</w:t>
      </w:r>
      <w:r>
        <w:t xml:space="preserve"> (</w:t>
      </w:r>
      <w:r>
        <w:rPr>
          <w:rFonts w:ascii="Consolas" w:hAnsi="Consolas"/>
          <w:color w:val="B03060"/>
          <w:sz w:val="18"/>
        </w:rPr>
        <w:t>data-step="choose-solid"</w:t>
      </w:r>
      <w:r>
        <w:t>), not by number.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#phase-strip</w:t>
      </w:r>
      <w:r>
        <w:t xml:space="preserve"> is an </w:t>
      </w:r>
      <w:r>
        <w:rPr>
          <w:b/>
        </w:rPr>
        <w:t>empty div</w:t>
      </w:r>
      <w:r>
        <w:t xml:space="preserve"> built by </w:t>
      </w:r>
      <w:r>
        <w:rPr>
          <w:rFonts w:ascii="Consolas" w:hAnsi="Consolas"/>
          <w:color w:val="B03060"/>
          <w:sz w:val="18"/>
        </w:rPr>
        <w:t>main.buildPhaseStrip()</w:t>
      </w:r>
      <w:r>
        <w:t xml:space="preserve"> from </w:t>
      </w:r>
      <w:r>
        <w:rPr>
          <w:rFonts w:ascii="Consolas" w:hAnsi="Consolas"/>
          <w:color w:val="B03060"/>
          <w:sz w:val="18"/>
        </w:rPr>
        <w:t>PHASES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#vp-angles</w:t>
      </w:r>
      <w:r>
        <w:t xml:space="preserve"> and </w:t>
      </w:r>
      <w:r>
        <w:rPr>
          <w:rFonts w:ascii="Consolas" w:hAnsi="Consolas"/>
          <w:color w:val="B03060"/>
          <w:sz w:val="18"/>
        </w:rPr>
        <w:t>#vp-transfer</w:t>
      </w:r>
      <w:r>
        <w:t xml:space="preserve"> exist as bare </w:t>
      </w:r>
      <w:r>
        <w:rPr>
          <w:rFonts w:ascii="Consolas" w:hAnsi="Consolas"/>
          <w:color w:val="B03060"/>
          <w:sz w:val="18"/>
        </w:rPr>
        <w:t>&lt;div&gt;</w:t>
      </w:r>
      <w:r>
        <w:t xml:space="preserve">s but </w:t>
      </w:r>
      <w:r>
        <w:rPr>
          <w:b/>
        </w:rPr>
        <w:t>nothing mounts into them</w:t>
      </w:r>
      <w:r>
        <w:t xml:space="preserve"> (see §14/§19).</w:t>
      </w:r>
    </w:p>
    <w:p>
      <w:pPr>
        <w:pStyle w:val="ListBullet"/>
        <w:spacing w:after="40"/>
      </w:pPr>
      <w:r>
        <w:rPr>
          <w:b/>
        </w:rPr>
        <w:t>No `#wizard-toggle`</w:t>
      </w:r>
      <w:r>
        <w:t xml:space="preserve"> — the wizard cannot be collapsed in Topic 3.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#sim-fallback</w:t>
      </w:r>
      <w:r>
        <w:t xml:space="preserve"> gains </w:t>
      </w:r>
      <w:r>
        <w:rPr>
          <w:rFonts w:ascii="Consolas" w:hAnsi="Consolas"/>
          <w:color w:val="B03060"/>
          <w:sz w:val="18"/>
        </w:rPr>
        <w:t>#sim-fallback-detail</w:t>
      </w:r>
      <w:r>
        <w:t xml:space="preserve">, and </w:t>
      </w:r>
      <w:r>
        <w:rPr>
          <w:rFonts w:ascii="Consolas" w:hAnsi="Consolas"/>
          <w:color w:val="B03060"/>
          <w:sz w:val="18"/>
        </w:rPr>
        <w:t>__showSimFallback(variant, err)</w:t>
      </w:r>
      <w:r>
        <w:t xml:space="preserve"> takes a second argument.</w:t>
      </w:r>
    </w:p>
    <w:p>
      <w:pPr>
        <w:pStyle w:val="Heading3"/>
        <w:spacing w:before="160" w:after="80"/>
      </w:pPr>
      <w:r>
        <w:t>9.2 CSS</w:t>
      </w:r>
    </w:p>
    <w:p>
      <w:pPr>
        <w:jc w:val="left"/>
      </w:pPr>
      <w:r>
        <w:t xml:space="preserve">Entirely inline, in one </w:t>
      </w:r>
      <w:r>
        <w:rPr>
          <w:rFonts w:ascii="Consolas" w:hAnsi="Consolas"/>
          <w:color w:val="B03060"/>
          <w:sz w:val="18"/>
        </w:rPr>
        <w:t>&lt;style&gt;</w:t>
      </w:r>
      <w:r>
        <w:t xml:space="preserve"> block per topic. Structure: </w:t>
      </w:r>
      <w:r>
        <w:rPr>
          <w:rFonts w:ascii="Consolas" w:hAnsi="Consolas"/>
          <w:color w:val="B03060"/>
          <w:sz w:val="18"/>
        </w:rPr>
        <w:t>@font-face</w:t>
      </w:r>
      <w:r>
        <w:t xml:space="preserve"> × 3 → </w:t>
      </w:r>
      <w:r>
        <w:rPr>
          <w:rFonts w:ascii="Consolas" w:hAnsi="Consolas"/>
          <w:color w:val="B03060"/>
          <w:sz w:val="18"/>
        </w:rPr>
        <w:t>:root</w:t>
      </w:r>
      <w:r>
        <w:t xml:space="preserve"> token block → reset → </w:t>
      </w:r>
      <w:r>
        <w:rPr>
          <w:rFonts w:ascii="Consolas" w:hAnsi="Consolas"/>
          <w:color w:val="B03060"/>
          <w:sz w:val="18"/>
        </w:rPr>
        <w:t>#sim-viewport</w:t>
      </w:r>
      <w:r>
        <w:t xml:space="preserve"> → chrome components → viewport overlays → media queries.</w:t>
      </w:r>
    </w:p>
    <w:p>
      <w:pPr>
        <w:jc w:val="left"/>
      </w:pPr>
      <w:r>
        <w:t xml:space="preserve">The </w:t>
      </w:r>
      <w:r>
        <w:rPr>
          <w:rFonts w:ascii="Consolas" w:hAnsi="Consolas"/>
          <w:color w:val="B03060"/>
          <w:sz w:val="18"/>
        </w:rPr>
        <w:t>:root</w:t>
      </w:r>
      <w:r>
        <w:t xml:space="preserve"> block is the </w:t>
      </w:r>
      <w:r>
        <w:rPr>
          <w:b/>
        </w:rPr>
        <w:t>single source of truth for every colour</w:t>
      </w:r>
      <w:r>
        <w:t xml:space="preserve">, and </w:t>
      </w:r>
      <w:r>
        <w:rPr>
          <w:rFonts w:ascii="Consolas" w:hAnsi="Consolas"/>
          <w:color w:val="B03060"/>
          <w:sz w:val="18"/>
        </w:rPr>
        <w:t>src/tokens.js</w:t>
      </w:r>
      <w:r>
        <w:t xml:space="preserve"> reads it back at runtime. </w:t>
      </w:r>
      <w:r>
        <w:rPr>
          <w:b/>
        </w:rPr>
        <w:t>No JS file in either topic contains a colour literal</w:t>
      </w:r>
      <w:r>
        <w:t xml:space="preserve"> — verified by reading </w:t>
      </w:r>
      <w:r>
        <w:rPr>
          <w:rFonts w:ascii="Consolas" w:hAnsi="Consolas"/>
          <w:color w:val="B03060"/>
          <w:sz w:val="18"/>
        </w:rPr>
        <w:t>tokens.js</w:t>
      </w:r>
      <w:r>
        <w:t xml:space="preserve">, </w:t>
      </w:r>
      <w:r>
        <w:rPr>
          <w:rFonts w:ascii="Consolas" w:hAnsi="Consolas"/>
          <w:color w:val="B03060"/>
          <w:sz w:val="18"/>
        </w:rPr>
        <w:t>shapeFactory.js</w:t>
      </w:r>
      <w:r>
        <w:t xml:space="preserve">, </w:t>
      </w:r>
      <w:r>
        <w:rPr>
          <w:rFonts w:ascii="Consolas" w:hAnsi="Consolas"/>
          <w:color w:val="B03060"/>
          <w:sz w:val="18"/>
        </w:rPr>
        <w:t>constructionEngine.js</w:t>
      </w:r>
      <w:r>
        <w:t xml:space="preserve">, </w:t>
      </w:r>
      <w:r>
        <w:rPr>
          <w:rFonts w:ascii="Consolas" w:hAnsi="Consolas"/>
          <w:color w:val="B03060"/>
          <w:sz w:val="18"/>
        </w:rPr>
        <w:t>dimensionLayer.js</w:t>
      </w:r>
      <w:r>
        <w:t xml:space="preserve">, </w:t>
      </w:r>
      <w:r>
        <w:rPr>
          <w:rFonts w:ascii="Consolas" w:hAnsi="Consolas"/>
          <w:color w:val="B03060"/>
          <w:sz w:val="18"/>
        </w:rPr>
        <w:t>geometryFactory.js</w:t>
      </w:r>
      <w:r>
        <w:t>.</w:t>
      </w:r>
    </w:p>
    <w:p>
      <w:pPr>
        <w:jc w:val="left"/>
      </w:pPr>
      <w:r>
        <w:t xml:space="preserve">Media queries present: </w:t>
      </w:r>
      <w:r>
        <w:rPr>
          <w:rFonts w:ascii="Consolas" w:hAnsi="Consolas"/>
          <w:color w:val="B03060"/>
          <w:sz w:val="18"/>
        </w:rPr>
        <w:t>(hover: hover) and (pointer: fine)</w:t>
      </w:r>
      <w:r>
        <w:t xml:space="preserve"> for hover states, </w:t>
      </w:r>
      <w:r>
        <w:rPr>
          <w:rFonts w:ascii="Consolas" w:hAnsi="Consolas"/>
          <w:color w:val="B03060"/>
          <w:sz w:val="18"/>
        </w:rPr>
        <w:t>(max-width: 900px)</w:t>
      </w:r>
      <w:r>
        <w:t xml:space="preserve"> for layout stacking, </w:t>
      </w:r>
      <w:r>
        <w:rPr>
          <w:rFonts w:ascii="Consolas" w:hAnsi="Consolas"/>
          <w:color w:val="B03060"/>
          <w:sz w:val="18"/>
        </w:rPr>
        <w:t>(min-width: 768px)</w:t>
      </w:r>
      <w:r>
        <w:t xml:space="preserve"> to hide </w:t>
      </w:r>
      <w:r>
        <w:rPr>
          <w:rFonts w:ascii="Consolas" w:hAnsi="Consolas"/>
          <w:color w:val="B03060"/>
          <w:sz w:val="18"/>
        </w:rPr>
        <w:t>#mobile-notice</w:t>
      </w:r>
      <w:r>
        <w:t xml:space="preserve">, and </w:t>
      </w:r>
      <w:r>
        <w:rPr>
          <w:rFonts w:ascii="Consolas" w:hAnsi="Consolas"/>
          <w:color w:val="B03060"/>
          <w:sz w:val="18"/>
        </w:rPr>
        <w:t>(prefers-reduced-motion: reduce)</w:t>
      </w:r>
      <w:r>
        <w:t xml:space="preserve"> to kill transitions.</w:t>
      </w:r>
    </w:p>
    <w:p>
      <w:pPr>
        <w:jc w:val="left"/>
      </w:pPr>
      <w:r>
        <w:rPr>
          <w:b/>
        </w:rPr>
        <w:t>Chrome-Only Blue</w:t>
      </w:r>
      <w:r>
        <w:t xml:space="preserve"> is the governing colour rule: </w:t>
      </w:r>
      <w:r>
        <w:rPr>
          <w:rFonts w:ascii="Consolas" w:hAnsi="Consolas"/>
          <w:color w:val="B03060"/>
          <w:sz w:val="18"/>
        </w:rPr>
        <w:t>--color-accent</w:t>
      </w:r>
      <w:r>
        <w:t xml:space="preserve"> (</w:t>
      </w:r>
      <w:r>
        <w:rPr>
          <w:rFonts w:ascii="Consolas" w:hAnsi="Consolas"/>
          <w:color w:val="B03060"/>
          <w:sz w:val="18"/>
        </w:rPr>
        <w:t>#1f66b5</w:t>
      </w:r>
      <w:r>
        <w:t xml:space="preserve">) appears only in the chrome. Viewport </w:t>
      </w:r>
      <w:r>
        <w:rPr>
          <w:i/>
        </w:rPr>
        <w:t>meaning</w:t>
      </w:r>
      <w:r>
        <w:t xml:space="preserve"> is carried by ink linework, the neutral construction grey, and the HP/VP/PP domain encodings.</w:t>
      </w:r>
    </w:p>
    <w:p>
      <w:pPr>
        <w:pStyle w:val="Heading3"/>
        <w:spacing w:before="160" w:after="80"/>
      </w:pPr>
      <w:r>
        <w:t>9.3 Controls</w:t>
      </w:r>
    </w:p>
    <w:p>
      <w:pPr>
        <w:jc w:val="left"/>
      </w:pPr>
      <w:r>
        <w:t>Every control is a platform component used as-is; neither topic invents a UI pattern or adds a token.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Used for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Select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.field__select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#solid-select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Slider + numeric pair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.field</w:t>
            </w:r>
            <w:r>
              <w:rPr>
                <w:sz w:val="18"/>
              </w:rPr>
              <w:t xml:space="preserve"> › </w:t>
            </w:r>
            <w:r>
              <w:rPr>
                <w:rFonts w:ascii="Consolas" w:hAnsi="Consolas"/>
                <w:color w:val="B03060"/>
                <w:sz w:val="18"/>
              </w:rPr>
              <w:t>.field__label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.field__symbol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.field__name</w:t>
            </w:r>
            <w:r>
              <w:rPr>
                <w:sz w:val="18"/>
              </w:rPr>
              <w:t xml:space="preserve">) › </w:t>
            </w:r>
            <w:r>
              <w:rPr>
                <w:rFonts w:ascii="Consolas" w:hAnsi="Consolas"/>
                <w:color w:val="B03060"/>
                <w:sz w:val="18"/>
              </w:rPr>
              <w:t>.field__row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.field__range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.field__num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.field__unit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dimension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Optional-dimension checkbox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.field__optional</w:t>
            </w:r>
            <w:r>
              <w:rPr>
                <w:sz w:val="18"/>
              </w:rPr>
              <w:t xml:space="preserve"> › </w:t>
            </w:r>
            <w:r>
              <w:rPr>
                <w:rFonts w:ascii="Consolas" w:hAnsi="Consolas"/>
                <w:color w:val="B03060"/>
                <w:sz w:val="18"/>
              </w:rPr>
              <w:t>.field__check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.field__check-label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"Specify …"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Auto/unknown copy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.field__auto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.field__auto-value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.field__auto-note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withheld size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Segmented control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.segmented</w:t>
            </w:r>
            <w:r>
              <w:rPr>
                <w:sz w:val="18"/>
              </w:rPr>
              <w:t xml:space="preserve"> › </w:t>
            </w:r>
            <w:r>
              <w:rPr>
                <w:rFonts w:ascii="Consolas" w:hAnsi="Consolas"/>
                <w:color w:val="B03060"/>
                <w:sz w:val="18"/>
              </w:rPr>
              <w:t>.segmented__btn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#form-modes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Flow strip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.flow-strip</w:t>
            </w:r>
            <w:r>
              <w:rPr>
                <w:sz w:val="18"/>
              </w:rPr>
              <w:t xml:space="preserve"> › </w:t>
            </w:r>
            <w:r>
              <w:rPr>
                <w:rFonts w:ascii="Consolas" w:hAnsi="Consolas"/>
                <w:color w:val="B03060"/>
                <w:sz w:val="18"/>
              </w:rPr>
              <w:t>.flow-strip__node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color w:val="B03060"/>
                <w:sz w:val="18"/>
              </w:rPr>
              <w:t>.flow-strip__letter</w:t>
            </w:r>
            <w:r>
              <w:rPr>
                <w:sz w:val="18"/>
              </w:rPr>
              <w:t xml:space="preserve">) / </w:t>
            </w:r>
            <w:r>
              <w:rPr>
                <w:rFonts w:ascii="Consolas" w:hAnsi="Consolas"/>
                <w:color w:val="B03060"/>
                <w:sz w:val="18"/>
              </w:rPr>
              <w:t>.flow-strip__arrow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phases, chain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Hint callout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.hint</w:t>
            </w:r>
            <w:r>
              <w:rPr>
                <w:sz w:val="18"/>
              </w:rPr>
              <w:t xml:space="preserve"> › </w:t>
            </w:r>
            <w:r>
              <w:rPr>
                <w:rFonts w:ascii="Consolas" w:hAnsi="Consolas"/>
                <w:color w:val="B03060"/>
                <w:sz w:val="18"/>
              </w:rPr>
              <w:t>.hint__text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#phase-stage-note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Buttons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.btn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--primary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--ghost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--nav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throughout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Readout rows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.bounds-row</w:t>
            </w:r>
            <w:r>
              <w:rPr>
                <w:sz w:val="18"/>
              </w:rPr>
              <w:t xml:space="preserve"> › </w:t>
            </w:r>
            <w:r>
              <w:rPr>
                <w:rFonts w:ascii="Consolas" w:hAnsi="Consolas"/>
                <w:color w:val="B03060"/>
                <w:sz w:val="18"/>
              </w:rPr>
              <w:t>__name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__value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#dim-summary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Findings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.finding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--pass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--pending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--fail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Topic 3 verification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Problem cards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.problem-card</w:t>
            </w:r>
            <w:r>
              <w:rPr>
                <w:sz w:val="18"/>
              </w:rPr>
              <w:t xml:space="preserve"> › </w:t>
            </w:r>
            <w:r>
              <w:rPr>
                <w:rFonts w:ascii="Consolas" w:hAnsi="Consolas"/>
                <w:color w:val="B03060"/>
                <w:sz w:val="18"/>
              </w:rPr>
              <w:t>__title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__hint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__difficulty</w:t>
            </w:r>
            <w:r>
              <w:rPr>
                <w:sz w:val="18"/>
              </w:rPr>
              <w:t xml:space="preserve">, in </w:t>
            </w:r>
            <w:r>
              <w:rPr>
                <w:rFonts w:ascii="Consolas" w:hAnsi="Consolas"/>
                <w:color w:val="B03060"/>
                <w:sz w:val="18"/>
              </w:rPr>
              <w:t>.problem-grid</w:t>
            </w:r>
            <w:r>
              <w:rPr>
                <w:sz w:val="18"/>
              </w:rPr>
              <w:t xml:space="preserve"> inside </w:t>
            </w:r>
            <w:r>
              <w:rPr>
                <w:rFonts w:ascii="Consolas" w:hAnsi="Consolas"/>
                <w:color w:val="B03060"/>
                <w:sz w:val="18"/>
              </w:rPr>
              <w:t>.problem-group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Topic 3 browser</w:t>
            </w:r>
          </w:p>
        </w:tc>
      </w:tr>
    </w:tbl>
    <w:p/>
    <w:p>
      <w:pPr>
        <w:pStyle w:val="Heading3"/>
        <w:spacing w:before="160" w:after="80"/>
      </w:pPr>
      <w:r>
        <w:t>9.4 Buttons</w:t>
      </w:r>
    </w:p>
    <w:p>
      <w:pPr>
        <w:pStyle w:val="ListBullet"/>
        <w:spacing w:after="40"/>
      </w:pPr>
      <w:r>
        <w:rPr>
          <w:b/>
        </w:rPr>
        <w:t>Reset</w:t>
      </w:r>
      <w:r>
        <w:t xml:space="preserve"> is a ghost button behind an </w:t>
      </w:r>
      <w:r>
        <w:rPr>
          <w:b/>
        </w:rPr>
        <w:t>inline two-state confirm</w:t>
      </w:r>
      <w:r>
        <w:t>: the first click swaps it for a "Reset everything?" prompt (</w:t>
      </w:r>
      <w:r>
        <w:rPr>
          <w:rFonts w:ascii="Consolas" w:hAnsi="Consolas"/>
          <w:color w:val="B03060"/>
          <w:sz w:val="18"/>
        </w:rPr>
        <w:t>#reset-confirm</w:t>
      </w:r>
      <w:r>
        <w:t xml:space="preserve">) with Yes / Cancel; only Yes wipes, and it wipes through </w:t>
      </w:r>
      <w:r>
        <w:rPr>
          <w:rFonts w:ascii="Consolas" w:hAnsi="Consolas"/>
          <w:color w:val="B03060"/>
          <w:sz w:val="18"/>
        </w:rPr>
        <w:t>window.simAPI.reset()</w:t>
      </w:r>
      <w:r>
        <w:t xml:space="preserve"> — </w:t>
      </w:r>
      <w:r>
        <w:rPr>
          <w:b/>
        </w:rPr>
        <w:t>the single reset path</w:t>
      </w:r>
      <w:r>
        <w:t xml:space="preserve">. Arming adds </w:t>
      </w:r>
      <w:r>
        <w:rPr>
          <w:rFonts w:ascii="Consolas" w:hAnsi="Consolas"/>
          <w:color w:val="B03060"/>
          <w:sz w:val="18"/>
        </w:rPr>
        <w:t>.is-reset-armed</w:t>
      </w:r>
      <w:r>
        <w:t xml:space="preserve"> to </w:t>
      </w:r>
      <w:r>
        <w:rPr>
          <w:rFonts w:ascii="Consolas" w:hAnsi="Consolas"/>
          <w:color w:val="B03060"/>
          <w:sz w:val="18"/>
        </w:rPr>
        <w:t>.card__nav</w:t>
      </w:r>
      <w:r>
        <w:t>, which stands Back/Next aside so a stray click cannot land on Next while the learner is answering. Topic 3 also moves focus to Yes on arm and back to Reset on cancel.</w:t>
      </w:r>
    </w:p>
    <w:p>
      <w:pPr>
        <w:pStyle w:val="ListBullet"/>
        <w:spacing w:after="40"/>
      </w:pPr>
      <w:r>
        <w:rPr>
          <w:b/>
        </w:rPr>
        <w:t>Back / Next</w:t>
      </w:r>
      <w:r>
        <w:t xml:space="preserve"> — 88 px pair, right-aligned. Back is hidden at step 1, Next at the terminal step.</w:t>
      </w:r>
    </w:p>
    <w:p>
      <w:pPr>
        <w:pStyle w:val="ListBullet"/>
        <w:spacing w:after="40"/>
      </w:pPr>
      <w:r>
        <w:t xml:space="preserve">Topic 3's </w:t>
      </w:r>
      <w:r>
        <w:rPr>
          <w:b/>
        </w:rPr>
        <w:t>Exit Problem</w:t>
      </w:r>
      <w:r>
        <w:t xml:space="preserve"> uses the identical two-state confirm pattern, and </w:t>
      </w:r>
      <w:r>
        <w:rPr>
          <w:rFonts w:ascii="Consolas" w:hAnsi="Consolas"/>
          <w:color w:val="B03060"/>
          <w:sz w:val="18"/>
        </w:rPr>
        <w:t>render()</w:t>
      </w:r>
      <w:r>
        <w:t xml:space="preserve"> re-arms it closed for every fresh subject so a confirm left open can never strand across a load.</w:t>
      </w:r>
    </w:p>
    <w:p>
      <w:pPr>
        <w:pStyle w:val="ListBullet"/>
        <w:spacing w:after="40"/>
      </w:pPr>
      <w:r>
        <w:t xml:space="preserve">Topic 3's </w:t>
      </w:r>
      <w:r>
        <w:rPr>
          <w:b/>
        </w:rPr>
        <w:t>Next problem</w:t>
      </w:r>
      <w:r>
        <w:t xml:space="preserve"> replaces Next at the terminal step; the stepper owns only its visibility (</w:t>
      </w:r>
      <w:r>
        <w:rPr>
          <w:rFonts w:ascii="Consolas" w:hAnsi="Consolas"/>
          <w:color w:val="B03060"/>
          <w:sz w:val="18"/>
        </w:rPr>
        <w:t>hidden = !terminal</w:t>
      </w:r>
      <w:r>
        <w:t xml:space="preserve">), and its action — open the library — is wired in </w:t>
      </w:r>
      <w:r>
        <w:rPr>
          <w:rFonts w:ascii="Consolas" w:hAnsi="Consolas"/>
          <w:color w:val="B03060"/>
          <w:sz w:val="18"/>
        </w:rPr>
        <w:t>uiManager</w:t>
      </w:r>
      <w:r>
        <w:t>, so the generic stepper never learns what a "problem" is.</w:t>
      </w:r>
    </w:p>
    <w:p>
      <w:pPr>
        <w:pStyle w:val="Heading3"/>
        <w:spacing w:before="160" w:after="80"/>
      </w:pPr>
      <w:r>
        <w:t>9.5 Sliders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buildField(...)</w:t>
      </w:r>
      <w:r>
        <w:t xml:space="preserve"> two-way binds a </w:t>
      </w:r>
      <w:r>
        <w:rPr>
          <w:rFonts w:ascii="Consolas" w:hAnsi="Consolas"/>
          <w:color w:val="B03060"/>
          <w:sz w:val="18"/>
        </w:rPr>
        <w:t>range</w:t>
      </w:r>
      <w:r>
        <w:t xml:space="preserve"> and a </w:t>
      </w:r>
      <w:r>
        <w:rPr>
          <w:rFonts w:ascii="Consolas" w:hAnsi="Consolas"/>
          <w:color w:val="B03060"/>
          <w:sz w:val="18"/>
        </w:rPr>
        <w:t>number</w:t>
      </w:r>
      <w:r>
        <w:t xml:space="preserve"> input. </w:t>
      </w:r>
      <w:r>
        <w:rPr>
          <w:rFonts w:ascii="Consolas" w:hAnsi="Consolas"/>
          <w:color w:val="B03060"/>
          <w:sz w:val="18"/>
        </w:rPr>
        <w:t>commit(raw, {fromText})</w:t>
      </w:r>
      <w:r>
        <w:t>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const parsed = Number(String(raw).replace(',', '.'));   // tolerate a decimal comma</w:t>
        <w:br/>
        <w:t>if (!Number.isFinite(parsed)) { num.value = range.value; return; }   // revert, never scold</w:t>
        <w:br/>
        <w:t>const v = clamp(Math.round(parsed / step) * step);</w:t>
        <w:br/>
        <w:t>range.value = num.value = String(v);</w:t>
        <w:br/>
        <w:t>range.setAttribute('aria-valuetext', `${v} ${unit}`);</w:t>
        <w:br/>
        <w:t>sim.setDim(key, v);</w:t>
        <w:br/>
        <w:t>if (fromText &amp;&amp; v !== parsed) sim.announce(`${label} kept at ${v} ${unit}, the nearest allowed value.`);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range</w:t>
      </w:r>
      <w:r>
        <w:t xml:space="preserve"> fires on </w:t>
      </w:r>
      <w:r>
        <w:rPr>
          <w:rFonts w:ascii="Consolas" w:hAnsi="Consolas"/>
          <w:color w:val="B03060"/>
          <w:sz w:val="18"/>
        </w:rPr>
        <w:t>input</w:t>
      </w:r>
      <w:r>
        <w:t xml:space="preserve"> (continuous drag); </w:t>
      </w:r>
      <w:r>
        <w:rPr>
          <w:rFonts w:ascii="Consolas" w:hAnsi="Consolas"/>
          <w:color w:val="B03060"/>
          <w:sz w:val="18"/>
        </w:rPr>
        <w:t>num</w:t>
      </w:r>
      <w:r>
        <w:t xml:space="preserve"> fires on </w:t>
      </w:r>
      <w:r>
        <w:rPr>
          <w:rFonts w:ascii="Consolas" w:hAnsi="Consolas"/>
          <w:color w:val="B03060"/>
          <w:sz w:val="18"/>
        </w:rPr>
        <w:t>change</w:t>
      </w:r>
      <w:r>
        <w:t xml:space="preserve"> (commit). An invalid entry quietly reverts rather than turning alarming red.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.field__symbol</w:t>
      </w:r>
      <w:r>
        <w:t xml:space="preserve"> carries the engineering notation and is </w:t>
      </w:r>
      <w:r>
        <w:rPr>
          <w:rFonts w:ascii="Consolas" w:hAnsi="Consolas"/>
          <w:color w:val="B03060"/>
          <w:sz w:val="18"/>
        </w:rPr>
        <w:t>aria-hidden</w:t>
      </w:r>
      <w:r>
        <w:t xml:space="preserve"> — the plain-English </w:t>
      </w:r>
      <w:r>
        <w:rPr>
          <w:rFonts w:ascii="Consolas" w:hAnsi="Consolas"/>
          <w:color w:val="B03060"/>
          <w:sz w:val="18"/>
        </w:rPr>
        <w:t>.field__name</w:t>
      </w:r>
      <w:r>
        <w:t xml:space="preserve"> beside it already says it in words.</w:t>
      </w:r>
    </w:p>
    <w:p>
      <w:pPr>
        <w:pStyle w:val="Heading3"/>
        <w:spacing w:before="160" w:after="80"/>
      </w:pPr>
      <w:r>
        <w:t>9.6 Stepper</w:t>
      </w:r>
    </w:p>
    <w:p>
      <w:pPr>
        <w:jc w:val="left"/>
      </w:pPr>
      <w:r>
        <w:t xml:space="preserve">Rail + card + nav. Topic 2's rail is authored in markup and only </w:t>
      </w:r>
      <w:r>
        <w:rPr>
          <w:i/>
        </w:rPr>
        <w:t>styled</w:t>
      </w:r>
      <w:r>
        <w:t xml:space="preserve"> by the stepper; Topic 3's is </w:t>
      </w:r>
      <w:r>
        <w:rPr>
          <w:b/>
        </w:rPr>
        <w:t>built</w:t>
      </w:r>
      <w:r>
        <w:t xml:space="preserve"> from the step list. Both apply </w:t>
      </w:r>
      <w:r>
        <w:rPr>
          <w:rFonts w:ascii="Consolas" w:hAnsi="Consolas"/>
          <w:color w:val="B03060"/>
          <w:sz w:val="18"/>
        </w:rPr>
        <w:t>is-current</w:t>
      </w:r>
      <w:r>
        <w:t xml:space="preserve"> / </w:t>
      </w:r>
      <w:r>
        <w:rPr>
          <w:rFonts w:ascii="Consolas" w:hAnsi="Consolas"/>
          <w:color w:val="B03060"/>
          <w:sz w:val="18"/>
        </w:rPr>
        <w:t>is-complete</w:t>
      </w:r>
      <w:r>
        <w:t xml:space="preserve"> / </w:t>
      </w:r>
      <w:r>
        <w:rPr>
          <w:rFonts w:ascii="Consolas" w:hAnsi="Consolas"/>
          <w:color w:val="B03060"/>
          <w:sz w:val="18"/>
        </w:rPr>
        <w:t>is-upcoming</w:t>
      </w:r>
      <w:r>
        <w:t xml:space="preserve">, swap the marker to </w:t>
      </w:r>
      <w:r>
        <w:rPr>
          <w:rFonts w:ascii="Consolas" w:hAnsi="Consolas"/>
          <w:color w:val="B03060"/>
          <w:sz w:val="18"/>
        </w:rPr>
        <w:t>✓</w:t>
      </w:r>
      <w:r>
        <w:t xml:space="preserve"> when complete, set </w:t>
      </w:r>
      <w:r>
        <w:rPr>
          <w:rFonts w:ascii="Consolas" w:hAnsi="Consolas"/>
          <w:color w:val="B03060"/>
          <w:sz w:val="18"/>
        </w:rPr>
        <w:t>aria-label</w:t>
      </w:r>
      <w:r>
        <w:t xml:space="preserve"> to </w:t>
      </w:r>
      <w:r>
        <w:rPr>
          <w:rFonts w:ascii="Consolas" w:hAnsi="Consolas"/>
          <w:color w:val="B03060"/>
          <w:sz w:val="18"/>
        </w:rPr>
        <w:t>Step {n}, {name}, {current step|completed, go to step|locked}</w:t>
      </w:r>
      <w:r>
        <w:t xml:space="preserve"> and </w:t>
      </w:r>
      <w:r>
        <w:rPr>
          <w:rFonts w:ascii="Consolas" w:hAnsi="Consolas"/>
          <w:color w:val="B03060"/>
          <w:sz w:val="18"/>
        </w:rPr>
        <w:t>aria-current="step"</w:t>
      </w:r>
      <w:r>
        <w:t xml:space="preserve"> on the live one, and disable locked buttons. </w:t>
      </w:r>
      <w:r>
        <w:rPr>
          <w:rFonts w:ascii="Consolas" w:hAnsi="Consolas"/>
          <w:color w:val="B03060"/>
          <w:sz w:val="18"/>
        </w:rPr>
        <w:t>.card__scroll</w:t>
      </w:r>
      <w:r>
        <w:t xml:space="preserve"> scrollTop resets to 0 on every step change. </w:t>
      </w:r>
      <w:r>
        <w:rPr>
          <w:rFonts w:ascii="Consolas" w:hAnsi="Consolas"/>
          <w:color w:val="B03060"/>
          <w:sz w:val="18"/>
        </w:rPr>
        <w:t>.step-panel.is-active</w:t>
      </w:r>
      <w:r>
        <w:t xml:space="preserve"> re-triggers a </w:t>
      </w:r>
      <w:r>
        <w:rPr>
          <w:rFonts w:ascii="Consolas" w:hAnsi="Consolas"/>
          <w:color w:val="B03060"/>
          <w:sz w:val="18"/>
        </w:rPr>
        <w:t>panelIn</w:t>
      </w:r>
      <w:r>
        <w:t xml:space="preserve"> keyframe so the new panel fades up.</w:t>
      </w:r>
    </w:p>
    <w:p>
      <w:pPr>
        <w:pStyle w:val="Heading3"/>
        <w:spacing w:before="160" w:after="80"/>
      </w:pPr>
      <w:r>
        <w:t>9.7 Problem selector (Topic 3)</w:t>
      </w:r>
    </w:p>
    <w:p>
      <w:pPr>
        <w:jc w:val="left"/>
      </w:pPr>
      <w:r>
        <w:rPr>
          <w:b/>
        </w:rPr>
        <w:t>The browser</w:t>
      </w:r>
      <w:r>
        <w:t xml:space="preserve"> — </w:t>
      </w:r>
      <w:r>
        <w:rPr>
          <w:rFonts w:ascii="Consolas" w:hAnsi="Consolas"/>
          <w:color w:val="B03060"/>
          <w:sz w:val="18"/>
        </w:rPr>
        <w:t>#problem-library</w:t>
      </w:r>
      <w:r>
        <w:t xml:space="preserve">, a </w:t>
      </w:r>
      <w:r>
        <w:rPr>
          <w:rFonts w:ascii="Consolas" w:hAnsi="Consolas"/>
          <w:color w:val="B03060"/>
          <w:sz w:val="18"/>
        </w:rPr>
        <w:t>role="dialog" aria-modal="true"</w:t>
      </w:r>
      <w:r>
        <w:t xml:space="preserve"> full-viewport overlay: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renderList()</w:t>
      </w:r>
      <w:r>
        <w:t xml:space="preserve"> walks </w:t>
      </w:r>
      <w:r>
        <w:rPr>
          <w:rFonts w:ascii="Consolas" w:hAnsi="Consolas"/>
          <w:color w:val="B03060"/>
          <w:sz w:val="18"/>
        </w:rPr>
        <w:t>groupByCategory(allProblems())</w:t>
      </w:r>
      <w:r>
        <w:t xml:space="preserve"> → one </w:t>
      </w:r>
      <w:r>
        <w:rPr>
          <w:rFonts w:ascii="Consolas" w:hAnsi="Consolas"/>
          <w:color w:val="B03060"/>
          <w:sz w:val="18"/>
        </w:rPr>
        <w:t>.problem-group</w:t>
      </w:r>
      <w:r>
        <w:t xml:space="preserve"> per category (heading + blurb) → a </w:t>
      </w:r>
      <w:r>
        <w:rPr>
          <w:rFonts w:ascii="Consolas" w:hAnsi="Consolas"/>
          <w:color w:val="B03060"/>
          <w:sz w:val="18"/>
        </w:rPr>
        <w:t>.problem-grid</w:t>
      </w:r>
      <w:r>
        <w:t xml:space="preserve"> of </w:t>
      </w:r>
      <w:r>
        <w:rPr>
          <w:rFonts w:ascii="Consolas" w:hAnsi="Consolas"/>
          <w:color w:val="B03060"/>
          <w:sz w:val="18"/>
        </w:rPr>
        <w:t>.problem-card</w:t>
      </w:r>
      <w:r>
        <w:t xml:space="preserve"> buttons carrying </w:t>
      </w:r>
      <w:r>
        <w:rPr>
          <w:rFonts w:ascii="Consolas" w:hAnsi="Consolas"/>
          <w:color w:val="B03060"/>
          <w:sz w:val="18"/>
        </w:rPr>
        <w:t>data-problem-id</w:t>
      </w:r>
      <w:r>
        <w:t>.</w:t>
      </w:r>
    </w:p>
    <w:p>
      <w:pPr>
        <w:pStyle w:val="ListBullet"/>
        <w:spacing w:after="40"/>
      </w:pPr>
      <w:r>
        <w:t xml:space="preserve">Each card shows </w:t>
      </w:r>
      <w:r>
        <w:rPr>
          <w:b/>
        </w:rPr>
        <w:t>title · the question verbatim · difficulty</w:t>
      </w:r>
      <w:r>
        <w:t xml:space="preserve"> and nothing else. The description </w:t>
      </w:r>
      <w:r>
        <w:rPr>
          <w:b/>
        </w:rPr>
        <w:t>is</w:t>
      </w:r>
      <w:r>
        <w:t xml:space="preserve"> the question, not a paraphrase — a learner should recognise the problem they want by its own words. </w:t>
      </w:r>
      <w:r>
        <w:rPr>
          <w:rFonts w:ascii="Consolas" w:hAnsi="Consolas"/>
          <w:color w:val="B03060"/>
          <w:sz w:val="18"/>
        </w:rPr>
        <w:t>problem.source</w:t>
      </w:r>
      <w:r>
        <w:t xml:space="preserve"> is carried in the data but deliberately </w:t>
      </w:r>
      <w:r>
        <w:rPr>
          <w:b/>
        </w:rPr>
        <w:t>not rendered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openBrowser()</w:t>
      </w:r>
      <w:r>
        <w:t xml:space="preserve"> calls </w:t>
      </w:r>
      <w:r>
        <w:rPr>
          <w:rFonts w:ascii="Consolas" w:hAnsi="Consolas"/>
          <w:color w:val="B03060"/>
          <w:sz w:val="18"/>
        </w:rPr>
        <w:t>window.simAPI.pause()</w:t>
      </w:r>
      <w:r>
        <w:t xml:space="preserve"> — the overlay covers the live viewport, so the rAF loop stops — and focuses the close button. </w:t>
      </w:r>
      <w:r>
        <w:rPr>
          <w:rFonts w:ascii="Consolas" w:hAnsi="Consolas"/>
          <w:color w:val="B03060"/>
          <w:sz w:val="18"/>
        </w:rPr>
        <w:t>closeBrowser()</w:t>
      </w:r>
      <w:r>
        <w:t xml:space="preserve"> resumes and returns focus to the entry button. The overlay is a </w:t>
      </w:r>
      <w:r>
        <w:rPr>
          <w:b/>
        </w:rPr>
        <w:t>selector, not a second application</w:t>
      </w:r>
      <w:r>
        <w:t>: camera, step, dimensions and the whole scene graph are exactly as they were when it closes.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onOverlayKeydown</w:t>
      </w:r>
      <w:r>
        <w:t xml:space="preserve"> implements Escape-to-close plus a </w:t>
      </w:r>
      <w:r>
        <w:rPr>
          <w:b/>
        </w:rPr>
        <w:t>focus trap</w:t>
      </w:r>
      <w:r>
        <w:t xml:space="preserve"> cycling </w:t>
      </w:r>
      <w:r>
        <w:rPr>
          <w:rFonts w:ascii="Consolas" w:hAnsi="Consolas"/>
          <w:color w:val="B03060"/>
          <w:sz w:val="18"/>
        </w:rPr>
        <w:t>button, input</w:t>
      </w:r>
      <w:r>
        <w:t xml:space="preserve"> that are enabled and laid out.</w:t>
      </w:r>
    </w:p>
    <w:p>
      <w:pPr>
        <w:pStyle w:val="ListBullet"/>
        <w:spacing w:after="40"/>
      </w:pPr>
      <w:r>
        <w:t xml:space="preserve">Selection is delegated: one listener on </w:t>
      </w:r>
      <w:r>
        <w:rPr>
          <w:rFonts w:ascii="Consolas" w:hAnsi="Consolas"/>
          <w:color w:val="B03060"/>
          <w:sz w:val="18"/>
        </w:rPr>
        <w:t>#problem-library-list</w:t>
      </w:r>
      <w:r>
        <w:t xml:space="preserve"> reads </w:t>
      </w:r>
      <w:r>
        <w:rPr>
          <w:rFonts w:ascii="Consolas" w:hAnsi="Consolas"/>
          <w:color w:val="B03060"/>
          <w:sz w:val="18"/>
        </w:rPr>
        <w:t>e.target.closest('[data-problem-id]')</w:t>
      </w:r>
      <w:r>
        <w:t>.</w:t>
      </w:r>
    </w:p>
    <w:p>
      <w:pPr>
        <w:jc w:val="left"/>
      </w:pPr>
      <w:r>
        <w:rPr>
          <w:b/>
        </w:rPr>
        <w:t>The Step-1 picker</w:t>
      </w:r>
      <w:r>
        <w:t xml:space="preserve"> — </w:t>
      </w:r>
      <w:r>
        <w:rPr>
          <w:rFonts w:ascii="Consolas" w:hAnsi="Consolas"/>
          <w:color w:val="B03060"/>
          <w:sz w:val="18"/>
        </w:rPr>
        <w:t>renderSolidPicker(state)</w:t>
      </w:r>
      <w:r>
        <w:t xml:space="preserve"> builds two </w:t>
      </w:r>
      <w:r>
        <w:rPr>
          <w:rFonts w:ascii="Consolas" w:hAnsi="Consolas"/>
          <w:color w:val="B03060"/>
          <w:sz w:val="18"/>
        </w:rPr>
        <w:t>&lt;optgroup&gt;</w:t>
      </w:r>
      <w:r>
        <w:t xml:space="preserve">s: "This question" (only while a textbook problem is loaded, and a multi-part problem is labelled </w:t>
      </w:r>
      <w:r>
        <w:rPr>
          <w:rFonts w:ascii="Consolas" w:hAnsi="Consolas"/>
          <w:color w:val="B03060"/>
          <w:sz w:val="18"/>
        </w:rPr>
        <w:t>"{title} (combination)"</w:t>
      </w:r>
      <w:r>
        <w:t xml:space="preserve">), and "Free practice" (the ten). While a textbook question is loaded the select is </w:t>
      </w:r>
      <w:r>
        <w:rPr>
          <w:b/>
        </w:rPr>
        <w:t>disabled</w:t>
      </w:r>
      <w:r>
        <w:t xml:space="preserve"> (</w:t>
      </w:r>
      <w:r>
        <w:rPr>
          <w:rFonts w:ascii="Consolas" w:hAnsi="Consolas"/>
          <w:color w:val="B03060"/>
          <w:sz w:val="18"/>
        </w:rPr>
        <w:t>#solid-locked-note</w:t>
      </w:r>
      <w:r>
        <w:t xml:space="preserve"> shown) because switching would silently abandon the problem; the escape is the one confirmed control, Exit Problem.</w:t>
      </w:r>
    </w:p>
    <w:p>
      <w:pPr>
        <w:jc w:val="left"/>
      </w:pPr>
      <w:r>
        <w:rPr>
          <w:b/>
        </w:rPr>
        <w:t>The problem card</w:t>
      </w:r>
      <w:r>
        <w:t xml:space="preserve"> — statement written with </w:t>
      </w:r>
      <w:r>
        <w:rPr>
          <w:rFonts w:ascii="Consolas" w:hAnsi="Consolas"/>
          <w:color w:val="B03060"/>
          <w:sz w:val="18"/>
        </w:rPr>
        <w:t>textContent</w:t>
      </w:r>
      <w:r>
        <w:t xml:space="preserve"> so nothing can reformat it; Hide Text collapses the </w:t>
      </w:r>
      <w:r>
        <w:rPr>
          <w:b/>
        </w:rPr>
        <w:t>statement only</w:t>
      </w:r>
      <w:r>
        <w:t xml:space="preserve"> (the label and controls stay, so the card never vanishes out from under the button operating it) and folds any revealed hints away with it; hints reveal </w:t>
      </w:r>
      <w:r>
        <w:rPr>
          <w:b/>
        </w:rPr>
        <w:t>one at a time</w:t>
      </w:r>
      <w:r>
        <w:t xml:space="preserve"> via </w:t>
      </w:r>
      <w:r>
        <w:rPr>
          <w:rFonts w:ascii="Consolas" w:hAnsi="Consolas"/>
          <w:color w:val="B03060"/>
          <w:sz w:val="18"/>
        </w:rPr>
        <w:t>revealNextHint()</w:t>
      </w:r>
      <w:r>
        <w:t>, and once all are shown the button toggles show/hide.</w:t>
      </w:r>
    </w:p>
    <w:p>
      <w:pPr>
        <w:pStyle w:val="Heading3"/>
        <w:spacing w:before="160" w:after="80"/>
      </w:pPr>
      <w:r>
        <w:t>9.8 Labels</w:t>
      </w:r>
    </w:p>
    <w:p>
      <w:pPr>
        <w:jc w:val="left"/>
      </w:pPr>
      <w:r>
        <w:t>Three registers: viewport CSS2D labels (</w:t>
      </w:r>
      <w:r>
        <w:rPr>
          <w:rFonts w:ascii="Consolas" w:hAnsi="Consolas"/>
          <w:color w:val="B03060"/>
          <w:sz w:val="18"/>
        </w:rPr>
        <w:t>.vp-label--dim</w:t>
      </w:r>
      <w:r>
        <w:t xml:space="preserve"> / </w:t>
      </w:r>
      <w:r>
        <w:rPr>
          <w:rFonts w:ascii="Consolas" w:hAnsi="Consolas"/>
          <w:color w:val="B03060"/>
          <w:sz w:val="18"/>
        </w:rPr>
        <w:t>--title</w:t>
      </w:r>
      <w:r>
        <w:t xml:space="preserve"> / </w:t>
      </w:r>
      <w:r>
        <w:rPr>
          <w:rFonts w:ascii="Consolas" w:hAnsi="Consolas"/>
          <w:color w:val="B03060"/>
          <w:sz w:val="18"/>
        </w:rPr>
        <w:t>--face</w:t>
      </w:r>
      <w:r>
        <w:t>), SVG sheet captions (</w:t>
      </w:r>
      <w:r>
        <w:rPr>
          <w:rFonts w:ascii="Consolas" w:hAnsi="Consolas"/>
          <w:color w:val="B03060"/>
          <w:sz w:val="18"/>
        </w:rPr>
        <w:t>.osheet__caption</w:t>
      </w:r>
      <w:r>
        <w:t xml:space="preserve">, plus Topic 2's </w:t>
      </w:r>
      <w:r>
        <w:rPr>
          <w:rFonts w:ascii="Consolas" w:hAnsi="Consolas"/>
          <w:color w:val="B03060"/>
          <w:sz w:val="18"/>
        </w:rPr>
        <w:t>X</w:t>
      </w:r>
      <w:r>
        <w:t>/</w:t>
      </w:r>
      <w:r>
        <w:rPr>
          <w:rFonts w:ascii="Consolas" w:hAnsi="Consolas"/>
          <w:color w:val="B03060"/>
          <w:sz w:val="18"/>
        </w:rPr>
        <w:t>Y</w:t>
      </w:r>
      <w:r>
        <w:t xml:space="preserve"> end marks and </w:t>
      </w:r>
      <w:r>
        <w:rPr>
          <w:rFonts w:ascii="Consolas" w:hAnsi="Consolas"/>
          <w:color w:val="B03060"/>
          <w:sz w:val="18"/>
        </w:rPr>
        <w:t>VP</w:t>
      </w:r>
      <w:r>
        <w:t>/</w:t>
      </w:r>
      <w:r>
        <w:rPr>
          <w:rFonts w:ascii="Consolas" w:hAnsi="Consolas"/>
          <w:color w:val="B03060"/>
          <w:sz w:val="18"/>
        </w:rPr>
        <w:t>HP</w:t>
      </w:r>
      <w:r>
        <w:t xml:space="preserve"> plane tags), and chrome text.</w:t>
      </w:r>
    </w:p>
    <w:p>
      <w:pPr>
        <w:pStyle w:val="Heading3"/>
        <w:spacing w:before="160" w:after="80"/>
      </w:pPr>
      <w:r>
        <w:t>9.9 Panels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.step-panel[data-step]</w:t>
      </w:r>
      <w:r>
        <w:t xml:space="preserve"> — one per step, </w:t>
      </w:r>
      <w:r>
        <w:rPr>
          <w:rFonts w:ascii="Consolas" w:hAnsi="Consolas"/>
          <w:color w:val="B03060"/>
          <w:sz w:val="18"/>
        </w:rPr>
        <w:t>hidden</w:t>
      </w:r>
      <w:r>
        <w:t xml:space="preserve"> toggled by the stepper. Body copy, controls, and inline </w:t>
      </w:r>
      <w:r>
        <w:rPr>
          <w:rFonts w:ascii="Consolas" w:hAnsi="Consolas"/>
          <w:color w:val="B03060"/>
          <w:sz w:val="18"/>
        </w:rPr>
        <w:t>.term</w:t>
      </w:r>
      <w:r>
        <w:t xml:space="preserve"> popovers live in the markup; only the rail/card headline text comes from the data module, so the two never fight over ownership.</w:t>
      </w:r>
    </w:p>
    <w:p>
      <w:pPr>
        <w:jc w:val="left"/>
      </w:pPr>
      <w:r>
        <w:t xml:space="preserve">Docks inside the panels: </w:t>
      </w:r>
      <w:r>
        <w:rPr>
          <w:rFonts w:ascii="Consolas" w:hAnsi="Consolas"/>
          <w:color w:val="B03060"/>
          <w:sz w:val="18"/>
        </w:rPr>
        <w:t>#solid-select</w:t>
      </w:r>
      <w:r>
        <w:t xml:space="preserve"> + </w:t>
      </w:r>
      <w:r>
        <w:rPr>
          <w:rFonts w:ascii="Consolas" w:hAnsi="Consolas"/>
          <w:color w:val="B03060"/>
          <w:sz w:val="18"/>
        </w:rPr>
        <w:t>#solid-blurb</w:t>
      </w:r>
      <w:r>
        <w:t xml:space="preserve"> (Step 1), </w:t>
      </w:r>
      <w:r>
        <w:rPr>
          <w:rFonts w:ascii="Consolas" w:hAnsi="Consolas"/>
          <w:color w:val="B03060"/>
          <w:sz w:val="18"/>
        </w:rPr>
        <w:t>#dim-fields</w:t>
      </w:r>
      <w:r>
        <w:t xml:space="preserve"> + </w:t>
      </w:r>
      <w:r>
        <w:rPr>
          <w:rFonts w:ascii="Consolas" w:hAnsi="Consolas"/>
          <w:color w:val="B03060"/>
          <w:sz w:val="18"/>
        </w:rPr>
        <w:t>#dim-summary</w:t>
      </w:r>
      <w:r>
        <w:t xml:space="preserve"> (Step 2), </w:t>
      </w:r>
      <w:r>
        <w:rPr>
          <w:rFonts w:ascii="Consolas" w:hAnsi="Consolas"/>
          <w:color w:val="B03060"/>
          <w:sz w:val="18"/>
        </w:rPr>
        <w:t>#phase-note</w:t>
      </w:r>
      <w:r>
        <w:t xml:space="preserve"> + </w:t>
      </w:r>
      <w:r>
        <w:rPr>
          <w:rFonts w:ascii="Consolas" w:hAnsi="Consolas"/>
          <w:color w:val="B03060"/>
          <w:sz w:val="18"/>
        </w:rPr>
        <w:t>#phase-stage-note</w:t>
      </w:r>
      <w:r>
        <w:t xml:space="preserve"> (Step 4), </w:t>
      </w:r>
      <w:r>
        <w:rPr>
          <w:rFonts w:ascii="Consolas" w:hAnsi="Consolas"/>
          <w:color w:val="B03060"/>
          <w:sz w:val="18"/>
        </w:rPr>
        <w:t>#form-modes</w:t>
      </w:r>
      <w:r>
        <w:t xml:space="preserve"> + </w:t>
      </w:r>
      <w:r>
        <w:rPr>
          <w:rFonts w:ascii="Consolas" w:hAnsi="Consolas"/>
          <w:color w:val="B03060"/>
          <w:sz w:val="18"/>
        </w:rPr>
        <w:t>#form-table</w:t>
      </w:r>
      <w:r>
        <w:t xml:space="preserve"> + </w:t>
      </w:r>
      <w:r>
        <w:rPr>
          <w:rFonts w:ascii="Consolas" w:hAnsi="Consolas"/>
          <w:color w:val="B03060"/>
          <w:sz w:val="18"/>
        </w:rPr>
        <w:t>#form-note</w:t>
      </w:r>
      <w:r>
        <w:t xml:space="preserve"> (Step 5), </w:t>
      </w:r>
      <w:r>
        <w:rPr>
          <w:rFonts w:ascii="Consolas" w:hAnsi="Consolas"/>
          <w:color w:val="B03060"/>
          <w:sz w:val="18"/>
        </w:rPr>
        <w:t>#chain-note</w:t>
      </w:r>
      <w:r>
        <w:t xml:space="preserve"> + </w:t>
      </w:r>
      <w:r>
        <w:rPr>
          <w:rFonts w:ascii="Consolas" w:hAnsi="Consolas"/>
          <w:color w:val="B03060"/>
          <w:sz w:val="18"/>
        </w:rPr>
        <w:t>#summary-closing</w:t>
      </w:r>
      <w:r>
        <w:t xml:space="preserve"> (Step 6). Topic 3 replaces Steps 5–6's contents with </w:t>
      </w:r>
      <w:r>
        <w:rPr>
          <w:rFonts w:ascii="Consolas" w:hAnsi="Consolas"/>
          <w:color w:val="B03060"/>
          <w:sz w:val="18"/>
        </w:rPr>
        <w:t>#form-modes</w:t>
      </w:r>
      <w:r>
        <w:t xml:space="preserve"> (built by </w:t>
      </w:r>
      <w:r>
        <w:rPr>
          <w:rFonts w:ascii="Consolas" w:hAnsi="Consolas"/>
          <w:color w:val="B03060"/>
          <w:sz w:val="18"/>
        </w:rPr>
        <w:t>uiManager</w:t>
      </w:r>
      <w:r>
        <w:t xml:space="preserve">) and </w:t>
      </w:r>
      <w:r>
        <w:rPr>
          <w:rFonts w:ascii="Consolas" w:hAnsi="Consolas"/>
          <w:color w:val="B03060"/>
          <w:sz w:val="18"/>
        </w:rPr>
        <w:t>#verification-findings</w:t>
      </w:r>
      <w:r>
        <w:t xml:space="preserve"> + </w:t>
      </w:r>
      <w:r>
        <w:rPr>
          <w:rFonts w:ascii="Consolas" w:hAnsi="Consolas"/>
          <w:color w:val="B03060"/>
          <w:sz w:val="18"/>
        </w:rPr>
        <w:t>#verify-note</w:t>
      </w:r>
      <w:r>
        <w:t xml:space="preserve"> + </w:t>
      </w:r>
      <w:r>
        <w:rPr>
          <w:rFonts w:ascii="Consolas" w:hAnsi="Consolas"/>
          <w:color w:val="B03060"/>
          <w:sz w:val="18"/>
        </w:rPr>
        <w:t>#verdict-bar</w:t>
      </w:r>
      <w:r>
        <w:t>.</w:t>
      </w:r>
    </w:p>
    <w:p>
      <w:pPr>
        <w:pStyle w:val="Heading3"/>
        <w:spacing w:before="160" w:after="80"/>
      </w:pPr>
      <w:r>
        <w:t>9.10 Responsive behaviour</w:t>
      </w:r>
    </w:p>
    <w:p>
      <w:pPr>
        <w:pStyle w:val="ListBullet"/>
        <w:spacing w:after="40"/>
      </w:pPr>
      <w:r>
        <w:rPr>
          <w:b/>
        </w:rPr>
        <w:t>Below 768 px:</w:t>
      </w:r>
      <w:r>
        <w:t xml:space="preserve"> a dismissible </w:t>
      </w:r>
      <w:r>
        <w:rPr>
          <w:rFonts w:ascii="Consolas" w:hAnsi="Consolas"/>
          <w:color w:val="B03060"/>
          <w:sz w:val="18"/>
        </w:rPr>
        <w:t>#mobile-notice</w:t>
      </w:r>
      <w:r>
        <w:t xml:space="preserve"> — "Best experienced on desktop." Topic 2 wires it to a live </w:t>
      </w:r>
      <w:r>
        <w:rPr>
          <w:rFonts w:ascii="Consolas" w:hAnsi="Consolas"/>
          <w:color w:val="B03060"/>
          <w:sz w:val="18"/>
        </w:rPr>
        <w:t>matchMedia</w:t>
      </w:r>
      <w:r>
        <w:t xml:space="preserve"> listener with a </w:t>
      </w:r>
      <w:r>
        <w:rPr>
          <w:rFonts w:ascii="Consolas" w:hAnsi="Consolas"/>
          <w:color w:val="B03060"/>
          <w:sz w:val="18"/>
        </w:rPr>
        <w:t>dismissed</w:t>
      </w:r>
      <w:r>
        <w:t xml:space="preserve"> latch; Topic 3 checks </w:t>
      </w:r>
      <w:r>
        <w:rPr>
          <w:rFonts w:ascii="Consolas" w:hAnsi="Consolas"/>
          <w:color w:val="B03060"/>
          <w:sz w:val="18"/>
        </w:rPr>
        <w:t>window.innerWidth &lt; 768</w:t>
      </w:r>
      <w:r>
        <w:t xml:space="preserve"> </w:t>
      </w:r>
      <w:r>
        <w:rPr>
          <w:b/>
        </w:rPr>
        <w:t>once</w:t>
      </w:r>
      <w:r>
        <w:t xml:space="preserve"> at boot. </w:t>
      </w:r>
      <w:r>
        <w:rPr>
          <w:b/>
        </w:rPr>
        <w:t>[CONFIRMED divergence]</w:t>
      </w:r>
    </w:p>
    <w:p>
      <w:pPr>
        <w:pStyle w:val="ListBullet"/>
        <w:spacing w:after="40"/>
      </w:pPr>
      <w:r>
        <w:rPr>
          <w:b/>
        </w:rPr>
        <w:t>Below 900 px:</w:t>
      </w:r>
      <w:r>
        <w:t xml:space="preserve"> layout stacking; </w:t>
      </w:r>
      <w:r>
        <w:rPr>
          <w:rFonts w:ascii="Consolas" w:hAnsi="Consolas"/>
          <w:color w:val="B03060"/>
          <w:sz w:val="18"/>
        </w:rPr>
        <w:t>.flow-strip</w:t>
      </w:r>
      <w:r>
        <w:t xml:space="preserve"> wraps and centres.</w:t>
      </w:r>
    </w:p>
    <w:p>
      <w:pPr>
        <w:pStyle w:val="ListBullet"/>
        <w:spacing w:after="40"/>
      </w:pPr>
      <w:r>
        <w:rPr>
          <w:b/>
        </w:rPr>
        <w:t>`prefers-reduced-motion: reduce`:</w:t>
      </w:r>
      <w:r>
        <w:t xml:space="preserve"> CSS transitions are killed </w:t>
      </w:r>
      <w:r>
        <w:rPr>
          <w:i/>
        </w:rPr>
        <w:t>and</w:t>
      </w:r>
      <w:r>
        <w:t xml:space="preserve"> every JS duration is forced to </w:t>
      </w:r>
      <w:r>
        <w:rPr>
          <w:rFonts w:ascii="Consolas" w:hAnsi="Consolas"/>
          <w:color w:val="B03060"/>
          <w:sz w:val="18"/>
        </w:rPr>
        <w:t>0</w:t>
      </w:r>
      <w:r>
        <w:t xml:space="preserve">. The state still </w:t>
      </w:r>
      <w:r>
        <w:rPr>
          <w:b/>
        </w:rPr>
        <w:t>lands</w:t>
      </w:r>
      <w:r>
        <w:t xml:space="preserve"> — this is checked in </w:t>
      </w:r>
      <w:r>
        <w:rPr>
          <w:rFonts w:ascii="Consolas" w:hAnsi="Consolas"/>
          <w:color w:val="B03060"/>
          <w:sz w:val="18"/>
        </w:rPr>
        <w:t>tween()</w:t>
      </w:r>
      <w:r>
        <w:t xml:space="preserve"> (</w:t>
      </w:r>
      <w:r>
        <w:rPr>
          <w:rFonts w:ascii="Consolas" w:hAnsi="Consolas"/>
          <w:color w:val="B03060"/>
          <w:sz w:val="18"/>
        </w:rPr>
        <w:t>anim.js:174</w:t>
      </w:r>
      <w:r>
        <w:t xml:space="preserve">), </w:t>
      </w:r>
      <w:r>
        <w:rPr>
          <w:rFonts w:ascii="Consolas" w:hAnsi="Consolas"/>
          <w:color w:val="B03060"/>
          <w:sz w:val="18"/>
        </w:rPr>
        <w:t>createSequencer.play()</w:t>
      </w:r>
      <w:r>
        <w:t xml:space="preserve">, </w:t>
      </w:r>
      <w:r>
        <w:rPr>
          <w:rFonts w:ascii="Consolas" w:hAnsi="Consolas"/>
          <w:color w:val="B03060"/>
          <w:sz w:val="18"/>
        </w:rPr>
        <w:t>cameraRig.flyTo()</w:t>
      </w:r>
      <w:r>
        <w:t xml:space="preserve">, </w:t>
      </w:r>
      <w:r>
        <w:rPr>
          <w:rFonts w:ascii="Consolas" w:hAnsi="Consolas"/>
          <w:color w:val="B03060"/>
          <w:sz w:val="18"/>
        </w:rPr>
        <w:t>labelLayer.set()</w:t>
      </w:r>
      <w:r>
        <w:t xml:space="preserve"> and </w:t>
      </w:r>
      <w:r>
        <w:rPr>
          <w:rFonts w:ascii="Consolas" w:hAnsi="Consolas"/>
          <w:color w:val="B03060"/>
          <w:sz w:val="18"/>
        </w:rPr>
        <w:t>transferLayer.fly()</w:t>
      </w:r>
      <w:r>
        <w:t>.</w:t>
      </w:r>
    </w:p>
    <w:p>
      <w:pPr>
        <w:pStyle w:val="ListBullet"/>
        <w:spacing w:after="40"/>
      </w:pPr>
      <w:r>
        <w:rPr>
          <w:b/>
        </w:rPr>
        <w:t>Topic 2 only:</w:t>
      </w:r>
      <w:r>
        <w:t xml:space="preserve"> </w:t>
      </w:r>
      <w:r>
        <w:rPr>
          <w:rFonts w:ascii="Consolas" w:hAnsi="Consolas"/>
          <w:color w:val="B03060"/>
          <w:sz w:val="18"/>
        </w:rPr>
        <w:t>#wizard-toggle</w:t>
      </w:r>
      <w:r>
        <w:t xml:space="preserve"> collapses the whole wizard (</w:t>
      </w:r>
      <w:r>
        <w:rPr>
          <w:rFonts w:ascii="Consolas" w:hAnsi="Consolas"/>
          <w:color w:val="B03060"/>
          <w:sz w:val="18"/>
        </w:rPr>
        <w:t>body.wizard-collapsed</w:t>
      </w:r>
      <w:r>
        <w:t xml:space="preserve">), then calls </w:t>
      </w:r>
      <w:r>
        <w:rPr>
          <w:rFonts w:ascii="Consolas" w:hAnsi="Consolas"/>
          <w:color w:val="B03060"/>
          <w:sz w:val="18"/>
        </w:rPr>
        <w:t>handleResize</w:t>
      </w:r>
      <w:r>
        <w:t xml:space="preserve"> on the next frame so the canvas takes the reclaimed width.</w:t>
      </w:r>
    </w:p>
    <w:p>
      <w:pPr>
        <w:pStyle w:val="ListBullet"/>
        <w:spacing w:after="40"/>
      </w:pPr>
      <w:r>
        <w:t>Every interactive target is sized ≥ 44 px.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10. State Management</w:t>
      </w:r>
    </w:p>
    <w:p>
      <w:pPr>
        <w:pStyle w:val="Heading3"/>
        <w:spacing w:before="160" w:after="80"/>
      </w:pPr>
      <w:r>
        <w:t>10.1 Where state lives — Topic 2</w:t>
      </w:r>
    </w:p>
    <w:p>
      <w:pPr>
        <w:jc w:val="left"/>
      </w:pPr>
      <w:r>
        <w:t xml:space="preserve">There is no state module. State is </w:t>
      </w:r>
      <w:r>
        <w:rPr>
          <w:b/>
        </w:rPr>
        <w:t>five module-level bindings in `main.js`</w:t>
      </w:r>
      <w:r>
        <w:t xml:space="preserve"> plus each leaf's private state.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const state = {                       // main.js:79 — the ONLY learner-owned state</w:t>
        <w:br/>
        <w:t xml:space="preserve">  solidId:     SOLIDS[0].id,          // 'cube'</w:t>
        <w:br/>
        <w:t xml:space="preserve">  dims:        defaultDims(SOLIDS[0]),// { edge: 50 } — raw, exactly as typed</w:t>
        <w:br/>
        <w:t xml:space="preserve">  unspecified: {},                    // key → true where the learner declared it UNKNOWN</w:t>
        <w:br/>
        <w:t xml:space="preserve">  phase:       null,                  // 'a'|'b'|'c'|'d'|null — Step 4's live phase</w:t>
        <w:br/>
        <w:t xml:space="preserve">  formMode:    'view',                // 'view' | 'projection' — Step 5</w:t>
        <w:br/>
        <w:t xml:space="preserve">  chain:       null,                  // Step 6's live chain link</w:t>
        <w:br/>
        <w:t>};</w:t>
      </w:r>
    </w:p>
    <w:p>
      <w:pPr>
        <w:jc w:val="left"/>
      </w:pPr>
      <w:r>
        <w:t xml:space="preserve">Other </w:t>
      </w:r>
      <w:r>
        <w:rPr>
          <w:rFonts w:ascii="Consolas" w:hAnsi="Consolas"/>
          <w:color w:val="B03060"/>
          <w:sz w:val="18"/>
        </w:rPr>
        <w:t>main.js</w:t>
      </w:r>
      <w:r>
        <w:t xml:space="preserve"> state, all derived or presentational: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Binding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renderer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labelRenderer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scene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camera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controls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viewport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buildScene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scene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shapeGroup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buildScene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one disposal target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construction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dimensions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live rigs, rebuilt and disposed together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orthoSheet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cameraRig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labels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ui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stepper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onboarding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sequencer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isoAngles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transfers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init()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leaf handles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dimAnchors: Map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buildDimensionAnnotations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dimension key → world anchor (so a transfer flies to exactly where the callout will appear)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visibleDims: Set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setDim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which dimensions are on screen — read by the figure-title placement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dimAlias: Map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buildDimensionAnnotations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box-edge key → the key that actually carries it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selectedView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selectView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Step 3's live view, or </w:t>
            </w:r>
            <w:r>
              <w:rPr>
                <w:rFonts w:ascii="Consolas" w:hAnsi="Consolas"/>
                <w:color w:val="B03060"/>
                <w:sz w:val="18"/>
              </w:rPr>
              <w:t>null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liveTweens: Map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animateValue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one live tween per animated target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sequencerBeats[]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chromeBeats[]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scene / chrome controllers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two separate timer lists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stateChangeSubs: Set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onStateChange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change bus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running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rafId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lastFrameTime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loop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jc w:val="left"/>
      </w:pPr>
      <w:r>
        <w:rPr>
          <w:b/>
        </w:rPr>
        <w:t>Leaf-private state:</w:t>
      </w:r>
      <w:r>
        <w:t xml:space="preserve"> </w:t>
      </w:r>
      <w:r>
        <w:rPr>
          <w:rFonts w:ascii="Consolas" w:hAnsi="Consolas"/>
          <w:color w:val="B03060"/>
          <w:sz w:val="18"/>
        </w:rPr>
        <w:t>stepper</w:t>
      </w:r>
      <w:r>
        <w:t xml:space="preserve"> owns </w:t>
      </w:r>
      <w:r>
        <w:rPr>
          <w:rFonts w:ascii="Consolas" w:hAnsi="Consolas"/>
          <w:color w:val="B03060"/>
          <w:sz w:val="18"/>
        </w:rPr>
        <w:t>currentStep</w:t>
      </w:r>
      <w:r>
        <w:t xml:space="preserve"> + </w:t>
      </w:r>
      <w:r>
        <w:rPr>
          <w:rFonts w:ascii="Consolas" w:hAnsi="Consolas"/>
          <w:color w:val="B03060"/>
          <w:sz w:val="18"/>
        </w:rPr>
        <w:t>visited</w:t>
      </w:r>
      <w:r>
        <w:t xml:space="preserve">; </w:t>
      </w:r>
      <w:r>
        <w:rPr>
          <w:rFonts w:ascii="Consolas" w:hAnsi="Consolas"/>
          <w:color w:val="B03060"/>
          <w:sz w:val="18"/>
        </w:rPr>
        <w:t>uiManager</w:t>
      </w:r>
      <w:r>
        <w:t xml:space="preserve"> owns </w:t>
      </w:r>
      <w:r>
        <w:rPr>
          <w:rFonts w:ascii="Consolas" w:hAnsi="Consolas"/>
          <w:color w:val="B03060"/>
          <w:sz w:val="18"/>
        </w:rPr>
        <w:t>fields: Map</w:t>
      </w:r>
      <w:r>
        <w:t xml:space="preserve">; </w:t>
      </w:r>
      <w:r>
        <w:rPr>
          <w:rFonts w:ascii="Consolas" w:hAnsi="Consolas"/>
          <w:color w:val="B03060"/>
          <w:sz w:val="18"/>
        </w:rPr>
        <w:t>cameraRig</w:t>
      </w:r>
      <w:r>
        <w:t xml:space="preserve"> owns </w:t>
      </w:r>
      <w:r>
        <w:rPr>
          <w:rFonts w:ascii="Consolas" w:hAnsi="Consolas"/>
          <w:color w:val="B03060"/>
          <w:sz w:val="18"/>
        </w:rPr>
        <w:t>center</w:t>
      </w:r>
      <w:r>
        <w:t xml:space="preserve">, </w:t>
      </w:r>
      <w:r>
        <w:rPr>
          <w:rFonts w:ascii="Consolas" w:hAnsi="Consolas"/>
          <w:color w:val="B03060"/>
          <w:sz w:val="18"/>
        </w:rPr>
        <w:t>radius</w:t>
      </w:r>
      <w:r>
        <w:t xml:space="preserve">, </w:t>
      </w:r>
      <w:r>
        <w:rPr>
          <w:rFonts w:ascii="Consolas" w:hAnsi="Consolas"/>
          <w:color w:val="B03060"/>
          <w:sz w:val="18"/>
        </w:rPr>
        <w:t>flying</w:t>
      </w:r>
      <w:r>
        <w:t xml:space="preserve">, </w:t>
      </w:r>
      <w:r>
        <w:rPr>
          <w:rFonts w:ascii="Consolas" w:hAnsi="Consolas"/>
          <w:color w:val="B03060"/>
          <w:sz w:val="18"/>
        </w:rPr>
        <w:t>handle</w:t>
      </w:r>
      <w:r>
        <w:t xml:space="preserve">; </w:t>
      </w:r>
      <w:r>
        <w:rPr>
          <w:rFonts w:ascii="Consolas" w:hAnsi="Consolas"/>
          <w:color w:val="B03060"/>
          <w:sz w:val="18"/>
        </w:rPr>
        <w:t>labelLayer</w:t>
      </w:r>
      <w:r>
        <w:t xml:space="preserve"> owns </w:t>
      </w:r>
      <w:r>
        <w:rPr>
          <w:rFonts w:ascii="Consolas" w:hAnsi="Consolas"/>
          <w:color w:val="B03060"/>
          <w:sz w:val="18"/>
        </w:rPr>
        <w:t>labels: Map</w:t>
      </w:r>
      <w:r>
        <w:t xml:space="preserve"> + </w:t>
      </w:r>
      <w:r>
        <w:rPr>
          <w:rFonts w:ascii="Consolas" w:hAnsi="Consolas"/>
          <w:color w:val="B03060"/>
          <w:sz w:val="18"/>
        </w:rPr>
        <w:t>timers: Map</w:t>
      </w:r>
      <w:r>
        <w:t xml:space="preserve">; </w:t>
      </w:r>
      <w:r>
        <w:rPr>
          <w:rFonts w:ascii="Consolas" w:hAnsi="Consolas"/>
          <w:color w:val="B03060"/>
          <w:sz w:val="18"/>
        </w:rPr>
        <w:t>orthographicDrawer</w:t>
      </w:r>
      <w:r>
        <w:t xml:space="preserve"> owns </w:t>
      </w:r>
      <w:r>
        <w:rPr>
          <w:rFonts w:ascii="Consolas" w:hAnsi="Consolas"/>
          <w:color w:val="B03060"/>
          <w:sz w:val="18"/>
        </w:rPr>
        <w:t>svg</w:t>
      </w:r>
      <w:r>
        <w:t xml:space="preserve">, </w:t>
      </w:r>
      <w:r>
        <w:rPr>
          <w:rFonts w:ascii="Consolas" w:hAnsi="Consolas"/>
          <w:color w:val="B03060"/>
          <w:sz w:val="18"/>
        </w:rPr>
        <w:t>selectedKey</w:t>
      </w:r>
      <w:r>
        <w:t xml:space="preserve">, </w:t>
      </w:r>
      <w:r>
        <w:rPr>
          <w:rFonts w:ascii="Consolas" w:hAnsi="Consolas"/>
          <w:color w:val="B03060"/>
          <w:sz w:val="18"/>
        </w:rPr>
        <w:t>viewGroups</w:t>
      </w:r>
      <w:r>
        <w:t xml:space="preserve">; </w:t>
      </w:r>
      <w:r>
        <w:rPr>
          <w:rFonts w:ascii="Consolas" w:hAnsi="Consolas"/>
          <w:color w:val="B03060"/>
          <w:sz w:val="18"/>
        </w:rPr>
        <w:t>sequencer</w:t>
      </w:r>
      <w:r>
        <w:t xml:space="preserve"> owns </w:t>
      </w:r>
      <w:r>
        <w:rPr>
          <w:rFonts w:ascii="Consolas" w:hAnsi="Consolas"/>
          <w:color w:val="B03060"/>
          <w:sz w:val="18"/>
        </w:rPr>
        <w:t>token</w:t>
      </w:r>
      <w:r>
        <w:t xml:space="preserve">, </w:t>
      </w:r>
      <w:r>
        <w:rPr>
          <w:rFonts w:ascii="Consolas" w:hAnsi="Consolas"/>
          <w:color w:val="B03060"/>
          <w:sz w:val="18"/>
        </w:rPr>
        <w:t>running</w:t>
      </w:r>
      <w:r>
        <w:t xml:space="preserve">, </w:t>
      </w:r>
      <w:r>
        <w:rPr>
          <w:rFonts w:ascii="Consolas" w:hAnsi="Consolas"/>
          <w:color w:val="B03060"/>
          <w:sz w:val="18"/>
        </w:rPr>
        <w:t>timers</w:t>
      </w:r>
      <w:r>
        <w:t xml:space="preserve">; </w:t>
      </w:r>
      <w:r>
        <w:rPr>
          <w:rFonts w:ascii="Consolas" w:hAnsi="Consolas"/>
          <w:color w:val="B03060"/>
          <w:sz w:val="18"/>
        </w:rPr>
        <w:t>isoAngles</w:t>
      </w:r>
      <w:r>
        <w:t xml:space="preserve"> owns </w:t>
      </w:r>
      <w:r>
        <w:rPr>
          <w:rFonts w:ascii="Consolas" w:hAnsi="Consolas"/>
          <w:color w:val="B03060"/>
          <w:sz w:val="18"/>
        </w:rPr>
        <w:t>shown</w:t>
      </w:r>
      <w:r>
        <w:t xml:space="preserve"> + </w:t>
      </w:r>
      <w:r>
        <w:rPr>
          <w:rFonts w:ascii="Consolas" w:hAnsi="Consolas"/>
          <w:color w:val="B03060"/>
          <w:sz w:val="18"/>
        </w:rPr>
        <w:t>measuredDeg</w:t>
      </w:r>
      <w:r>
        <w:t xml:space="preserve">; </w:t>
      </w:r>
      <w:r>
        <w:rPr>
          <w:rFonts w:ascii="Consolas" w:hAnsi="Consolas"/>
          <w:color w:val="B03060"/>
          <w:sz w:val="18"/>
        </w:rPr>
        <w:t>transferLayer</w:t>
      </w:r>
      <w:r>
        <w:t xml:space="preserve"> owns </w:t>
      </w:r>
      <w:r>
        <w:rPr>
          <w:rFonts w:ascii="Consolas" w:hAnsi="Consolas"/>
          <w:color w:val="B03060"/>
          <w:sz w:val="18"/>
        </w:rPr>
        <w:t>live: Set</w:t>
      </w:r>
      <w:r>
        <w:t xml:space="preserve">; </w:t>
      </w:r>
      <w:r>
        <w:rPr>
          <w:rFonts w:ascii="Consolas" w:hAnsi="Consolas"/>
          <w:color w:val="B03060"/>
          <w:sz w:val="18"/>
        </w:rPr>
        <w:t>anim.js</w:t>
      </w:r>
      <w:r>
        <w:t xml:space="preserve"> owns a module-level </w:t>
      </w:r>
      <w:r>
        <w:rPr>
          <w:rFonts w:ascii="Consolas" w:hAnsi="Consolas"/>
          <w:color w:val="B03060"/>
          <w:sz w:val="18"/>
        </w:rPr>
        <w:t>active: Set</w:t>
      </w:r>
      <w:r>
        <w:t>.</w:t>
      </w:r>
    </w:p>
    <w:p>
      <w:pPr>
        <w:pStyle w:val="Heading3"/>
        <w:spacing w:before="160" w:after="80"/>
      </w:pPr>
      <w:r>
        <w:t>10.2 Where state lives — Topic 3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src/state.js</w:t>
      </w:r>
      <w:r>
        <w:t xml:space="preserve"> is a dedicated module, and it enforces one rule: </w:t>
      </w:r>
      <w:r>
        <w:rPr>
          <w:b/>
        </w:rPr>
        <w:t>nothing derived is ever stored.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initialState(problemId) → {</w:t>
        <w:br/>
        <w:t xml:space="preserve">  problemId,                                   // the active subject — never null in normal use</w:t>
        <w:br/>
        <w:t xml:space="preserve">  stepIndex: 1,</w:t>
        <w:br/>
        <w:t xml:space="preserve">  phaseId: null,</w:t>
        <w:br/>
        <w:t xml:space="preserve">  dims: {},                                    // the learner's numbers, exactly as typed</w:t>
        <w:br/>
        <w:t xml:space="preserve">  unspecified: {},</w:t>
        <w:br/>
        <w:t xml:space="preserve">  projectionMode: 'view',</w:t>
        <w:br/>
        <w:t xml:space="preserve">  orientationId: null,</w:t>
        <w:br/>
        <w:t xml:space="preserve">  selection: { viewKey: null, partId: null },</w:t>
        <w:br/>
        <w:t xml:space="preserve">  ui: { libraryOpen: false, hintsShown: 0, statementHidden: false },</w:t>
        <w:br/>
        <w:t xml:space="preserve">  verification: { checked: false, findings: [] },</w:t>
        <w:br/>
        <w:t>}</w:t>
      </w:r>
    </w:p>
    <w:p>
      <w:pPr>
        <w:jc w:val="left"/>
      </w:pPr>
      <w:r>
        <w:t xml:space="preserve">The file header lists what is </w:t>
      </w:r>
      <w:r>
        <w:rPr>
          <w:b/>
        </w:rPr>
        <w:t>deliberately not stored</w:t>
      </w:r>
      <w:r>
        <w:t xml:space="preserve">, and why it keeps being asked for: the problem's statement, hints, difficulty and parameters are all </w:t>
      </w:r>
      <w:r>
        <w:rPr>
          <w:rFonts w:ascii="Consolas" w:hAnsi="Consolas"/>
          <w:color w:val="B03060"/>
          <w:sz w:val="18"/>
        </w:rPr>
        <w:t>getSubject(problemId)</w:t>
      </w:r>
      <w:r>
        <w:t xml:space="preserve"> lookups against frozen data — copying them in would give the sim two answers to "what does this question say". Also not stored: the camera pose (the rig owns it, and it is the learner's), anything the resolvers can compute, and anything the DOM already holds.</w:t>
      </w:r>
    </w:p>
    <w:p>
      <w:pPr>
        <w:jc w:val="left"/>
      </w:pPr>
      <w:r>
        <w:t xml:space="preserve">Derived-every-time: </w:t>
      </w:r>
      <w:r>
        <w:rPr>
          <w:rFonts w:ascii="Consolas" w:hAnsi="Consolas"/>
          <w:color w:val="B03060"/>
          <w:sz w:val="18"/>
        </w:rPr>
        <w:t>problem()</w:t>
      </w:r>
      <w:r>
        <w:t xml:space="preserve">, </w:t>
      </w:r>
      <w:r>
        <w:rPr>
          <w:rFonts w:ascii="Consolas" w:hAnsi="Consolas"/>
          <w:color w:val="B03060"/>
          <w:sz w:val="18"/>
        </w:rPr>
        <w:t>currentDims()</w:t>
      </w:r>
      <w:r>
        <w:t xml:space="preserve">, </w:t>
      </w:r>
      <w:r>
        <w:rPr>
          <w:rFonts w:ascii="Consolas" w:hAnsi="Consolas"/>
          <w:color w:val="B03060"/>
          <w:sz w:val="18"/>
        </w:rPr>
        <w:t>model</w:t>
      </w:r>
      <w:r>
        <w:t xml:space="preserve">, </w:t>
      </w:r>
      <w:r>
        <w:rPr>
          <w:rFonts w:ascii="Consolas" w:hAnsi="Consolas"/>
          <w:color w:val="B03060"/>
          <w:sz w:val="18"/>
        </w:rPr>
        <w:t>plan</w:t>
      </w:r>
      <w:r>
        <w:t xml:space="preserve">, </w:t>
      </w:r>
      <w:r>
        <w:rPr>
          <w:rFonts w:ascii="Consolas" w:hAnsi="Consolas"/>
          <w:color w:val="B03060"/>
          <w:sz w:val="18"/>
        </w:rPr>
        <w:t>model.bounds</w:t>
      </w:r>
      <w:r>
        <w:t>, the step list, and the findings.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</w:t>
      </w:r>
      <w:r>
        <w:t xml:space="preserve"> holds two live-rig bindings that are </w:t>
      </w:r>
      <w:r>
        <w:rPr>
          <w:i/>
        </w:rPr>
        <w:t>not</w:t>
      </w:r>
      <w:r>
        <w:t xml:space="preserve"> in </w:t>
      </w:r>
      <w:r>
        <w:rPr>
          <w:rFonts w:ascii="Consolas" w:hAnsi="Consolas"/>
          <w:color w:val="B03060"/>
          <w:sz w:val="18"/>
        </w:rPr>
        <w:t>state</w:t>
      </w:r>
      <w:r>
        <w:t xml:space="preserve"> — </w:t>
      </w:r>
      <w:r>
        <w:rPr>
          <w:rFonts w:ascii="Consolas" w:hAnsi="Consolas"/>
          <w:color w:val="B03060"/>
          <w:sz w:val="18"/>
        </w:rPr>
        <w:t>model</w:t>
      </w:r>
      <w:r>
        <w:t xml:space="preserve"> and </w:t>
      </w:r>
      <w:r>
        <w:rPr>
          <w:rFonts w:ascii="Consolas" w:hAnsi="Consolas"/>
          <w:color w:val="B03060"/>
          <w:sz w:val="18"/>
        </w:rPr>
        <w:t>plan</w:t>
      </w:r>
      <w:r>
        <w:t xml:space="preserve"> — plus: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const progress = { phasesDone: [], stagesDone: [] };   // what the learner has actually worked through</w:t>
      </w:r>
    </w:p>
    <w:p>
      <w:pPr>
        <w:jc w:val="left"/>
      </w:pPr>
      <w:r>
        <w:t xml:space="preserve">This is the validator's view of progress. It is </w:t>
      </w:r>
      <w:r>
        <w:rPr>
          <w:b/>
        </w:rPr>
        <w:t>outside</w:t>
      </w:r>
      <w:r>
        <w:t xml:space="preserve"> </w:t>
      </w:r>
      <w:r>
        <w:rPr>
          <w:rFonts w:ascii="Consolas" w:hAnsi="Consolas"/>
          <w:color w:val="B03060"/>
          <w:sz w:val="18"/>
        </w:rPr>
        <w:t>state</w:t>
      </w:r>
      <w:r>
        <w:t xml:space="preserve"> and is reset by </w:t>
      </w:r>
      <w:r>
        <w:rPr>
          <w:rFonts w:ascii="Consolas" w:hAnsi="Consolas"/>
          <w:color w:val="B03060"/>
          <w:sz w:val="18"/>
        </w:rPr>
        <w:t>loadProblem</w:t>
      </w:r>
      <w:r>
        <w:t>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createBus()</w:t>
      </w:r>
      <w:r>
        <w:t xml:space="preserve"> is a plain </w:t>
      </w:r>
      <w:r>
        <w:rPr>
          <w:rFonts w:ascii="Consolas" w:hAnsi="Consolas"/>
          <w:color w:val="B03060"/>
          <w:sz w:val="18"/>
        </w:rPr>
        <w:t>Set</w:t>
      </w:r>
      <w:r>
        <w:t xml:space="preserve"> of callbacks with </w:t>
      </w:r>
      <w:r>
        <w:rPr>
          <w:rFonts w:ascii="Consolas" w:hAnsi="Consolas"/>
          <w:color w:val="B03060"/>
          <w:sz w:val="18"/>
        </w:rPr>
        <w:t>subscribe</w:t>
      </w:r>
      <w:r>
        <w:t xml:space="preserve"> / </w:t>
      </w:r>
      <w:r>
        <w:rPr>
          <w:rFonts w:ascii="Consolas" w:hAnsi="Consolas"/>
          <w:color w:val="B03060"/>
          <w:sz w:val="18"/>
        </w:rPr>
        <w:t>notify</w:t>
      </w:r>
      <w:r>
        <w:t xml:space="preserve"> / </w:t>
      </w:r>
      <w:r>
        <w:rPr>
          <w:rFonts w:ascii="Consolas" w:hAnsi="Consolas"/>
          <w:color w:val="B03060"/>
          <w:sz w:val="18"/>
        </w:rPr>
        <w:t>clear</w:t>
      </w:r>
      <w:r>
        <w:t>.</w:t>
      </w:r>
    </w:p>
    <w:p>
      <w:pPr>
        <w:pStyle w:val="Heading3"/>
        <w:spacing w:before="160" w:after="80"/>
      </w:pPr>
      <w:r>
        <w:t>10.3 Who owns what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Learner values (solid/problem, dims, unspecified, mode)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state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mutated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</w:t>
            </w:r>
            <w:r>
              <w:rPr>
                <w:rFonts w:ascii="Consolas" w:hAnsi="Consolas"/>
                <w:color w:val="B03060"/>
                <w:sz w:val="18"/>
              </w:rPr>
              <w:t>simController</w:t>
            </w:r>
            <w:r>
              <w:rPr>
                <w:sz w:val="18"/>
              </w:rPr>
              <w:t xml:space="preserve"> methods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Scene graph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control ever touches it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Camera pose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not in </w:t>
            </w:r>
            <w:r>
              <w:rPr>
                <w:rFonts w:ascii="Consolas" w:hAnsi="Consolas"/>
                <w:color w:val="B03060"/>
                <w:sz w:val="18"/>
              </w:rPr>
              <w:t>state</w:t>
            </w:r>
            <w:r>
              <w:rPr>
                <w:sz w:val="18"/>
              </w:rPr>
              <w:t xml:space="preserve"> — it is the learner's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Current step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stepper</w:t>
            </w:r>
            <w:r>
              <w:rPr>
                <w:sz w:val="18"/>
              </w:rPr>
              <w:t xml:space="preserve"> (private </w:t>
            </w:r>
            <w:r>
              <w:rPr>
                <w:rFonts w:ascii="Consolas" w:hAnsi="Consolas"/>
                <w:color w:val="B03060"/>
                <w:sz w:val="18"/>
              </w:rPr>
              <w:t>currentStep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visited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 reads it via </w:t>
            </w:r>
            <w:r>
              <w:rPr>
                <w:rFonts w:ascii="Consolas" w:hAnsi="Consolas"/>
                <w:color w:val="B03060"/>
                <w:sz w:val="18"/>
              </w:rPr>
              <w:t>stepper.step()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stepper.stepId()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Live phase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state.phase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state.phaseId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written by </w:t>
            </w:r>
            <w:r>
              <w:rPr>
                <w:rFonts w:ascii="Consolas" w:hAnsi="Consolas"/>
                <w:color w:val="B03060"/>
                <w:sz w:val="18"/>
              </w:rPr>
              <w:t>goPhase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Dock DOM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uiManager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single owner (Topic 3 also owns the browser, card and panel)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Label DOM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labelLayer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Sheet SVG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orthographicDrawer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Timers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sequencer</w:t>
            </w:r>
            <w:r>
              <w:rPr>
                <w:sz w:val="18"/>
              </w:rPr>
              <w:t xml:space="preserve"> + the two beat arrays (T2) / </w:t>
            </w:r>
            <w:r>
              <w:rPr>
                <w:rFonts w:ascii="Consolas" w:hAnsi="Consolas"/>
                <w:color w:val="B03060"/>
                <w:sz w:val="18"/>
              </w:rPr>
              <w:t>chromeBeats</w:t>
            </w:r>
            <w:r>
              <w:rPr>
                <w:sz w:val="18"/>
              </w:rPr>
              <w:t xml:space="preserve">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Progress for validation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progress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 (T3 only)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  <w:spacing w:before="160" w:after="80"/>
      </w:pPr>
      <w:r>
        <w:t>10.4 How state changes — the one-way path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control event</w:t>
        <w:br/>
        <w:t xml:space="preserve">  → simController.&lt;method&gt;(args)        the ONLY mutation site</w:t>
        <w:br/>
        <w:t xml:space="preserve">  → state.&lt;field&gt; = …</w:t>
        <w:br/>
        <w:t xml:space="preserve">  → rebuild()                           dispose → resolve → build → notify</w:t>
        <w:br/>
        <w:t xml:space="preserve">  → ui.render(state) | ui.sync(state)</w:t>
        <w:br/>
        <w:t xml:space="preserve">  → applyStepState() | enterStep(n)</w:t>
        <w:br/>
        <w:t xml:space="preserve">  → subscribers read back (bus / stateChangeSubs)</w:t>
      </w:r>
    </w:p>
    <w:p>
      <w:pPr>
        <w:jc w:val="left"/>
      </w:pPr>
      <w:r>
        <w:t>No subscriber writes during a notification. No control mutates the scene.</w:t>
      </w:r>
    </w:p>
    <w:p>
      <w:pPr>
        <w:jc w:val="left"/>
      </w:pPr>
      <w:r>
        <w:rPr>
          <w:b/>
        </w:rPr>
        <w:t>The full controller surface: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Topic 2 </w:t>
            </w:r>
            <w:r>
              <w:rPr>
                <w:rFonts w:ascii="Consolas" w:hAnsi="Consolas"/>
                <w:b/>
                <w:color w:val="B03060"/>
                <w:sz w:val="18"/>
              </w:rPr>
              <w:t>simController</w:t>
            </w:r>
          </w:p>
        </w:tc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setSolid(id)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new solid → </w:t>
            </w:r>
            <w:r>
              <w:rPr>
                <w:rFonts w:ascii="Consolas" w:hAnsi="Consolas"/>
                <w:color w:val="B03060"/>
                <w:sz w:val="18"/>
              </w:rPr>
              <w:t>defaultDims</w:t>
            </w:r>
            <w:r>
              <w:rPr>
                <w:sz w:val="18"/>
              </w:rPr>
              <w:t xml:space="preserve">, clear </w:t>
            </w:r>
            <w:r>
              <w:rPr>
                <w:rFonts w:ascii="Consolas" w:hAnsi="Consolas"/>
                <w:color w:val="B03060"/>
                <w:sz w:val="18"/>
              </w:rPr>
              <w:t>unspecified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ui.render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enterStep(current)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setDim(key, value)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ui.sync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setDimSpecified(key, on)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ui.render</w:t>
            </w:r>
            <w:r>
              <w:rPr>
                <w:sz w:val="18"/>
              </w:rPr>
              <w:t xml:space="preserve"> (the field </w:t>
            </w:r>
            <w:r>
              <w:rPr>
                <w:i/>
                <w:sz w:val="18"/>
              </w:rPr>
              <w:t>set</w:t>
            </w:r>
            <w:r>
              <w:rPr>
                <w:sz w:val="18"/>
              </w:rPr>
              <w:t xml:space="preserve"> changes shape), </w:t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enterStep(n)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announce(msg)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flowNote(msg)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onStateChange(cb)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Topic 3 </w:t>
            </w:r>
            <w:r>
              <w:rPr>
                <w:rFonts w:ascii="Consolas" w:hAnsi="Consolas"/>
                <w:b/>
                <w:color w:val="B03060"/>
                <w:sz w:val="18"/>
              </w:rPr>
              <w:t>simController</w:t>
            </w:r>
          </w:p>
        </w:tc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loadProblem(id)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single load path for both subject kinds (§6.4)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exitProblem()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loadProblem(DEFAULT_PRACTICE_ID)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setDim(key, value)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ui.sync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setDimSpecified(key, on)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ui.render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setProjectionMode(mode)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ui.render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setStatementHidden(on)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pure chrome</w:t>
            </w:r>
            <w:r>
              <w:rPr>
                <w:sz w:val="18"/>
              </w:rPr>
              <w:t xml:space="preserve"> — touches no geometry, never reaches </w:t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setOrientation(id)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>[POTENTIAL ISSUE: never called; see §14]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steps()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dimSpecs()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subject()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announce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onStateChange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read accessors</w:t>
            </w:r>
          </w:p>
        </w:tc>
      </w:tr>
    </w:tbl>
    <w:p/>
    <w:p>
      <w:pPr>
        <w:pStyle w:val="Heading3"/>
        <w:spacing w:before="160" w:after="80"/>
      </w:pPr>
      <w:r>
        <w:t>10.5 What triggers rebuilds vs renders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Trigger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rFonts w:ascii="Consolas" w:hAnsi="Consolas"/>
                <w:b/>
                <w:color w:val="B03060"/>
                <w:sz w:val="18"/>
              </w:rPr>
              <w:t>rebuild()</w:t>
            </w:r>
            <w:r>
              <w:rPr>
                <w:b/>
                <w:sz w:val="18"/>
              </w:rPr>
              <w:t>?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Scene re-assert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Solid / problem change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enterStep(current)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stepper.reload()</w:t>
            </w:r>
            <w:r>
              <w:rPr>
                <w:sz w:val="18"/>
              </w:rPr>
              <w:t xml:space="preserve"> → Step 1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Dimension edit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  <w:r>
              <w:rPr>
                <w:sz w:val="18"/>
              </w:rPr>
              <w:t xml:space="preserve"> — </w:t>
            </w:r>
            <w:r>
              <w:rPr>
                <w:i/>
                <w:sz w:val="18"/>
              </w:rPr>
              <w:t>re-assert, never restart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Specify/unknown toggle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  <w:r>
              <w:rPr>
                <w:sz w:val="18"/>
              </w:rPr>
              <w:t xml:space="preserve"> + full dock re-render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 mode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Orientation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simAPI.reset()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stepper.reset()</w:t>
            </w:r>
            <w:r>
              <w:rPr>
                <w:sz w:val="18"/>
              </w:rPr>
              <w:t xml:space="preserve"> → Step 1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webglcontextrestored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enterStep(current)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Step change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enterStep(n)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change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goPhase(id)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Form toggle (T2 Step 5)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applyFormMode</w:t>
            </w:r>
            <w:r>
              <w:rPr>
                <w:sz w:val="18"/>
              </w:rPr>
              <w:t xml:space="preserve"> scales the </w:t>
            </w:r>
            <w:r>
              <w:rPr>
                <w:b/>
                <w:sz w:val="18"/>
              </w:rPr>
              <w:t>same</w:t>
            </w:r>
            <w:r>
              <w:rPr>
                <w:sz w:val="18"/>
              </w:rPr>
              <w:t xml:space="preserve"> geometry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 selection (Step 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highlightFace</w:t>
            </w:r>
            <w:r>
              <w:rPr>
                <w:sz w:val="18"/>
              </w:rPr>
              <w:t xml:space="preserve"> + camera flight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Hide Text / hints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chrome only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Resize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handleResize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viewport.resize</w:t>
            </w:r>
          </w:p>
        </w:tc>
      </w:tr>
    </w:tbl>
    <w:p/>
    <w:p>
      <w:pPr>
        <w:jc w:val="left"/>
      </w:pPr>
      <w:r>
        <w:t xml:space="preserve">The distinction that matters most: </w:t>
      </w:r>
      <w:r>
        <w:rPr>
          <w:b/>
        </w:rPr>
        <w:t>a dimension edit rebuilds geometry but does not re-enter the step.</w:t>
      </w:r>
      <w:r>
        <w:t xml:space="preserve"> Replaying the camera flight and reveal animations on every slider tick would strobe the viewport and make a slow drag feel broken.</w:t>
      </w:r>
    </w:p>
    <w:p>
      <w:pPr>
        <w:pStyle w:val="Heading3"/>
        <w:spacing w:before="160" w:after="80"/>
      </w:pPr>
      <w:r>
        <w:t>10.6 How step completion is determined</w:t>
      </w:r>
    </w:p>
    <w:p>
      <w:pPr>
        <w:pStyle w:val="ListBullet"/>
        <w:spacing w:after="40"/>
      </w:pPr>
      <w:r>
        <w:rPr>
          <w:b/>
        </w:rPr>
        <w:t>Topic 1 and Topic 2:</w:t>
      </w:r>
      <w:r>
        <w:t xml:space="preserve"> reachability only. </w:t>
      </w:r>
      <w:r>
        <w:rPr>
          <w:rFonts w:ascii="Consolas" w:hAnsi="Consolas"/>
          <w:color w:val="B03060"/>
          <w:sz w:val="18"/>
        </w:rPr>
        <w:t>visited</w:t>
      </w:r>
      <w:r>
        <w:t xml:space="preserve"> in </w:t>
      </w:r>
      <w:r>
        <w:rPr>
          <w:rFonts w:ascii="Consolas" w:hAnsi="Consolas"/>
          <w:color w:val="B03060"/>
          <w:sz w:val="18"/>
        </w:rPr>
        <w:t>stepper.js</w:t>
      </w:r>
      <w:r>
        <w:t xml:space="preserve">; a step becomes reachable once entered, upcoming steps stay locked. There is </w:t>
      </w:r>
      <w:r>
        <w:rPr>
          <w:b/>
        </w:rPr>
        <w:t>no completion state, no scoring, no gate</w:t>
      </w:r>
      <w:r>
        <w:t>.</w:t>
      </w:r>
    </w:p>
    <w:p>
      <w:pPr>
        <w:pStyle w:val="ListBullet"/>
        <w:spacing w:after="40"/>
      </w:pPr>
      <w:r>
        <w:rPr>
          <w:b/>
        </w:rPr>
        <w:t>Topic 3:</w:t>
      </w:r>
      <w:r>
        <w:t xml:space="preserve"> the same reachability, </w:t>
      </w:r>
      <w:r>
        <w:rPr>
          <w:b/>
        </w:rPr>
        <w:t>plus</w:t>
      </w:r>
      <w:r>
        <w:t xml:space="preserve"> a separate progress record fed to the validator:</w:t>
      </w:r>
    </w:p>
    <w:p>
      <w:pPr>
        <w:pStyle w:val="ListBullet2"/>
        <w:spacing w:after="40"/>
      </w:pPr>
      <w:r>
        <w:rPr>
          <w:rFonts w:ascii="Consolas" w:hAnsi="Consolas"/>
          <w:color w:val="B03060"/>
          <w:sz w:val="18"/>
        </w:rPr>
        <w:t>progress.phasesDone[]</w:t>
      </w:r>
      <w:r>
        <w:t xml:space="preserve"> — appended by </w:t>
      </w:r>
      <w:r>
        <w:rPr>
          <w:rFonts w:ascii="Consolas" w:hAnsi="Consolas"/>
          <w:color w:val="B03060"/>
          <w:sz w:val="18"/>
        </w:rPr>
        <w:t>goPhase(id)</w:t>
      </w:r>
      <w:r>
        <w:t xml:space="preserve"> on first reach.</w:t>
      </w:r>
    </w:p>
    <w:p>
      <w:pPr>
        <w:pStyle w:val="ListBullet2"/>
        <w:spacing w:after="40"/>
      </w:pPr>
      <w:r>
        <w:rPr>
          <w:rFonts w:ascii="Consolas" w:hAnsi="Consolas"/>
          <w:color w:val="B03060"/>
          <w:sz w:val="18"/>
        </w:rPr>
        <w:t>progress.stagesDone[]</w:t>
      </w:r>
      <w:r>
        <w:t xml:space="preserve"> — appended by </w:t>
      </w:r>
      <w:r>
        <w:rPr>
          <w:rFonts w:ascii="Consolas" w:hAnsi="Consolas"/>
          <w:color w:val="B03060"/>
          <w:sz w:val="18"/>
        </w:rPr>
        <w:t>showStage(index)</w:t>
      </w:r>
      <w:r>
        <w:t xml:space="preserve"> with the stage's </w:t>
      </w:r>
      <w:r>
        <w:rPr>
          <w:rFonts w:ascii="Consolas" w:hAnsi="Consolas"/>
          <w:color w:val="B03060"/>
          <w:sz w:val="18"/>
        </w:rPr>
        <w:t>stageId</w:t>
      </w:r>
      <w:r>
        <w:t>.</w:t>
      </w:r>
    </w:p>
    <w:p>
      <w:pPr>
        <w:pStyle w:val="ListBullet2"/>
        <w:spacing w:after="40"/>
      </w:pPr>
      <w:r>
        <w:t xml:space="preserve">Both reset by </w:t>
      </w:r>
      <w:r>
        <w:rPr>
          <w:rFonts w:ascii="Consolas" w:hAnsi="Consolas"/>
          <w:color w:val="B03060"/>
          <w:sz w:val="18"/>
        </w:rPr>
        <w:t>loadProblem</w:t>
      </w:r>
      <w:r>
        <w:t>.</w:t>
      </w:r>
    </w:p>
    <w:p>
      <w:pPr>
        <w:pStyle w:val="ListBullet2"/>
        <w:spacing w:after="40"/>
      </w:pPr>
      <w:r>
        <w:rPr>
          <w:rFonts w:ascii="Consolas" w:hAnsi="Consolas"/>
          <w:color w:val="B03060"/>
          <w:sz w:val="18"/>
        </w:rPr>
        <w:t>checkConstructionOrder</w:t>
      </w:r>
      <w:r>
        <w:t xml:space="preserve"> collapses repeats before judging: it maps each canonical phase to </w:t>
      </w:r>
      <w:r>
        <w:rPr>
          <w:rFonts w:ascii="Consolas" w:hAnsi="Consolas"/>
          <w:color w:val="B03060"/>
          <w:sz w:val="18"/>
        </w:rPr>
        <w:t>done.indexOf(id)</w:t>
      </w:r>
      <w:r>
        <w:t xml:space="preserve"> and requires that sequence to be strictly increasing, so a learner may re-run a phase without failing.</w:t>
      </w:r>
    </w:p>
    <w:p>
      <w:pPr>
        <w:pStyle w:val="ListBullet2"/>
        <w:spacing w:after="40"/>
      </w:pPr>
      <w:r>
        <w:rPr>
          <w:rFonts w:ascii="Consolas" w:hAnsi="Consolas"/>
          <w:color w:val="B03060"/>
          <w:sz w:val="18"/>
        </w:rPr>
        <w:t>checkCompletion</w:t>
      </w:r>
      <w:r>
        <w:t xml:space="preserve"> compares </w:t>
      </w:r>
      <w:r>
        <w:rPr>
          <w:rFonts w:ascii="Consolas" w:hAnsi="Consolas"/>
          <w:color w:val="B03060"/>
          <w:sz w:val="18"/>
        </w:rPr>
        <w:t>answerData.requiredStages</w:t>
      </w:r>
      <w:r>
        <w:t xml:space="preserve"> against </w:t>
      </w:r>
      <w:r>
        <w:rPr>
          <w:rFonts w:ascii="Consolas" w:hAnsi="Consolas"/>
          <w:color w:val="B03060"/>
          <w:sz w:val="18"/>
        </w:rPr>
        <w:t>new Set(progress.stagesDone)</w:t>
      </w:r>
      <w:r>
        <w:t>.</w:t>
      </w:r>
    </w:p>
    <w:p>
      <w:pPr>
        <w:pStyle w:val="ListBullet2"/>
        <w:spacing w:after="40"/>
      </w:pPr>
      <w:r>
        <w:rPr>
          <w:rFonts w:ascii="Consolas" w:hAnsi="Consolas"/>
          <w:color w:val="B03060"/>
          <w:sz w:val="18"/>
        </w:rPr>
        <w:t>state.verification = { checked, findings }</w:t>
      </w:r>
      <w:r>
        <w:t xml:space="preserve"> records the last run.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runVerification()</w:t>
      </w:r>
      <w:r>
        <w:t xml:space="preserve"> fires on entering </w:t>
      </w:r>
      <w:r>
        <w:rPr>
          <w:rFonts w:ascii="Consolas" w:hAnsi="Consolas"/>
          <w:color w:val="B03060"/>
          <w:sz w:val="18"/>
        </w:rPr>
        <w:t>whole-process</w:t>
      </w:r>
      <w:r>
        <w:t xml:space="preserve">, and again on </w:t>
      </w:r>
      <w:r>
        <w:rPr>
          <w:b/>
        </w:rPr>
        <w:t>every</w:t>
      </w:r>
      <w:r>
        <w:t xml:space="preserve"> </w:t>
      </w:r>
      <w:r>
        <w:rPr>
          <w:rFonts w:ascii="Consolas" w:hAnsi="Consolas"/>
          <w:color w:val="B03060"/>
          <w:sz w:val="18"/>
        </w:rPr>
        <w:t>bus.notify</w:t>
      </w:r>
      <w:r>
        <w:t xml:space="preserve"> while that step is live: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bus.subscribe(() =&gt; { if (stepper?.stepId() === 'whole-process') runVerification(); });</w:t>
      </w:r>
    </w:p>
    <w:p>
      <w:pPr>
        <w:jc w:val="left"/>
      </w:pPr>
      <w:r>
        <w:t>So a dimension edit at Step 6 immediately re-checks the answer.</w:t>
      </w:r>
    </w:p>
    <w:p>
      <w:pPr>
        <w:pStyle w:val="Heading3"/>
        <w:spacing w:before="160" w:after="80"/>
      </w:pPr>
      <w:r>
        <w:t>10.7 How problem selection affects state</w:t>
      </w:r>
    </w:p>
    <w:p>
      <w:pPr>
        <w:jc w:val="left"/>
      </w:pPr>
      <w:r>
        <w:t xml:space="preserve">Loading a subject resets almost everything (see §6.4): </w:t>
      </w:r>
      <w:r>
        <w:rPr>
          <w:rFonts w:ascii="Consolas" w:hAnsi="Consolas"/>
          <w:color w:val="B03060"/>
          <w:sz w:val="18"/>
        </w:rPr>
        <w:t>problemId</w:t>
      </w:r>
      <w:r>
        <w:t xml:space="preserve">, </w:t>
      </w:r>
      <w:r>
        <w:rPr>
          <w:rFonts w:ascii="Consolas" w:hAnsi="Consolas"/>
          <w:color w:val="B03060"/>
          <w:sz w:val="18"/>
        </w:rPr>
        <w:t>dims</w:t>
      </w:r>
      <w:r>
        <w:t xml:space="preserve">, </w:t>
      </w:r>
      <w:r>
        <w:rPr>
          <w:rFonts w:ascii="Consolas" w:hAnsi="Consolas"/>
          <w:color w:val="B03060"/>
          <w:sz w:val="18"/>
        </w:rPr>
        <w:t>unspecified</w:t>
      </w:r>
      <w:r>
        <w:t xml:space="preserve">, </w:t>
      </w:r>
      <w:r>
        <w:rPr>
          <w:rFonts w:ascii="Consolas" w:hAnsi="Consolas"/>
          <w:color w:val="B03060"/>
          <w:sz w:val="18"/>
        </w:rPr>
        <w:t>projectionMode</w:t>
      </w:r>
      <w:r>
        <w:t xml:space="preserve">, </w:t>
      </w:r>
      <w:r>
        <w:rPr>
          <w:rFonts w:ascii="Consolas" w:hAnsi="Consolas"/>
          <w:color w:val="B03060"/>
          <w:sz w:val="18"/>
        </w:rPr>
        <w:t>orientationId</w:t>
      </w:r>
      <w:r>
        <w:t xml:space="preserve">, </w:t>
      </w:r>
      <w:r>
        <w:rPr>
          <w:rFonts w:ascii="Consolas" w:hAnsi="Consolas"/>
          <w:color w:val="B03060"/>
          <w:sz w:val="18"/>
        </w:rPr>
        <w:t>verification</w:t>
      </w:r>
      <w:r>
        <w:t xml:space="preserve">, </w:t>
      </w:r>
      <w:r>
        <w:rPr>
          <w:rFonts w:ascii="Consolas" w:hAnsi="Consolas"/>
          <w:color w:val="B03060"/>
          <w:sz w:val="18"/>
        </w:rPr>
        <w:t>ui.statementHidden</w:t>
      </w:r>
      <w:r>
        <w:t xml:space="preserve">, both </w:t>
      </w:r>
      <w:r>
        <w:rPr>
          <w:rFonts w:ascii="Consolas" w:hAnsi="Consolas"/>
          <w:color w:val="B03060"/>
          <w:sz w:val="18"/>
        </w:rPr>
        <w:t>progress</w:t>
      </w:r>
      <w:r>
        <w:t xml:space="preserve"> arrays, and — via </w:t>
      </w:r>
      <w:r>
        <w:rPr>
          <w:rFonts w:ascii="Consolas" w:hAnsi="Consolas"/>
          <w:color w:val="B03060"/>
          <w:sz w:val="18"/>
        </w:rPr>
        <w:t>stepper.reload()</w:t>
      </w:r>
      <w:r>
        <w:t xml:space="preserve"> — </w:t>
      </w:r>
      <w:r>
        <w:rPr>
          <w:rFonts w:ascii="Consolas" w:hAnsi="Consolas"/>
          <w:color w:val="B03060"/>
          <w:sz w:val="18"/>
        </w:rPr>
        <w:t>visited</w:t>
      </w:r>
      <w:r>
        <w:t xml:space="preserve"> and the current step.</w:t>
      </w:r>
    </w:p>
    <w:p>
      <w:pPr>
        <w:jc w:val="left"/>
      </w:pPr>
      <w:r>
        <w:t xml:space="preserve">What it does </w:t>
      </w:r>
      <w:r>
        <w:rPr>
          <w:b/>
        </w:rPr>
        <w:t>not</w:t>
      </w:r>
      <w:r>
        <w:t xml:space="preserve"> reset: the camera (</w:t>
      </w:r>
      <w:r>
        <w:rPr>
          <w:rFonts w:ascii="Consolas" w:hAnsi="Consolas"/>
          <w:color w:val="B03060"/>
          <w:sz w:val="18"/>
        </w:rPr>
        <w:t>cameraRig</w:t>
      </w:r>
      <w:r>
        <w:t xml:space="preserve"> is re-framed by </w:t>
      </w:r>
      <w:r>
        <w:rPr>
          <w:rFonts w:ascii="Consolas" w:hAnsi="Consolas"/>
          <w:color w:val="B03060"/>
          <w:sz w:val="18"/>
        </w:rPr>
        <w:t>rebuild()</w:t>
      </w:r>
      <w:r>
        <w:t xml:space="preserve">'s </w:t>
      </w:r>
      <w:r>
        <w:rPr>
          <w:rFonts w:ascii="Consolas" w:hAnsi="Consolas"/>
          <w:color w:val="B03060"/>
          <w:sz w:val="18"/>
        </w:rPr>
        <w:t>focusOn</w:t>
      </w:r>
      <w:r>
        <w:t xml:space="preserve"> but not flown until </w:t>
      </w:r>
      <w:r>
        <w:rPr>
          <w:rFonts w:ascii="Consolas" w:hAnsi="Consolas"/>
          <w:color w:val="B03060"/>
          <w:sz w:val="18"/>
        </w:rPr>
        <w:t>enterStep(1)</w:t>
      </w:r>
      <w:r>
        <w:t xml:space="preserve"> runs), </w:t>
      </w:r>
      <w:r>
        <w:rPr>
          <w:rFonts w:ascii="Consolas" w:hAnsi="Consolas"/>
          <w:color w:val="B03060"/>
          <w:sz w:val="18"/>
        </w:rPr>
        <w:t>state.selection.viewKey</w:t>
      </w:r>
      <w:r>
        <w:t xml:space="preserve">, and </w:t>
      </w:r>
      <w:r>
        <w:rPr>
          <w:rFonts w:ascii="Consolas" w:hAnsi="Consolas"/>
          <w:color w:val="B03060"/>
          <w:sz w:val="18"/>
        </w:rPr>
        <w:t>uiManager</w:t>
      </w:r>
      <w:r>
        <w:t xml:space="preserve">'s local </w:t>
      </w:r>
      <w:r>
        <w:rPr>
          <w:rFonts w:ascii="Consolas" w:hAnsi="Consolas"/>
          <w:color w:val="B03060"/>
          <w:sz w:val="18"/>
        </w:rPr>
        <w:t>hintsShown</w:t>
      </w:r>
      <w:r>
        <w:t xml:space="preserve"> (reset separately by </w:t>
      </w:r>
      <w:r>
        <w:rPr>
          <w:rFonts w:ascii="Consolas" w:hAnsi="Consolas"/>
          <w:color w:val="B03060"/>
          <w:sz w:val="18"/>
        </w:rPr>
        <w:t>resetHints()</w:t>
      </w:r>
      <w:r>
        <w:t xml:space="preserve"> inside </w:t>
      </w:r>
      <w:r>
        <w:rPr>
          <w:rFonts w:ascii="Consolas" w:hAnsi="Consolas"/>
          <w:color w:val="B03060"/>
          <w:sz w:val="18"/>
        </w:rPr>
        <w:t>renderProblemHeader</w:t>
      </w:r>
      <w:r>
        <w:t>).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simAPI.reset()</w:t>
      </w:r>
      <w:r>
        <w:t xml:space="preserve"> in Topic 3 is </w:t>
      </w:r>
      <w:r>
        <w:rPr>
          <w:rFonts w:ascii="Consolas" w:hAnsi="Consolas"/>
          <w:color w:val="B03060"/>
          <w:sz w:val="18"/>
        </w:rPr>
        <w:t>Object.assign(state, initialState(DEFAULT_PRACTICE_ID))</w:t>
      </w:r>
      <w:r>
        <w:t xml:space="preserve"> followed by </w:t>
      </w:r>
      <w:r>
        <w:rPr>
          <w:rFonts w:ascii="Consolas" w:hAnsi="Consolas"/>
          <w:color w:val="B03060"/>
          <w:sz w:val="18"/>
        </w:rPr>
        <w:t>loadProblem(state.problemId)</w:t>
      </w:r>
      <w:r>
        <w:t xml:space="preserve"> — </w:t>
      </w:r>
      <w:r>
        <w:rPr>
          <w:b/>
        </w:rPr>
        <w:t>seeding through the one load path</w:t>
      </w:r>
      <w:r>
        <w:t xml:space="preserve"> rather than by hand, so a reset lands in exactly the state a fresh boot lands in, including the opening solid's own stated sizes.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11. File Dependency Map</w:t>
      </w:r>
    </w:p>
    <w:p>
      <w:pPr>
        <w:jc w:val="left"/>
      </w:pPr>
      <w:r>
        <w:t xml:space="preserve">Every import below was read from source, not inferred from filenames. "Imported By" lists only files </w:t>
      </w:r>
      <w:r>
        <w:rPr>
          <w:b/>
        </w:rPr>
        <w:t>within the same topic folder</w:t>
      </w:r>
      <w:r>
        <w:t xml:space="preserve"> — there are no cross-topic imports anywhere.</w:t>
      </w:r>
    </w:p>
    <w:p>
      <w:pPr>
        <w:pStyle w:val="Heading3"/>
        <w:spacing w:before="160" w:after="80"/>
      </w:pPr>
      <w:r>
        <w:t xml:space="preserve">11.1 Topic 2 — </w:t>
      </w:r>
      <w:r>
        <w:rPr>
          <w:rFonts w:ascii="Consolas" w:hAnsi="Consolas"/>
          <w:color w:val="B03060"/>
          <w:sz w:val="18"/>
        </w:rPr>
        <w:t>graphics_module_4_topic_2_isometric_construction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Imports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Imported By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Important Functions / Exports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Markup, full stylesheet, </w:t>
            </w:r>
            <w:r>
              <w:rPr>
                <w:rFonts w:ascii="Consolas" w:hAnsi="Consolas"/>
                <w:color w:val="B03060"/>
                <w:sz w:val="18"/>
              </w:rPr>
              <w:t>:root</w:t>
            </w:r>
            <w:r>
              <w:rPr>
                <w:sz w:val="18"/>
              </w:rPr>
              <w:t xml:space="preserve"> design tokens, import map, boot watchdog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— (loads 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 as a module)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window.__showSimFallback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window.__simBootTimer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Orchestrator: scene, camera, controls, CSS2D overlay, the single </w:t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goPhase</w:t>
            </w:r>
            <w:r>
              <w:rPr>
                <w:sz w:val="18"/>
              </w:rPr>
              <w:t xml:space="preserve">, Step-5 forms, Step-6 replay, </w:t>
            </w:r>
            <w:r>
              <w:rPr>
                <w:rFonts w:ascii="Consolas" w:hAnsi="Consolas"/>
                <w:color w:val="B03060"/>
                <w:sz w:val="18"/>
              </w:rPr>
              <w:t>window.simAPI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three/addons/controls/OrbitControls.js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three/addons/renderers/CSS2DRenderer.js</w:t>
            </w:r>
            <w:r>
              <w:rPr>
                <w:sz w:val="18"/>
              </w:rPr>
              <w:t xml:space="preserve">; all 15 </w:t>
            </w:r>
            <w:r>
              <w:rPr>
                <w:rFonts w:ascii="Consolas" w:hAnsi="Consolas"/>
                <w:color w:val="B03060"/>
                <w:sz w:val="18"/>
              </w:rPr>
              <w:t>./src/*.js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(entry point)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buildScene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rebuild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disposeScene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applyStepState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goPhase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showAxes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hideAxes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showBox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hideBox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showStage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hideStages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showFinishedSolid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hideFinishedSolid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buildDimensionAnnotations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setDim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setAllDims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transferDimension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highlightFace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selectView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enterFormComparison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applyFormMode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formScaleFor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syncFormChrome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renderFormRows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renderSolidFormNote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setFormMode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playSummary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markChain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markPhase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setStageNote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resetSceneLayers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showSheet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showStrip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updateFigureTitles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updateIsoAngles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isoAlignment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worldToViewport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clientToViewport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ndcHeight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contentFocus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animate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handleResize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setupResetControl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setupStepControls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simController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src/shapeData.js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DATA MODEL</w:t>
            </w:r>
            <w:r>
              <w:rPr>
                <w:sz w:val="18"/>
              </w:rPr>
              <w:t xml:space="preserve"> — ten solids; the mm↔world converter; </w:t>
            </w:r>
            <w:r>
              <w:rPr>
                <w:rFonts w:ascii="Consolas" w:hAnsi="Consolas"/>
                <w:color w:val="B03060"/>
                <w:sz w:val="18"/>
              </w:rPr>
              <w:t>ISOMETRIC_SCALE</w:t>
            </w:r>
            <w:r>
              <w:rPr>
                <w:sz w:val="18"/>
              </w:rPr>
              <w:t>; the unknown-dimension boundary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(imports nothing)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constructionEngine.js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shapeFactory.js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uiManager.js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MM_PER_UNIT</w:t>
            </w:r>
            <w:r>
              <w:rPr>
                <w:sz w:val="18"/>
              </w:rPr>
              <w:t xml:space="preserve"> (10) · </w:t>
            </w:r>
            <w:r>
              <w:rPr>
                <w:rFonts w:ascii="Consolas" w:hAnsi="Consolas"/>
                <w:color w:val="B03060"/>
                <w:sz w:val="18"/>
              </w:rPr>
              <w:t>toWorld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ISOMETRIC_SCALE</w:t>
            </w:r>
            <w:r>
              <w:rPr>
                <w:sz w:val="18"/>
              </w:rPr>
              <w:t xml:space="preserve"> (0.816) · </w:t>
            </w:r>
            <w:r>
              <w:rPr>
                <w:rFonts w:ascii="Consolas" w:hAnsi="Consolas"/>
                <w:color w:val="B03060"/>
                <w:sz w:val="18"/>
              </w:rPr>
              <w:t>getSolid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defaultDims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resolveDims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axisSymbol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optionalDims</w:t>
            </w:r>
            <w:r>
              <w:rPr>
                <w:sz w:val="18"/>
              </w:rPr>
              <w:t>\</w:t>
            </w:r>
            <w:r>
              <w:rPr>
                <w:i/>
                <w:sz w:val="18"/>
              </w:rPr>
              <w:t xml:space="preserve"> · `dimensionSymbols`\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circumradius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polygonPoints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src/shapeFactory.js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Body spec → mesh + fattened ink edges + view-dependent silhouettes; top-spread probe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three/addons/lines/*</w:t>
            </w:r>
            <w:r>
              <w:rPr>
                <w:sz w:val="18"/>
              </w:rPr>
              <w:t xml:space="preserve"> ×3; </w:t>
            </w:r>
            <w:r>
              <w:rPr>
                <w:rFonts w:ascii="Consolas" w:hAnsi="Consolas"/>
                <w:color w:val="B03060"/>
                <w:sz w:val="18"/>
              </w:rPr>
              <w:t>./shapeData.js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buildShape(spec, resolution)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group, setOpacity, setEdgesVisible, setResolution, update, dispose }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topHalfExtent(spec)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buildGeometry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silhouetteSpec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billboardPositions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src/constructionEngine.js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Bounds + stages → three axes, bounding box, per-solid stage linework, three face highlights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three/addons/lines/*</w:t>
            </w:r>
            <w:r>
              <w:rPr>
                <w:sz w:val="18"/>
              </w:rPr>
              <w:t xml:space="preserve"> ×3; </w:t>
            </w:r>
            <w:r>
              <w:rPr>
                <w:rFonts w:ascii="Consolas" w:hAnsi="Consolas"/>
                <w:color w:val="B03060"/>
                <w:sz w:val="18"/>
              </w:rPr>
              <w:t>./shapeData.js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buildConstruction({solid, dims, resolution})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group, origin, bounds, axes, box, stages, faces, billboards, setResolution, update, dispose }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AXIS_SPECS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primitivePositions</w:t>
            </w:r>
            <w:r>
              <w:rPr>
                <w:sz w:val="18"/>
              </w:rPr>
              <w:t xml:space="preserve"> and eight </w:t>
            </w:r>
            <w:r>
              <w:rPr>
                <w:rFonts w:ascii="Consolas" w:hAnsi="Consolas"/>
                <w:color w:val="B03060"/>
                <w:sz w:val="18"/>
              </w:rPr>
              <w:t>*Positions</w:t>
            </w:r>
            <w:r>
              <w:rPr>
                <w:sz w:val="18"/>
              </w:rPr>
              <w:t xml:space="preserve"> helpers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src/dimensionLayer.js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BIS Type-B dimension assemblies: extension lines, dimension line, filled 3:1 arrowheads, value anchor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three/addons/lines/*</w:t>
            </w:r>
            <w:r>
              <w:rPr>
                <w:sz w:val="18"/>
              </w:rPr>
              <w:t xml:space="preserve"> ×3; </w:t>
            </w:r>
            <w:r>
              <w:rPr>
                <w:rFonts w:ascii="Consolas" w:hAnsi="Consolas"/>
                <w:color w:val="B03060"/>
                <w:sz w:val="18"/>
              </w:rPr>
              <w:t>./tokens.js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buildDimensions({specs, resolution})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group, items, setResolution, dispose }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buildAssembly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src/orthographicDrawer.js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first-angle SVG sheet: three focusable views, projection lines, XY datum, VP/HP tags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(no imports)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initOrthoSheet(mount)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draw, highlight, viewRect, viewCenter, selected\*, onSelect, setDrawn, dispose\* }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renderPrimitive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src/isoAngles.js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A's two 30° arcs, as a screen-space SVG overlay re-derived every frame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(imports nothing, deliberately)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initIsoAngles(svg)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resize, update, set, visible, measured\*, dispose\* }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src/transferLayer.js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B's dimension carrier: dashed leader + ruled token flying view → axis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./anim.js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initTransferLayer(svg, {prefersReducedMotion})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resize, fly, clear, inFlight\*, dispose }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src/cameraRig.js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Named viewing DIRECTIONS + per-rebuild framing radius; every move an eased flight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./anim.js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initCameraRig({camera, controls, prefersReducedMotion})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focusOn, pose, flyTo, flyToNamed\*, retarget, snapTo, cancel, isFlying, framing\* }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DIRECTIONS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src/labelLayer.js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CSS2D label factory + the ONE placement policy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three/addons/renderers/CSS2DRenderer.js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initLabelLayer(scene, opts)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make, place\*, placeFigureTitle, moveTo, set, setText\*, has\*, remove, hideAll, clearAll, keys }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PLACEMENT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src/uiManager.js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parameter dock: Step-1 solid picker, Step-2 dimension fields, the overall-size readout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./shapeData.js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initUIManager(sim)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render, sync }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buildField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syncSummary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src/stepper.js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Guided-stepper controller: rail + card + Back/Next; calls </w:t>
            </w:r>
            <w:r>
              <w:rPr>
                <w:rFonts w:ascii="Consolas" w:hAnsi="Consolas"/>
                <w:color w:val="B03060"/>
                <w:sz w:val="18"/>
              </w:rPr>
              <w:t>sim.enterStep(n)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./constructionSteps.js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initStepper(sim)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sync\*, reset, step, goTo\*, dispose\* }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src/constructionSteps.js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DATA</w:t>
            </w:r>
            <w:r>
              <w:rPr>
                <w:sz w:val="18"/>
              </w:rPr>
              <w:t xml:space="preserve"> — the six-step rail/card copy and the four construction phases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stepper.js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PHASES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getPhase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src/summaryAnimator.js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abortable, token-guarded timeline + the summary timing/chain data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createSequencer({prefersReducedMotion})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play, stop, isRunning\* }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SUMMARY_TIMING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SUMMARY_CHAIN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STATELESS UTIL</w:t>
            </w:r>
            <w:r>
              <w:rPr>
                <w:sz w:val="18"/>
              </w:rPr>
              <w:t xml:space="preserve"> — CSS custom property → </w:t>
            </w:r>
            <w:r>
              <w:rPr>
                <w:rFonts w:ascii="Consolas" w:hAnsi="Consolas"/>
                <w:color w:val="B03060"/>
                <w:sz w:val="18"/>
              </w:rPr>
              <w:t>THREE.Color</w:t>
            </w:r>
            <w:r>
              <w:rPr>
                <w:sz w:val="18"/>
              </w:rPr>
              <w:t>; the named line weights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shapeFactory.js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constructionEngine.js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dimensionLayer.js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cssVar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cssColor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roleColor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WEIGHT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ROLE_COLOR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src/anim.js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shared tween + easing engine, stepped from the render loop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cameraRig.js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transferLayer.js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tween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tick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cancelAll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cubicBezier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easeStandard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easeFold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easeCamera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easeDraw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easeDissolve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src/terms.js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Markup-driven inline term popovers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initTerms()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src/onboarding.js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One-time "Drag to rotate" orbit hint + contextual cue chips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initOnboarding(controls)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setSolidPresent, … }</w:t>
            </w:r>
          </w:p>
        </w:tc>
      </w:tr>
    </w:tbl>
    <w:p/>
    <w:p>
      <w:pPr>
        <w:jc w:val="left"/>
      </w:pPr>
      <w:r>
        <w:rPr>
          <w:rFonts w:ascii="Consolas" w:hAnsi="Consolas"/>
          <w:color w:val="B03060"/>
          <w:sz w:val="18"/>
        </w:rPr>
        <w:t>*</w:t>
      </w:r>
      <w:r>
        <w:t xml:space="preserve"> = exported/returned but </w:t>
      </w:r>
      <w:r>
        <w:rPr>
          <w:b/>
        </w:rPr>
        <w:t>not called anywhere in the topic</w:t>
      </w:r>
      <w:r>
        <w:t xml:space="preserve"> (see §14.3).</w:t>
      </w:r>
    </w:p>
    <w:p>
      <w:pPr>
        <w:pStyle w:val="Heading3"/>
        <w:spacing w:before="160" w:after="80"/>
      </w:pPr>
      <w:r>
        <w:t xml:space="preserve">11.2 Topic 3 — </w:t>
      </w:r>
      <w:r>
        <w:rPr>
          <w:rFonts w:ascii="Consolas" w:hAnsi="Consolas"/>
          <w:color w:val="B03060"/>
          <w:sz w:val="18"/>
        </w:rPr>
        <w:t>graphics_module_4_topic_3_isometric_projection_problem_library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Imports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Imported By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Important Functions / Exports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Markup, full stylesheet, tokens, import map, boot watchdog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window.__showSimFallback(variant, err)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Conductor: the single </w:t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goPhase</w:t>
            </w:r>
            <w:r>
              <w:rPr>
                <w:sz w:val="18"/>
              </w:rPr>
              <w:t xml:space="preserve">, the state object, the bus, </w:t>
            </w:r>
            <w:r>
              <w:rPr>
                <w:rFonts w:ascii="Consolas" w:hAnsi="Consolas"/>
                <w:color w:val="B03060"/>
                <w:sz w:val="18"/>
              </w:rPr>
              <w:t>window.simAPI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the scene owner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19 </w:t>
            </w:r>
            <w:r>
              <w:rPr>
                <w:rFonts w:ascii="Consolas" w:hAnsi="Consolas"/>
                <w:color w:val="B03060"/>
                <w:sz w:val="18"/>
              </w:rPr>
              <w:t>./src/*.js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(entry point)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rebuild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disposeScene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applyStepState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goPhase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markPhase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buildPhaseStrip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showStrip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showAxes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hideAxes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showBoxes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hideBoxes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showStage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showAllStages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hideStages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showFinishedSolid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hideFinishedSolid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buildDimensionAnnotations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contentFocus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resetSceneLayers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showSheet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runVerification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setupResetControl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simController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problem()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currentDims()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src/problemLibrary.js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DATA</w:t>
            </w:r>
            <w:r>
              <w:rPr>
                <w:sz w:val="18"/>
              </w:rPr>
              <w:t xml:space="preserve"> — 14 textbook problems (verbatim statements) + 4 categories + the schema typedefs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problemQuery.js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uiManager.js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PROBLEMS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CATEGORIES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getProblem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getCategory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groupByCategory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src/practiceSolids.js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DATA</w:t>
            </w:r>
            <w:r>
              <w:rPr>
                <w:sz w:val="18"/>
              </w:rPr>
              <w:t xml:space="preserve"> — the ten free-practice solids in the problem schema, minus question/answerData/hints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problemQuery.js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PRACTICE_SOLIDS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DEFAULT_PRACTICE_ID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getPracticeSolid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src/problemQuery.js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query layer and the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junction between the two subject sources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./problemLibrary.js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./practiceSolids.js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uiManager.js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allProblems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allPracticeSolids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getSubject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isTextbookProblem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src/solidCatalog.js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STATELESS UTIL</w:t>
            </w:r>
            <w:r>
              <w:rPr>
                <w:sz w:val="18"/>
              </w:rPr>
              <w:t xml:space="preserve"> — the six PART_KINDS vocabulary + the rotation-token resolver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solidComposer.js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PART_KINDS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getPartKind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isTrueDiameterKind</w:t>
            </w:r>
            <w:r>
              <w:rPr>
                <w:sz w:val="18"/>
              </w:rPr>
              <w:t xml:space="preserve">\* · </w:t>
            </w:r>
            <w:r>
              <w:rPr>
                <w:rFonts w:ascii="Consolas" w:hAnsi="Consolas"/>
                <w:color w:val="B03060"/>
                <w:sz w:val="18"/>
              </w:rPr>
              <w:t>resolveRotation</w:t>
            </w:r>
            <w:r>
              <w:rPr>
                <w:sz w:val="18"/>
              </w:rPr>
              <w:t xml:space="preserve"> · re-exports </w:t>
            </w:r>
            <w:r>
              <w:rPr>
                <w:rFonts w:ascii="Consolas" w:hAnsi="Consolas"/>
                <w:color w:val="B03060"/>
                <w:sz w:val="18"/>
              </w:rPr>
              <w:t>circumradius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src/solidComposer.js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Parts + placement → one composed model; the physical-honesty audit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./solidCatalog.js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compose(problem, dims, {orientationId})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auditComposition(model)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resolveParams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overallBounds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flattenStages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composeViews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composeDimSpecs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rotateShape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ORIENTATIONS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src/dimensionResolver.js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specified · derived · optional · unknown → ONE flat set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(no imports)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uiManager.js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resolveDims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defaultDims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withheldDims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optionalDims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dimSymbol</w:t>
            </w:r>
            <w:r>
              <w:rPr>
                <w:sz w:val="18"/>
              </w:rPr>
              <w:t>\*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src/projectionResolver.js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0.816 law and the sphere's exemption from it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uiManager.js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resolveProjection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initialProjectionMode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modeTitle</w:t>
            </w:r>
            <w:r>
              <w:rPr>
                <w:sz w:val="18"/>
              </w:rPr>
              <w:t xml:space="preserve"> · re-exports </w:t>
            </w:r>
            <w:r>
              <w:rPr>
                <w:rFonts w:ascii="Consolas" w:hAnsi="Consolas"/>
                <w:color w:val="B03060"/>
                <w:sz w:val="18"/>
              </w:rPr>
              <w:t>ISOMETRIC_SCALE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src/answerValidator.js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PURE</w:t>
            </w:r>
            <w:r>
              <w:rPr>
                <w:sz w:val="18"/>
              </w:rPr>
              <w:t xml:space="preserve"> — composed model + </w:t>
            </w:r>
            <w:r>
              <w:rPr>
                <w:rFonts w:ascii="Consolas" w:hAnsi="Consolas"/>
                <w:color w:val="B03060"/>
                <w:sz w:val="18"/>
              </w:rPr>
              <w:t>answerData</w:t>
            </w:r>
            <w:r>
              <w:rPr>
                <w:sz w:val="18"/>
              </w:rPr>
              <w:t xml:space="preserve"> → findings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validate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summarise</w:t>
            </w:r>
            <w:r>
              <w:rPr>
                <w:sz w:val="18"/>
              </w:rPr>
              <w:t xml:space="preserve"> · re-exports </w:t>
            </w:r>
            <w:r>
              <w:rPr>
                <w:rFonts w:ascii="Consolas" w:hAnsi="Consolas"/>
                <w:color w:val="B03060"/>
                <w:sz w:val="18"/>
              </w:rPr>
              <w:t>CHECK_TOLERANCE_MM</w:t>
            </w:r>
            <w:r>
              <w:rPr>
                <w:sz w:val="18"/>
              </w:rPr>
              <w:t xml:space="preserve"> · (private) six checkers + </w:t>
            </w:r>
            <w:r>
              <w:rPr>
                <w:rFonts w:ascii="Consolas" w:hAnsi="Consolas"/>
                <w:color w:val="B03060"/>
                <w:sz w:val="18"/>
              </w:rPr>
              <w:t>CHECKERS</w:t>
            </w:r>
            <w:r>
              <w:rPr>
                <w:sz w:val="18"/>
              </w:rPr>
              <w:t xml:space="preserve"> registry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src/stepDefinitions.js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DATA</w:t>
            </w:r>
            <w:r>
              <w:rPr>
                <w:sz w:val="18"/>
              </w:rPr>
              <w:t xml:space="preserve"> — Topic 2's six steps (id-keyed) + the four phases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PHASES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getPhase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src/state.js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one state object + the change bus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initialState(problemId)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createBus()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src/viewport.js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Scene ownership</w:t>
            </w:r>
            <w:r>
              <w:rPr>
                <w:sz w:val="18"/>
              </w:rPr>
              <w:t xml:space="preserve"> — renderer, scene, camera, OrbitControls, CSS2D overlay, frame loop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three/addons/controls/OrbitControls.js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three/addons/renderers/CSS2DRenderer.js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./anim.js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initViewport(container, opts)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scene, camera, controls, shapeGroup, renderer, resolution, size, onFrame, setDampingGuard, start, stop, resize, render, isRunning, dispose }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src/geometryFactory.js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Composed model → per-part meshes, ink edges, silhouettes; the two-group placement/body rig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three/addons/lines/*</w:t>
            </w:r>
            <w:r>
              <w:rPr>
                <w:sz w:val="18"/>
              </w:rPr>
              <w:t xml:space="preserve"> ×3; </w:t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buildComposedShape(model, plan, resolution)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group, parts, setOpacity, setPartOpacity, setEdgesVisible, setResolution, update, dispose }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topHalfExtent</w:t>
            </w:r>
            <w:r>
              <w:rPr>
                <w:sz w:val="18"/>
              </w:rPr>
              <w:t>\*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src/constructionEngine.js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Axes + </w:t>
            </w:r>
            <w:r>
              <w:rPr>
                <w:b/>
                <w:sz w:val="18"/>
              </w:rPr>
              <w:t>one box per part</w:t>
            </w:r>
            <w:r>
              <w:rPr>
                <w:sz w:val="18"/>
              </w:rPr>
              <w:t xml:space="preserve"> + stages bottom-up + face highlights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three/addons/lines/*</w:t>
            </w:r>
            <w:r>
              <w:rPr>
                <w:sz w:val="18"/>
              </w:rPr>
              <w:t xml:space="preserve"> ×3; </w:t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buildConstruction({model, plan, resolution})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group, origin, bounds, axes, boxes, stages, faces, billboards, setResolution, update, dispose }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AXIS_SPECS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makeBox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edgePositions</w:t>
            </w:r>
            <w:r>
              <w:rPr>
                <w:sz w:val="18"/>
              </w:rPr>
              <w:t xml:space="preserve"> + the same primitive helpers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src/dimensionLayer.js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Type-B dimension assemblies — </w:t>
            </w:r>
            <w:r>
              <w:rPr>
                <w:b/>
                <w:sz w:val="18"/>
              </w:rPr>
              <w:t>byte-identical to Topic 2's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three/addons/lines/*</w:t>
            </w:r>
            <w:r>
              <w:rPr>
                <w:sz w:val="18"/>
              </w:rPr>
              <w:t xml:space="preserve"> ×3; </w:t>
            </w:r>
            <w:r>
              <w:rPr>
                <w:rFonts w:ascii="Consolas" w:hAnsi="Consolas"/>
                <w:color w:val="B03060"/>
                <w:sz w:val="18"/>
              </w:rPr>
              <w:t>./tokens.js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buildDimensions({specs, resolution})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src/orthographicDrawer.js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schematic first-angle SVG sheet — simplified, static, composed-model-aware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initOrthoSheet(host)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draw, highlight, setDrawn (no-op), onSelect, dispose }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shapeNode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src/cameraRig.js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byte-identical to Topic 2's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./anim.js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initCameraRig(...)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src/labelLayer.js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byte-identical to Topic 2's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three/addons/renderers/CSS2DRenderer.js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initLabelLayer(...)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PLACEMENT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src/uiManager.js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Problem browser, solid picker, problem card, given-data dock, verification panel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./problemLibrary.js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./problemQuery.js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./dimensionResolver.js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./projectionResolver.js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./helpers.js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initUIManager(sim)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render, sync, renderFindings, openBrowser, closeBrowser, isBrowserOpen, optionalDims\*, dispose\* }</w:t>
            </w:r>
            <w:r>
              <w:rPr>
                <w:sz w:val="18"/>
              </w:rPr>
              <w:t xml:space="preserve"> · (private) </w:t>
            </w:r>
            <w:r>
              <w:rPr>
                <w:rFonts w:ascii="Consolas" w:hAnsi="Consolas"/>
                <w:color w:val="B03060"/>
                <w:sz w:val="18"/>
              </w:rPr>
              <w:t>buildField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renderSolidPicker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renderProblemHeader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renderFormControl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syncSummary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syncStatementVisibility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armExit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resetHints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revealNextHint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renderList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onOverlayKeydown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src/stepper.js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Generic stepper — builds the rail </w:t>
            </w:r>
            <w:r>
              <w:rPr>
                <w:b/>
                <w:sz w:val="18"/>
              </w:rPr>
              <w:t>from</w:t>
            </w:r>
            <w:r>
              <w:rPr>
                <w:sz w:val="18"/>
              </w:rPr>
              <w:t xml:space="preserve"> the step list; never sees a problem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(no imports)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initStepper(sim)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{ sync, reload, reset, step, stepId, steps, goTo\*, dispose\* }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src/helpers.js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STATELESS UTIL</w:t>
            </w:r>
            <w:r>
              <w:rPr>
                <w:sz w:val="18"/>
              </w:rPr>
              <w:t xml:space="preserve"> — scale, tolerance, polygon maths, formatting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8 files: </w:t>
            </w:r>
            <w:r>
              <w:rPr>
                <w:rFonts w:ascii="Consolas" w:hAnsi="Consolas"/>
                <w:color w:val="B03060"/>
                <w:sz w:val="18"/>
              </w:rPr>
              <w:t>answerValidator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constructionEngine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geometryFactory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orthographicDrawer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practiceSolids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problemLibrary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projectionResolver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solidCatalog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solidComposer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MM_PER_UNIT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toWorld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ISOMETRIC_SCALE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CHECK_TOLERANCE_MM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circumradius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inradius</w:t>
            </w:r>
            <w:r>
              <w:rPr>
                <w:sz w:val="18"/>
              </w:rPr>
              <w:t xml:space="preserve">\* · </w:t>
            </w:r>
            <w:r>
              <w:rPr>
                <w:rFonts w:ascii="Consolas" w:hAnsi="Consolas"/>
                <w:color w:val="B03060"/>
                <w:sz w:val="18"/>
              </w:rPr>
              <w:t>polygonPoints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ringPoints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rectPoints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round1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humanList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byte-identical to Topic 2's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viewport.js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geometryFactory.js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constructionEngine.js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dimensionLayer.js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cssVar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cssColor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roleColor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WEIGHT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ROLE_COLOR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src/anim.js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byte-identical to Topic 2's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cameraRig.js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viewport.js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tween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tick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cancelAll</w:t>
            </w:r>
            <w:r>
              <w:rPr>
                <w:sz w:val="18"/>
              </w:rPr>
              <w:t xml:space="preserve"> · easing curves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src/terms.js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src/onboarding.js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byte-identical to Topic 2's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initTerms()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initOnboarding(controls)</w:t>
            </w:r>
          </w:p>
        </w:tc>
      </w:tr>
    </w:tbl>
    <w:p/>
    <w:p>
      <w:pPr>
        <w:jc w:val="left"/>
      </w:pPr>
      <w:r>
        <w:rPr>
          <w:rFonts w:ascii="Consolas" w:hAnsi="Consolas"/>
          <w:color w:val="B03060"/>
          <w:sz w:val="18"/>
        </w:rPr>
        <w:t>*</w:t>
      </w:r>
      <w:r>
        <w:t xml:space="preserve"> = exported/returned but not called anywhere in the topic.</w:t>
      </w:r>
    </w:p>
    <w:p>
      <w:pPr>
        <w:pStyle w:val="Heading3"/>
        <w:spacing w:before="160" w:after="80"/>
      </w:pPr>
      <w:r>
        <w:t xml:space="preserve">11.3 Topic 1 — </w:t>
      </w:r>
      <w:r>
        <w:rPr>
          <w:rFonts w:ascii="Consolas" w:hAnsi="Consolas"/>
          <w:color w:val="B03060"/>
          <w:sz w:val="18"/>
        </w:rPr>
        <w:t>graphics_module_4_topic_1_introduction_to_isometric_drawing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Imports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Imported By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Important Functions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Orchestrator: scene built once, camera POSES, CSS2D labels, the ortho sheet, </w:t>
            </w:r>
            <w:r>
              <w:rPr>
                <w:rFonts w:ascii="Consolas" w:hAnsi="Consolas"/>
                <w:color w:val="B03060"/>
                <w:sz w:val="18"/>
              </w:rPr>
              <w:t>goFlowStage</w:t>
            </w:r>
            <w:r>
              <w:rPr>
                <w:sz w:val="18"/>
              </w:rPr>
              <w:t xml:space="preserve">, the transfer layer, the </w:t>
            </w:r>
            <w:r>
              <w:rPr>
                <w:rFonts w:ascii="Consolas" w:hAnsi="Consolas"/>
                <w:color w:val="B03060"/>
                <w:sz w:val="18"/>
              </w:rPr>
              <w:t>#iso-annotation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simAPI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 xml:space="preserve">; addons; all 5 </w:t>
            </w:r>
            <w:r>
              <w:rPr>
                <w:rFonts w:ascii="Consolas" w:hAnsi="Consolas"/>
                <w:color w:val="B03060"/>
                <w:sz w:val="18"/>
              </w:rPr>
              <w:t>./src/*.js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buildScene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rebuild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setActiveSolid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flyCamera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goFlowStage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markFlowStage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worldToScreen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sheetViewCenter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drawLeader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showSheet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highlightSheetView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setLabel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drawGuide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fadeSeg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fadeCube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clearConstruction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src/solidRig.js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Builds the pyramid, the cube, a second cube, the three axes, twelve guide segments, three face outlines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three</w:t>
            </w:r>
            <w:r>
              <w:rPr>
                <w:sz w:val="18"/>
              </w:rPr>
              <w:t>; addons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(rig builder)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src/isoSteps.js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DATA</w:t>
            </w:r>
            <w:r>
              <w:rPr>
                <w:sz w:val="18"/>
              </w:rPr>
              <w:t xml:space="preserve"> — the six-step rail/card copy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stepper.js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STEPS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src/stepper.js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Guided-stepper controller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./isoSteps.js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initStepper(sim)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src/terms.js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src/onboarding.js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src/anim.js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Popovers · onboarding · tweens (byte-identical to Topics 2/3)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 / — / 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  <w:spacing w:before="160" w:after="80"/>
      </w:pPr>
      <w:r>
        <w:t>11.4 Copy relationships (MD5-verified)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T1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T2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T3</w:t>
            </w:r>
          </w:p>
        </w:tc>
        <w:tc>
          <w:tcPr>
            <w:tcW w:type="dxa" w:w="2045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Module2 master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src/anim.js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9794e57…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9794e57…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9794e57…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c5779a0…</w:t>
            </w:r>
            <w:r>
              <w:rPr>
                <w:sz w:val="18"/>
              </w:rPr>
              <w:t xml:space="preserve"> (CRLF)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src/terms.js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06d7767…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06d7767…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06d7767…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src/onboarding.js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61c9b5b…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61c9b5b…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61c9b5b…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src/tokens.js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d27950e…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d27950e…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src/cameraRig.js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e48be9a…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e48be9a…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src/labelLayer.js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77da65d…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77da65d…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src/dimensionLayer.js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a989f0d…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a989f0d…</w:t>
            </w:r>
          </w:p>
        </w:tc>
        <w:tc>
          <w:tcPr>
            <w:tcW w:type="dxa" w:w="204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jc w:val="left"/>
      </w:pPr>
      <w:r>
        <w:rPr>
          <w:b/>
        </w:rPr>
        <w:t>[CONFIRMED]</w:t>
      </w:r>
      <w:r>
        <w:t xml:space="preserve"> </w:t>
      </w:r>
      <w:r>
        <w:rPr>
          <w:rFonts w:ascii="Consolas" w:hAnsi="Consolas"/>
          <w:color w:val="B03060"/>
          <w:sz w:val="18"/>
        </w:rPr>
        <w:t>anim.js</w:t>
      </w:r>
      <w:r>
        <w:t xml:space="preserve"> differs from the Module2 master </w:t>
      </w:r>
      <w:r>
        <w:rPr>
          <w:b/>
        </w:rPr>
        <w:t>only in line endings</w:t>
      </w:r>
      <w:r>
        <w:t xml:space="preserve"> — </w:t>
      </w:r>
      <w:r>
        <w:rPr>
          <w:rFonts w:ascii="Consolas" w:hAnsi="Consolas"/>
          <w:color w:val="B03060"/>
          <w:sz w:val="18"/>
        </w:rPr>
        <w:t>tr -d '\r'</w:t>
      </w:r>
      <w:r>
        <w:t xml:space="preserve"> on both produces the identical hash </w:t>
      </w:r>
      <w:r>
        <w:rPr>
          <w:rFonts w:ascii="Consolas" w:hAnsi="Consolas"/>
          <w:color w:val="B03060"/>
          <w:sz w:val="18"/>
        </w:rPr>
        <w:t>9794e57…</w:t>
      </w:r>
      <w:r>
        <w:t xml:space="preserve">. Module2's copy is CRLF; all three Module-4 copies are LF. The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claim "byte-identical to Module 2's" is therefore true in content but false byte-for-byte. Root </w:t>
      </w:r>
      <w:r>
        <w:rPr>
          <w:rFonts w:ascii="Consolas" w:hAnsi="Consolas"/>
          <w:color w:val="B03060"/>
          <w:sz w:val="18"/>
        </w:rPr>
        <w:t>CHANGELOG.md</w:t>
      </w:r>
      <w:r>
        <w:t>:161 independently records this drift.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12. Execution / Data Flow</w:t>
      </w:r>
    </w:p>
    <w:p>
      <w:pPr>
        <w:pStyle w:val="Heading3"/>
        <w:spacing w:before="160" w:after="80"/>
      </w:pPr>
      <w:r>
        <w:t>12.1 Topic 2 — a dimension edit (the most frequent path)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User drags .field__range</w:t>
        <w:br/>
        <w:t xml:space="preserve">  → uiManager  range 'input' listener</w:t>
        <w:br/>
        <w:t xml:space="preserve">  → uiManager  commit(range.value)                        clamp + snap to step + write both inputs</w:t>
        <w:br/>
        <w:t xml:space="preserve">  → simController.setDim(key, v)                          main.js:1596</w:t>
        <w:br/>
        <w:t xml:space="preserve">      ├─ if (state.dims[key] === v) return                early-out — no work on a no-op</w:t>
        <w:br/>
        <w:t xml:space="preserve">      ├─ state.dims[key] = v                              STATE CHANGE</w:t>
        <w:br/>
        <w:t xml:space="preserve">      ├─ rebuild()                                        main.js:414</w:t>
        <w:br/>
        <w:t xml:space="preserve">      │    ├─ disposeScene()</w:t>
        <w:br/>
        <w:t xml:space="preserve">      │    │     dimensions.dispose() → construction.dispose() → shape.dispose()</w:t>
        <w:br/>
        <w:t xml:space="preserve">      │    │     → labels.clearAll() → per-child geometry/material dispose → shapeGroup.clear()</w:t>
        <w:br/>
        <w:t xml:space="preserve">      │    ├─ solid = getSolid(state.solidId)</w:t>
        <w:br/>
        <w:t xml:space="preserve">      │    ├─ dims  = currentDims()  →  resolveDims(solid, state.dims, state.unspecified)</w:t>
        <w:br/>
        <w:t xml:space="preserve">      │    ├─ shape = buildShape(solid.body(dims), resolution())          GEOMETRY CALCULATION</w:t>
        <w:br/>
        <w:t xml:space="preserve">      │    │     buildGeometry(spec)  →  EdgesGeometry  →  LineSegmentsGeometry</w:t>
        <w:br/>
        <w:t xml:space="preserve">      │    │     silhouetteSpec(spec) →  silHolder / billboard</w:t>
        <w:br/>
        <w:t xml:space="preserve">      │    ├─ construction = buildConstruction({solid, dims, resolution})</w:t>
        <w:br/>
        <w:t xml:space="preserve">      │    │     bounds = solid.bounds(dims); origin = (hw, 0, hd)</w:t>
        <w:br/>
        <w:t xml:space="preserve">      │    │     axes   = AXIS_SPECS.map(...)             three growable groups at the origin</w:t>
        <w:br/>
        <w:t xml:space="preserve">      │    │     box    = twelve edges, signed from the origin</w:t>
        <w:br/>
        <w:t xml:space="preserve">      │    │     faces  = three MeshBasicMaterial quads (HP/VP/PP)</w:t>
        <w:br/>
        <w:t xml:space="preserve">      │    │     stages = solid.construction(dims).map(primitivePositions)</w:t>
        <w:br/>
        <w:t xml:space="preserve">      │    ├─ buildDimensionAnnotations(solid)            LABELS / DIMENSIONS</w:t>
        <w:br/>
        <w:t xml:space="preserve">      │    │     dedupe by `${symbol}|${value}` → dimAlias</w:t>
        <w:br/>
        <w:t xml:space="preserve">      │    │     + solid.extraDims?.(dims)</w:t>
        <w:br/>
        <w:t xml:space="preserve">      │    │     dimensions = buildDimensions({specs, resolution})</w:t>
        <w:br/>
        <w:t xml:space="preserve">      │    │     dimAnchors.set(key, item.anchor); labels.make(key, text, 'vp-label--dim', anchor)</w:t>
        <w:br/>
        <w:t xml:space="preserve">      │    │     labels.make('title', solid.name, 'vp-label--title', placeFigureTitle(h))</w:t>
        <w:br/>
        <w:t xml:space="preserve">      │    │     labels.make('viewFront'|'viewTop'|'viewSide', …, face.center)</w:t>
        <w:br/>
        <w:t xml:space="preserve">      │    ├─ orthoSheet.draw(solid, dims)                SVG SHEET REBUILT</w:t>
        <w:br/>
        <w:t xml:space="preserve">      │    ├─ cameraRig.focusOn(contentFocus().center, .radius)     REFRAME (no flight)</w:t>
        <w:br/>
        <w:t xml:space="preserve">      │    └─ notifyStateChange()</w:t>
        <w:br/>
        <w:t xml:space="preserve">      ├─ ui.sync(state)                                   push values into existing controls + readout</w:t>
        <w:br/>
        <w:t xml:space="preserve">      └─ applyStepState()                                 main.js:1309 — RE-ASSERT, DO NOT RESTART</w:t>
        <w:br/>
        <w:t xml:space="preserve">           n=1|2 → showFinishedSolid({animate:false}); labels.set('title'); (n=2) setAllDims(true)</w:t>
        <w:br/>
        <w:t xml:space="preserve">           n=3   → + showSheet(true); restore selectedView highlight + face</w:t>
        <w:br/>
        <w:t xml:space="preserve">           n=4   → showSheet(true); goPhase(state.phase ?? 'a', { animate:false })</w:t>
        <w:br/>
        <w:t xml:space="preserve">           n=5   → enterFormComparison()</w:t>
        <w:br/>
        <w:t xml:space="preserve">           n=6   → enterStep(6)</w:t>
        <w:br/>
        <w:t xml:space="preserve">  ⟶ next animation frame:</w:t>
        <w:br/>
        <w:t xml:space="preserve">      animate(now)</w:t>
        <w:br/>
        <w:t xml:space="preserve">        tickTweens(delta) → controls.update() → shape.update(camera) → construction.update(camera)</w:t>
        <w:br/>
        <w:t xml:space="preserve">        → updateIsoAngles() → updateFigureTitles()</w:t>
        <w:br/>
        <w:t xml:space="preserve">        → renderer.render(scene, camera) → labelRenderer.render(scene, camera)          RENDER</w:t>
      </w:r>
    </w:p>
    <w:p>
      <w:pPr>
        <w:pStyle w:val="Heading3"/>
        <w:spacing w:before="160" w:after="80"/>
      </w:pPr>
      <w:r>
        <w:t>12.2 Topic 2 — Phase B, the dimension transfer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Click #phase-strip [data-phase="b"]</w:t>
        <w:br/>
        <w:t xml:space="preserve">  → goPhase('b')</w:t>
        <w:br/>
        <w:t xml:space="preserve">      sequencer.stop(); clearScheduled(); cancelAllTweens(); transfers.clear()</w:t>
        <w:br/>
        <w:t xml:space="preserve">      markPhase('b')                              aria-current + #phase-note title/body</w:t>
        <w:br/>
        <w:t xml:space="preserve">      orthoSheet.setDrawn(true); hideFinishedSolid(); labels.set('title', false)</w:t>
        <w:br/>
        <w:t xml:space="preserve">      setAllDims(false); hideStages(); highlightFace(null); isoAngles.set(false)</w:t>
        <w:br/>
        <w:t xml:space="preserve">      hideAxes(); showAxes({animate:false})       axes already standing (cumulative)</w:t>
        <w:br/>
        <w:t xml:space="preserve">      cameraRig.flyTo(pose('isometric'), { duration: 900 })</w:t>
        <w:br/>
        <w:t xml:space="preserve">      sequencer.play([</w:t>
        <w:br/>
        <w:t xml:space="preserve">        {  200 → showBox({animate:true})                     growGroup(box.group, 1, 700) },</w:t>
        <w:br/>
        <w:t xml:space="preserve">        { 1000 → transferDimension(DIM_SOURCES[0]) },        // width,  front view</w:t>
        <w:br/>
        <w:t xml:space="preserve">        { 2250 → transferDimension(DIM_SOURCES[1]) },        // depth,  top view</w:t>
        <w:br/>
        <w:t xml:space="preserve">        { 3500 → transferDimension(DIM_SOURCES[2]) },        // height, side view</w:t>
        <w:br/>
        <w:t xml:space="preserve">        { 4750 → orthoSheet.highlight(null); setAllDims(true, {animate:true}) },</w:t>
        <w:br/>
        <w:t xml:space="preserve">      ])</w:t>
        <w:br/>
        <w:t xml:space="preserve">      flowNote('Each overall size leaves the view it is read from …'); announce(phase.announce)</w:t>
        <w:br/>
        <w:br/>
        <w:t>transferDimension(src):</w:t>
        <w:br/>
        <w:t xml:space="preserve">  orthoSheet.highlight(src.view)                            SVG view goes accent + bold caption</w:t>
        <w:br/>
        <w:t xml:space="preserve">  target = dimAlias.get(src.labelKey) ?? src.labelKey        a repeated size lands on its carrier</w:t>
        <w:br/>
        <w:t xml:space="preserve">  anchor = dimAnchors.get(target)</w:t>
        <w:br/>
        <w:t xml:space="preserve">  announce(`${symbol}, ${value} millimetres, from the ${view} view onto the ${axis} axis.`)</w:t>
        <w:br/>
        <w:t xml:space="preserve">  from = orthoSheet.viewCenter(src.view)                     getBoundingClientRect → client px</w:t>
        <w:br/>
        <w:t xml:space="preserve">  if (!from || !anchor) → land() and return                  honest degradation</w:t>
        <w:br/>
        <w:t xml:space="preserve">  transfers.fly({ from: clientToViewport(from),</w:t>
        <w:br/>
        <w:t xml:space="preserve">                  to:   worldToViewport(anchor),             project(camera) → NDC → viewport px</w:t>
        <w:br/>
        <w:t xml:space="preserve">                  symbol,</w:t>
        <w:br/>
        <w:t xml:space="preserve">                  onLand: () =&gt; setDim(target, true, {animate:true}) })</w:t>
        <w:br/>
        <w:t xml:space="preserve">     ├─ draw the leader (stays for the flight — it is the evidence)</w:t>
        <w:br/>
        <w:t xml:space="preserve">     ├─ tween 0→1 over 760 ms, translating the token</w:t>
        <w:br/>
        <w:t xml:space="preserve">     └─ onComplete → settle(): onLand() → .is-landed → remove after 420 ms</w:t>
      </w:r>
    </w:p>
    <w:p>
      <w:pPr>
        <w:pStyle w:val="Heading3"/>
        <w:spacing w:before="160" w:after="80"/>
      </w:pPr>
      <w:r>
        <w:t>12.3 Topic 3 — loading a problem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Click .problem-card[data-problem-id]</w:t>
        <w:br/>
        <w:t xml:space="preserve">  → uiManager delegated listener on #problem-library-list</w:t>
        <w:br/>
        <w:t xml:space="preserve">  → sim.loadProblem(id); closeBrowser()  →  window.simAPI.resume()</w:t>
        <w:br/>
        <w:t xml:space="preserve">  → simController.loadProblem(id)                              main.js:676</w:t>
        <w:br/>
        <w:t xml:space="preserve">      p = getSubject(id)                                       problemQuery — the one lookup</w:t>
        <w:br/>
        <w:t xml:space="preserve">      form = initialProjectionMode(p)                          'either' → 'view', else the declared type</w:t>
        <w:br/>
        <w:t xml:space="preserve">      STATE: problemId, dims = defaultDims(p), unspecified ← withheldDims(p),</w:t>
        <w:br/>
        <w:t xml:space="preserve">             projectionMode, orientationId = p.orientations?.[0] ?? null,</w:t>
        <w:br/>
        <w:t xml:space="preserve">             verification cleared, ui.statementHidden = false,</w:t>
        <w:br/>
        <w:t xml:space="preserve">             progress.phasesDone = [] , progress.stagesDone = []</w:t>
        <w:br/>
        <w:t xml:space="preserve">      rebuild()                                                main.js:242</w:t>
        <w:br/>
        <w:t xml:space="preserve">        ├─ disposeScene()</w:t>
        <w:br/>
        <w:t xml:space="preserve">        ├─ model = compose(p, currentDims(), { orientationId })          DATA → MODEL</w:t>
        <w:br/>
        <w:t xml:space="preserve">        │     per PartSpec: getPartKind → resolveParams → kind.bounds</w:t>
        <w:br/>
        <w:t xml:space="preserve">        │                   → ORIENTATIONS[orient] → seat resolution (originY)</w:t>
        <w:br/>
        <w:t xml:space="preserve">        │                   → kind.body / kind.construction / kind.views</w:t>
        <w:br/>
        <w:t xml:space="preserve">        │     overallBounds · flattenStages (bottom-up) · composeViews · composeDimSpecs</w:t>
        <w:br/>
        <w:t xml:space="preserve">        ├─ plan = resolveProjection(model, state.projectionMode)         THE 0.816 LAW</w:t>
        <w:br/>
        <w:t xml:space="preserve">        │     per part: scale = trueDiameter ? 1 : axialScale ; originScale = axialScale</w:t>
        <w:br/>
        <w:t xml:space="preserve">        ├─ auditComposition(model) → console.warn on any fault           AUTHORING CHECK</w:t>
        <w:br/>
        <w:t xml:space="preserve">        ├─ shape        = buildComposedShape(model, plan, res)           GEOMETRY</w:t>
        <w:br/>
        <w:t xml:space="preserve">        ├─ construction = buildConstruction({model, plan, resolution})   AXES + BOXES + STAGES</w:t>
        <w:br/>
        <w:t xml:space="preserve">        ├─ buildDimensionAnnotations()                                   DIMENSIONS + LABELS</w:t>
        <w:br/>
        <w:t xml:space="preserve">        ├─ orthoSheet.draw(model.views, dims)                            SVG SHEET</w:t>
        <w:br/>
        <w:t xml:space="preserve">        ├─ cameraRig.focusOn(contentFocus())</w:t>
        <w:br/>
        <w:t xml:space="preserve">        └─ bus.notify(state)  →  (if stepId === 'whole-process') runVerification()</w:t>
        <w:br/>
        <w:t xml:space="preserve">      ui.render(state)          dock rebuilt from p.dimensions; picker; problem card; form control</w:t>
        <w:br/>
        <w:t xml:space="preserve">      stepper.reload()          rebuild the rail, visited = {1}, goToStep(1) → sim.enterStep(1)</w:t>
        <w:br/>
        <w:t xml:space="preserve">      announce(isTextbookProblem(p) ? 'Problem loaded: …' : '… selected. Drag to rotate it.')</w:t>
        <w:br/>
        <w:t xml:space="preserve">  ⟶ viewport.frame(now): tickTweens → controls.update → shape/construction.update → render</w:t>
      </w:r>
    </w:p>
    <w:p>
      <w:pPr>
        <w:pStyle w:val="Heading3"/>
        <w:spacing w:before="160" w:after="80"/>
      </w:pPr>
      <w:r>
        <w:t>12.4 Topic 3 — reaching the verdict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stepper.goToStep(6)</w:t>
        <w:br/>
        <w:t xml:space="preserve">  → sim.enterStep(6)</w:t>
        <w:br/>
        <w:t xml:space="preserve">      resetSceneLayers()                       clears construction, dimension linework, labels,</w:t>
        <w:br/>
        <w:t xml:space="preserve">                                               phase strip, sheet, and HIDES #verdict-bar</w:t>
        <w:br/>
        <w:t xml:space="preserve">      id = 'whole-process'</w:t>
        <w:br/>
        <w:t xml:space="preserve">      showFinishedSolid({animate:false}); labels.set('title', true)</w:t>
        <w:br/>
        <w:t xml:space="preserve">      for each dimension item: labels.set(key, true) + fade its linework to 1</w:t>
        <w:br/>
        <w:t xml:space="preserve">      cameraRig.flyTo(pose('isometric'), { duration: 1200 })</w:t>
        <w:br/>
        <w:t xml:space="preserve">      runVerification()                        main.js:605</w:t>
        <w:br/>
        <w:t xml:space="preserve">        ├─ p = problem();  if (!p || !model || !p.answerData) → ui.renderFindings([], null); return</w:t>
        <w:br/>
        <w:t xml:space="preserve">        │     ↑ free practice: no question, so nothing to be right or wrong about — DATA SHAPE test</w:t>
        <w:br/>
        <w:t xml:space="preserve">        ├─ findings = validate(model, p, plan, { ...progress, orientationId: state.orientationId })</w:t>
        <w:br/>
        <w:t xml:space="preserve">        │     checkProjectionType → checkDimensions → checkOrientation</w:t>
        <w:br/>
        <w:t xml:space="preserve">        │     → checkConstructionOrder → checkCompletion → checkSphereRule</w:t>
        <w:br/>
        <w:t xml:space="preserve">        ├─ summary = summarise(findings)       any fail → fail; any pending → pending; else pass</w:t>
        <w:br/>
        <w:t xml:space="preserve">        ├─ state.verification = { checked: true, findings }</w:t>
        <w:br/>
        <w:t xml:space="preserve">        ├─ ui.renderFindings(findings, summary)</w:t>
        <w:br/>
        <w:t xml:space="preserve">        │     reveals #verdict-bar (outside .card__scroll, always in view)</w:t>
        <w:br/>
        <w:t xml:space="preserve">        │     paints #verification-summary + one .finding row per finding, each with its own glyph</w:t>
        <w:br/>
        <w:t xml:space="preserve">        └─ announce(summary.message)</w:t>
        <w:br/>
        <w:br/>
        <w:t>Any later dimension edit at Step 6:</w:t>
        <w:br/>
        <w:t xml:space="preserve">  setDim → rebuild → bus.notify → (stepId === 'whole-process') → runVerification()   ← live re-check</w:t>
      </w:r>
    </w:p>
    <w:p>
      <w:pPr>
        <w:pStyle w:val="Heading3"/>
        <w:spacing w:before="160" w:after="80"/>
      </w:pPr>
      <w:r>
        <w:t>12.5 The one-line summary of both topics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User Action → simController method → state mutation → rebuild()</w:t>
        <w:br/>
        <w:t xml:space="preserve">   → [T3 only: compose() → resolveProjection()]</w:t>
        <w:br/>
        <w:t xml:space="preserve">   → buildShape/buildComposedShape → buildConstruction → buildDimensions → labels.make</w:t>
        <w:br/>
        <w:t xml:space="preserve">   → orthoSheet.draw → cameraRig.focusOn → notify</w:t>
        <w:br/>
        <w:t xml:space="preserve">   → ui.render/sync → applyStepState()/enterStep()</w:t>
        <w:br/>
        <w:t xml:space="preserve">   → animate()/frame(): tickTweens → controls.update → rigs.update(camera)</w:t>
        <w:br/>
        <w:t xml:space="preserve">                        → [T2: updateIsoAngles + updateFigureTitles]</w:t>
        <w:br/>
        <w:t xml:space="preserve">                        → renderer.render + labelRenderer.render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13. Existing Architecture / Conventions</w:t>
      </w:r>
    </w:p>
    <w:p>
      <w:pPr>
        <w:pStyle w:val="Heading3"/>
        <w:spacing w:before="160" w:after="80"/>
      </w:pPr>
      <w:r>
        <w:t>13.1 What the root documents actually contain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Size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is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ARCHITECTURE.md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61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System map — an annotated directory tree of every module and topic, plus component breakdown and data flow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DECISIONS.md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444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ADR log — </w:t>
            </w:r>
            <w:r>
              <w:rPr>
                <w:b/>
                <w:sz w:val="18"/>
              </w:rPr>
              <w:t>ADR-001 … ADR-141</w:t>
            </w:r>
            <w:r>
              <w:rPr>
                <w:sz w:val="18"/>
              </w:rPr>
              <w:t>, 142 entries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RULES.md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99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Enforcement rules, numbered </w:t>
            </w:r>
            <w:r>
              <w:rPr>
                <w:rFonts w:ascii="Consolas" w:hAnsi="Consolas"/>
                <w:color w:val="B03060"/>
                <w:sz w:val="18"/>
              </w:rPr>
              <w:t>§1.x</w:t>
            </w:r>
            <w:r>
              <w:rPr>
                <w:sz w:val="18"/>
              </w:rPr>
              <w:t xml:space="preserve"> … </w:t>
            </w:r>
            <w:r>
              <w:rPr>
                <w:rFonts w:ascii="Consolas" w:hAnsi="Consolas"/>
                <w:color w:val="B03060"/>
                <w:sz w:val="18"/>
              </w:rPr>
              <w:t>§8.x</w:t>
            </w:r>
            <w:r>
              <w:rPr>
                <w:sz w:val="18"/>
              </w:rPr>
              <w:t>, each citing the ADR it comes from, plus a "never do" summary list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DESIGN.md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48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single platform design system — colour tokens, typography, component standards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PRODUCT.md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23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Audience, features, accessibility commitments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PLATFORM-RULES.md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17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Host-platform contract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DOCUMENTATION-SYSTEM.md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the doc set is meant to be maintained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CLAUDE.module-template.md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template a topic's </w:t>
            </w:r>
            <w:r>
              <w:rPr>
                <w:rFonts w:ascii="Consolas" w:hAnsi="Consolas"/>
                <w:color w:val="B03060"/>
                <w:sz w:val="18"/>
              </w:rPr>
              <w:t>CLAUDE.md</w:t>
            </w:r>
            <w:r>
              <w:rPr>
                <w:sz w:val="18"/>
              </w:rPr>
              <w:t xml:space="preserve"> is cut from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MODULE-STARTER.md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52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Scaffolding guide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CHANGELOG.md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196 KB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Platform-wide changelog</w:t>
            </w:r>
          </w:p>
        </w:tc>
      </w:tr>
    </w:tbl>
    <w:p/>
    <w:p>
      <w:pPr>
        <w:jc w:val="left"/>
      </w:pPr>
      <w:r>
        <w:t xml:space="preserve">There is </w:t>
      </w:r>
      <w:r>
        <w:rPr>
          <w:b/>
        </w:rPr>
        <w:t>no `DESIGN.md`, `PRODUCT.md`, `ARCHITECTURE.md` or `DECISIONS.md` inside any Module-4 topic folder</w:t>
      </w:r>
      <w:r>
        <w:t xml:space="preserve"> — correctly, per root </w:t>
      </w:r>
      <w:r>
        <w:rPr>
          <w:rFonts w:ascii="Consolas" w:hAnsi="Consolas"/>
          <w:color w:val="B03060"/>
          <w:sz w:val="18"/>
        </w:rPr>
        <w:t>RULES.md</w:t>
      </w:r>
      <w:r>
        <w:t xml:space="preserve"> §1.14, which requires a topic's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to </w:t>
      </w:r>
      <w:r>
        <w:rPr>
          <w:i/>
        </w:rPr>
        <w:t>point at</w:t>
      </w:r>
      <w:r>
        <w:t xml:space="preserve"> the root copies rather than duplicate them. Each topic carries only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+ </w:t>
      </w:r>
      <w:r>
        <w:rPr>
          <w:rFonts w:ascii="Consolas" w:hAnsi="Consolas"/>
          <w:color w:val="B03060"/>
          <w:sz w:val="18"/>
        </w:rPr>
        <w:t>CHANGELOG.md</w:t>
      </w:r>
      <w:r>
        <w:t xml:space="preserve"> + </w:t>
      </w:r>
      <w:r>
        <w:rPr>
          <w:rFonts w:ascii="Consolas" w:hAnsi="Consolas"/>
          <w:color w:val="B03060"/>
          <w:sz w:val="18"/>
        </w:rPr>
        <w:t>meta.json</w:t>
      </w:r>
      <w:r>
        <w:t>.</w:t>
      </w:r>
    </w:p>
    <w:p>
      <w:pPr>
        <w:pStyle w:val="Heading3"/>
        <w:spacing w:before="160" w:after="80"/>
      </w:pPr>
      <w:r>
        <w:t>13.2 Root rules that verifiably apply to Isometric Drawing</w:t>
      </w:r>
    </w:p>
    <w:p>
      <w:pPr>
        <w:jc w:val="left"/>
      </w:pPr>
      <w:r>
        <w:t xml:space="preserve">These I located in </w:t>
      </w:r>
      <w:r>
        <w:rPr>
          <w:rFonts w:ascii="Consolas" w:hAnsi="Consolas"/>
          <w:color w:val="B03060"/>
          <w:sz w:val="18"/>
        </w:rPr>
        <w:t>RULES.md</w:t>
      </w:r>
      <w:r>
        <w:t xml:space="preserve"> and confirmed the code honours: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Rule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Text (abbreviated)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 honoured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§1.12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&lt;title&gt;</w:t>
            </w:r>
            <w:r>
              <w:rPr>
                <w:sz w:val="18"/>
              </w:rPr>
              <w:t xml:space="preserve"> identical to </w:t>
            </w:r>
            <w:r>
              <w:rPr>
                <w:rFonts w:ascii="Consolas" w:hAnsi="Consolas"/>
                <w:color w:val="B03060"/>
                <w:sz w:val="18"/>
              </w:rPr>
              <w:t>meta.json.title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three topics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§1.14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 topic's </w:t>
            </w:r>
            <w:r>
              <w:rPr>
                <w:rFonts w:ascii="Consolas" w:hAnsi="Consolas"/>
                <w:color w:val="B03060"/>
                <w:sz w:val="18"/>
              </w:rPr>
              <w:t>CLAUDE.md</w:t>
            </w:r>
            <w:r>
              <w:rPr>
                <w:sz w:val="18"/>
              </w:rPr>
              <w:t xml:space="preserve"> points at the root </w:t>
            </w:r>
            <w:r>
              <w:rPr>
                <w:rFonts w:ascii="Consolas" w:hAnsi="Consolas"/>
                <w:color w:val="B03060"/>
                <w:sz w:val="18"/>
              </w:rPr>
              <w:t>DESIGN.md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PRODUCT.md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three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§1.15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Scaffold a new topic from </w:t>
            </w:r>
            <w:r>
              <w:rPr>
                <w:rFonts w:ascii="Consolas" w:hAnsi="Consolas"/>
                <w:color w:val="B03060"/>
                <w:sz w:val="18"/>
              </w:rPr>
              <w:t>template_starter/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from a named sibling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T1 ← </w:t>
            </w:r>
            <w:r>
              <w:rPr>
                <w:rFonts w:ascii="Consolas" w:hAnsi="Consolas"/>
                <w:color w:val="B03060"/>
                <w:sz w:val="18"/>
              </w:rPr>
              <w:t>template_starter/</w:t>
            </w:r>
            <w:r>
              <w:rPr>
                <w:sz w:val="18"/>
              </w:rPr>
              <w:t>; T3 ← T2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§1.16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Never carry a shared engine file a topic does not import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unimported leaf found in T2 or T3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§2.8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window.simAPI</w:t>
            </w:r>
            <w:r>
              <w:rPr>
                <w:sz w:val="18"/>
              </w:rPr>
              <w:t xml:space="preserve"> with </w:t>
            </w:r>
            <w:r>
              <w:rPr>
                <w:b/>
                <w:sz w:val="18"/>
              </w:rPr>
              <w:t>exactly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pause()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resume()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reset()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T2 </w:t>
            </w:r>
            <w:r>
              <w:rPr>
                <w:rFonts w:ascii="Consolas" w:hAnsi="Consolas"/>
                <w:color w:val="B03060"/>
                <w:sz w:val="18"/>
              </w:rPr>
              <w:t>main.js:1543</w:t>
            </w:r>
            <w:r>
              <w:rPr>
                <w:sz w:val="18"/>
              </w:rPr>
              <w:t xml:space="preserve">, T3 </w:t>
            </w:r>
            <w:r>
              <w:rPr>
                <w:rFonts w:ascii="Consolas" w:hAnsi="Consolas"/>
                <w:color w:val="B03060"/>
                <w:sz w:val="18"/>
              </w:rPr>
              <w:t>main.js:762</w:t>
            </w:r>
            <w:r>
              <w:rPr>
                <w:sz w:val="18"/>
              </w:rPr>
              <w:t xml:space="preserve">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§2.9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Never create a second reset path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both route the in-sim Reset through </w:t>
            </w:r>
            <w:r>
              <w:rPr>
                <w:rFonts w:ascii="Consolas" w:hAnsi="Consolas"/>
                <w:color w:val="B03060"/>
                <w:sz w:val="18"/>
              </w:rPr>
              <w:t>simAPI.reset()</w:t>
            </w:r>
            <w:r>
              <w:rPr>
                <w:sz w:val="18"/>
              </w:rPr>
              <w:t xml:space="preserve"> only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Route every geometry change through the single </w:t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Never let a control mutate the Three.js scene directly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 — every control calls the injected controller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§3.3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Run the full disposal contract at the start of every rebuild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disposeScene()</w:t>
            </w:r>
            <w:r>
              <w:rPr>
                <w:sz w:val="18"/>
              </w:rPr>
              <w:t xml:space="preserve">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renderer.info.memory</w:t>
            </w:r>
            <w:r>
              <w:rPr>
                <w:sz w:val="18"/>
              </w:rPr>
              <w:t xml:space="preserve"> flat across 50 rapid rebuilds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claimed verified in T3's </w:t>
            </w:r>
            <w:r>
              <w:rPr>
                <w:rFonts w:ascii="Consolas" w:hAnsi="Consolas"/>
                <w:color w:val="B03060"/>
                <w:sz w:val="18"/>
              </w:rPr>
              <w:t>CLAUDE.md</w:t>
            </w:r>
            <w:r>
              <w:rPr>
                <w:sz w:val="18"/>
              </w:rPr>
              <w:t>; not re-run here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Remove live CSS2D label DOM nodes inside the disposal traversal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labels.clearAll()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obj.element.remove()</w:t>
            </w:r>
            <w:r>
              <w:rPr>
                <w:sz w:val="18"/>
              </w:rPr>
              <w:t xml:space="preserve">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Leaf modules never import each other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mostly ✔ — see §14.2 for the exception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§3.6a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topic's pure-data catalogue modules may be sibling-imported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carve-out </w:t>
            </w:r>
            <w:r>
              <w:rPr>
                <w:rFonts w:ascii="Consolas" w:hAnsi="Consolas"/>
                <w:color w:val="B03060"/>
                <w:sz w:val="18"/>
              </w:rPr>
              <w:t>shapeData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tokens</w:t>
            </w:r>
            <w:r>
              <w:rPr>
                <w:sz w:val="18"/>
              </w:rPr>
              <w:t xml:space="preserve"> (T2) and </w:t>
            </w:r>
            <w:r>
              <w:rPr>
                <w:rFonts w:ascii="Consolas" w:hAnsi="Consolas"/>
                <w:color w:val="B03060"/>
                <w:sz w:val="18"/>
              </w:rPr>
              <w:t>helpers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solidCatalog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tokens</w:t>
            </w:r>
            <w:r>
              <w:rPr>
                <w:sz w:val="18"/>
              </w:rPr>
              <w:t xml:space="preserve"> (T3) rely 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§3.12 / §3.13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All engineering linework via </w:t>
            </w:r>
            <w:r>
              <w:rPr>
                <w:rFonts w:ascii="Consolas" w:hAnsi="Consolas"/>
                <w:color w:val="B03060"/>
                <w:sz w:val="18"/>
              </w:rPr>
              <w:t>LineMaterial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LineSegments2</w:t>
            </w:r>
            <w:r>
              <w:rPr>
                <w:sz w:val="18"/>
              </w:rPr>
              <w:t xml:space="preserve">; never </w:t>
            </w:r>
            <w:r>
              <w:rPr>
                <w:rFonts w:ascii="Consolas" w:hAnsi="Consolas"/>
                <w:color w:val="B03060"/>
                <w:sz w:val="18"/>
              </w:rPr>
              <w:t>LineBasicMaterial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§3.14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Hard-edged geometry with flat shading so </w:t>
            </w:r>
            <w:r>
              <w:rPr>
                <w:rFonts w:ascii="Consolas" w:hAnsi="Consolas"/>
                <w:color w:val="B03060"/>
                <w:sz w:val="18"/>
              </w:rPr>
              <w:t>EdgesGeometry</w:t>
            </w:r>
            <w:r>
              <w:rPr>
                <w:sz w:val="18"/>
              </w:rPr>
              <w:t xml:space="preserve"> finds real creases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flatShading: true</w:t>
            </w:r>
            <w:r>
              <w:rPr>
                <w:sz w:val="18"/>
              </w:rPr>
              <w:t xml:space="preserve">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§3.16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Keep </w:t>
            </w:r>
            <w:r>
              <w:rPr>
                <w:rFonts w:ascii="Consolas" w:hAnsi="Consolas"/>
                <w:color w:val="B03060"/>
                <w:sz w:val="18"/>
              </w:rPr>
              <w:t>LineMaterial.resolution</w:t>
            </w:r>
            <w:r>
              <w:rPr>
                <w:sz w:val="18"/>
              </w:rPr>
              <w:t xml:space="preserve"> in sync on resize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✔ T2; </w:t>
            </w:r>
            <w:r>
              <w:rPr>
                <w:b/>
                <w:sz w:val="18"/>
              </w:rPr>
              <w:t>T3 passes CSS px — see §14.1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§3.17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computeLineDistances()</w:t>
            </w:r>
            <w:r>
              <w:rPr>
                <w:sz w:val="18"/>
              </w:rPr>
              <w:t xml:space="preserve"> on every line object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§3.18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polygonOffset: true</w:t>
            </w:r>
            <w:r>
              <w:rPr>
                <w:sz w:val="18"/>
              </w:rPr>
              <w:t xml:space="preserve"> on the solid material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§3.24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Flat ambient + single directional, no shadows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§3.25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Never re-add </w:t>
            </w:r>
            <w:r>
              <w:rPr>
                <w:rFonts w:ascii="Consolas" w:hAnsi="Consolas"/>
                <w:color w:val="B03060"/>
                <w:sz w:val="18"/>
              </w:rPr>
              <w:t>AxesHelper</w:t>
            </w:r>
            <w:r>
              <w:rPr>
                <w:sz w:val="18"/>
              </w:rPr>
              <w:t xml:space="preserve"> or any RGB helper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 — none present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§3.26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Re-render after fonts load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document.fonts.ready.then(...)</w:t>
            </w:r>
            <w:r>
              <w:rPr>
                <w:sz w:val="18"/>
              </w:rPr>
              <w:t xml:space="preserve">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§3.27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Viewport labels as live </w:t>
            </w:r>
            <w:r>
              <w:rPr>
                <w:rFonts w:ascii="Consolas" w:hAnsi="Consolas"/>
                <w:color w:val="B03060"/>
                <w:sz w:val="18"/>
              </w:rPr>
              <w:t>CSS2DObject</w:t>
            </w:r>
            <w:r>
              <w:rPr>
                <w:sz w:val="18"/>
              </w:rPr>
              <w:t xml:space="preserve"> DOM nodes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§3.29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solid a manifold, no overlapping/duplicated extrusions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hemisphere = dome + cap meeting at the equator ✔; combinations audited by </w:t>
            </w:r>
            <w:r>
              <w:rPr>
                <w:rFonts w:ascii="Consolas" w:hAnsi="Consolas"/>
                <w:color w:val="B03060"/>
                <w:sz w:val="18"/>
              </w:rPr>
              <w:t>auditComposition</w:t>
            </w:r>
            <w:r>
              <w:rPr>
                <w:sz w:val="18"/>
              </w:rPr>
              <w:t xml:space="preserve">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§4.11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Never a bare </w:t>
            </w:r>
            <w:r>
              <w:rPr>
                <w:rFonts w:ascii="Consolas" w:hAnsi="Consolas"/>
                <w:color w:val="B03060"/>
                <w:sz w:val="18"/>
              </w:rPr>
              <w:t>#000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#fff</w:t>
            </w:r>
            <w:r>
              <w:rPr>
                <w:sz w:val="18"/>
              </w:rPr>
              <w:t xml:space="preserve"> literal — consume the token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 no colour literal in any JS file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§4.12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interactive target ≥ 44 px with a visible accent focus halo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claimed verified in T3's </w:t>
            </w:r>
            <w:r>
              <w:rPr>
                <w:rFonts w:ascii="Consolas" w:hAnsi="Consolas"/>
                <w:color w:val="B03060"/>
                <w:sz w:val="18"/>
              </w:rPr>
              <w:t>CLAUDE.md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§4.13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Collapse all motion to instant under </w:t>
            </w:r>
            <w:r>
              <w:rPr>
                <w:rFonts w:ascii="Consolas" w:hAnsi="Consolas"/>
                <w:color w:val="B03060"/>
                <w:sz w:val="18"/>
              </w:rPr>
              <w:t>prefers-reduced-motion</w:t>
            </w:r>
            <w:r>
              <w:rPr>
                <w:sz w:val="18"/>
              </w:rPr>
              <w:t>; the state still updates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✔ in </w:t>
            </w:r>
            <w:r>
              <w:rPr>
                <w:rFonts w:ascii="Consolas" w:hAnsi="Consolas"/>
                <w:color w:val="B03060"/>
                <w:sz w:val="18"/>
              </w:rPr>
              <w:t>anim.js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summaryAnimator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cameraRig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labelLayer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transferLayer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§4.14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UI DOM ownership stays with the designated owner (</w:t>
            </w:r>
            <w:r>
              <w:rPr>
                <w:rFonts w:ascii="Consolas" w:hAnsi="Consolas"/>
                <w:color w:val="B03060"/>
                <w:sz w:val="18"/>
              </w:rPr>
              <w:t>uiManager.js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§4.19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Guard Reset with an inline two-state confirm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✔ both topics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§6.1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Self-check ±0.5 tolerant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CHECK_TOLERANCE_MM = 0.5</w:t>
            </w:r>
            <w:r>
              <w:rPr>
                <w:sz w:val="18"/>
              </w:rPr>
              <w:t xml:space="preserve">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§6.2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Never auto-fill answers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T3 seeds only the sizes the </w:t>
            </w:r>
            <w:r>
              <w:rPr>
                <w:b/>
                <w:sz w:val="18"/>
              </w:rPr>
              <w:t>question states</w:t>
            </w:r>
            <w:r>
              <w:rPr>
                <w:sz w:val="18"/>
              </w:rPr>
              <w:t>, and documents why that is reading given data, not filling an answer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§6.3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Keep answer/target logic off the rebuild state-change seam, out of UI handlers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answerValidator.js</w:t>
            </w:r>
            <w:r>
              <w:rPr>
                <w:sz w:val="18"/>
              </w:rPr>
              <w:t xml:space="preserve"> is pure; </w:t>
            </w:r>
            <w:r>
              <w:rPr>
                <w:rFonts w:ascii="Consolas" w:hAnsi="Consolas"/>
                <w:color w:val="B03060"/>
                <w:sz w:val="18"/>
              </w:rPr>
              <w:t>bus.subscribe</w:t>
            </w:r>
            <w:r>
              <w:rPr>
                <w:sz w:val="18"/>
              </w:rPr>
              <w:t xml:space="preserve"> is its only trigger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§6.4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OR-array targets only where the geometry is genuinely degenerate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checkDimensions</w:t>
            </w:r>
            <w:r>
              <w:rPr>
                <w:sz w:val="18"/>
              </w:rPr>
              <w:t xml:space="preserve"> compares the sorted </w:t>
            </w:r>
            <w:r>
              <w:rPr>
                <w:b/>
                <w:sz w:val="18"/>
              </w:rPr>
              <w:t>set</w:t>
            </w:r>
            <w:r>
              <w:rPr>
                <w:sz w:val="18"/>
              </w:rPr>
              <w:t xml:space="preserve"> only when </w:t>
            </w:r>
            <w:r>
              <w:rPr>
                <w:rFonts w:ascii="Consolas" w:hAnsi="Consolas"/>
                <w:color w:val="B03060"/>
                <w:sz w:val="18"/>
              </w:rPr>
              <w:t>orientations.length &gt; 1</w:t>
            </w:r>
            <w:r>
              <w:rPr>
                <w:sz w:val="18"/>
              </w:rPr>
              <w:t xml:space="preserve">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§6.7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Textbook problem wording verbatim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✔ — statements carry their own </w:t>
            </w:r>
            <w:r>
              <w:rPr>
                <w:rFonts w:ascii="Consolas" w:hAnsi="Consolas"/>
                <w:color w:val="B03060"/>
                <w:sz w:val="18"/>
              </w:rPr>
              <w:t>(i)/(ii)</w:t>
            </w:r>
            <w:r>
              <w:rPr>
                <w:sz w:val="18"/>
              </w:rPr>
              <w:t xml:space="preserve"> clauses, </w:t>
            </w:r>
            <w:r>
              <w:rPr>
                <w:rFonts w:ascii="Consolas" w:hAnsi="Consolas"/>
                <w:color w:val="B03060"/>
                <w:sz w:val="18"/>
              </w:rPr>
              <w:t>H.P.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VP</w:t>
            </w:r>
            <w:r>
              <w:rPr>
                <w:sz w:val="18"/>
              </w:rPr>
              <w:t xml:space="preserve"> spellings and </w:t>
            </w:r>
            <w:r>
              <w:rPr>
                <w:rFonts w:ascii="Consolas" w:hAnsi="Consolas"/>
                <w:color w:val="B03060"/>
                <w:sz w:val="18"/>
              </w:rPr>
              <w:t>80x60 mm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§6.8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world unit = 10 mm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MM_PER_UNIT = 10</w:t>
            </w:r>
            <w:r>
              <w:rPr>
                <w:sz w:val="18"/>
              </w:rPr>
              <w:t xml:space="preserve"> in both topics ✔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§6.19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2D/orthographic dimensions as BIS SP 46:2003 Type 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dimensionLayer.js</w:t>
            </w:r>
            <w:r>
              <w:rPr>
                <w:sz w:val="18"/>
              </w:rPr>
              <w:t xml:space="preserve"> ✔ (in the construction register — a documented divergence)</w:t>
            </w:r>
          </w:p>
        </w:tc>
      </w:tr>
    </w:tbl>
    <w:p/>
    <w:p>
      <w:pPr>
        <w:pStyle w:val="Heading3"/>
        <w:spacing w:before="160" w:after="80"/>
      </w:pPr>
      <w:r>
        <w:t>13.3 Conventions the code follows that are not in the root rules</w:t>
      </w:r>
    </w:p>
    <w:p>
      <w:pPr>
        <w:jc w:val="left"/>
      </w:pPr>
      <w:r>
        <w:t>Derived by reading the source; these are the house style of this feature:</w:t>
      </w:r>
    </w:p>
    <w:p>
      <w:pPr>
        <w:pStyle w:val="ListNumber"/>
        <w:spacing w:after="40"/>
      </w:pPr>
      <w:r>
        <w:rPr>
          <w:b/>
        </w:rPr>
        <w:t>Data is the architecture.</w:t>
      </w:r>
      <w:r>
        <w:t xml:space="preserve"> One data module per topic describes the subject; every other module owns exactly one </w:t>
      </w:r>
      <w:r>
        <w:rPr>
          <w:rFonts w:ascii="Consolas" w:hAnsi="Consolas"/>
          <w:color w:val="B03060"/>
          <w:sz w:val="18"/>
        </w:rPr>
        <w:t>switch</w:t>
      </w:r>
      <w:r>
        <w:t xml:space="preserve"> over a bounded primitive/part vocabulary.</w:t>
      </w:r>
    </w:p>
    <w:p>
      <w:pPr>
        <w:pStyle w:val="ListNumber"/>
        <w:spacing w:after="40"/>
      </w:pPr>
      <w:r>
        <w:rPr>
          <w:b/>
        </w:rPr>
        <w:t>The orchestrator owns no domain knowledge.</w:t>
      </w:r>
      <w:r>
        <w:t xml:space="preserve"> </w:t>
      </w:r>
      <w:r>
        <w:rPr>
          <w:rFonts w:ascii="Consolas" w:hAnsi="Consolas"/>
          <w:color w:val="B03060"/>
          <w:sz w:val="18"/>
        </w:rPr>
        <w:t>main.js</w:t>
      </w:r>
      <w:r>
        <w:t xml:space="preserve"> contains no linework maths, no solid definitions, no step copy, no label offsets, no timing tables.</w:t>
      </w:r>
    </w:p>
    <w:p>
      <w:pPr>
        <w:pStyle w:val="ListNumber"/>
        <w:spacing w:after="40"/>
      </w:pPr>
      <w:r>
        <w:rPr>
          <w:b/>
        </w:rPr>
        <w:t>One `switch`, over kinds, never over names.</w:t>
      </w:r>
      <w:r>
        <w:t xml:space="preserve"> Enforced consistently.</w:t>
      </w:r>
    </w:p>
    <w:p>
      <w:pPr>
        <w:pStyle w:val="ListNumber"/>
        <w:spacing w:after="40"/>
      </w:pPr>
      <w:r>
        <w:rPr>
          <w:b/>
        </w:rPr>
        <w:t>Leaves are injected, not imported by each other.</w:t>
      </w:r>
      <w:r>
        <w:t xml:space="preserve"> </w:t>
      </w:r>
      <w:r>
        <w:rPr>
          <w:rFonts w:ascii="Consolas" w:hAnsi="Consolas"/>
          <w:color w:val="B03060"/>
          <w:sz w:val="18"/>
        </w:rPr>
        <w:t>main.js</w:t>
      </w:r>
      <w:r>
        <w:t xml:space="preserve"> hands every leaf what it needs.</w:t>
      </w:r>
    </w:p>
    <w:p>
      <w:pPr>
        <w:pStyle w:val="ListNumber"/>
        <w:spacing w:after="40"/>
      </w:pPr>
      <w:r>
        <w:rPr>
          <w:b/>
        </w:rPr>
        <w:t>A leaf owns and frees everything it builds.</w:t>
      </w:r>
      <w:r>
        <w:t xml:space="preserve"> Every rig returns a </w:t>
      </w:r>
      <w:r>
        <w:rPr>
          <w:rFonts w:ascii="Consolas" w:hAnsi="Consolas"/>
          <w:color w:val="B03060"/>
          <w:sz w:val="18"/>
        </w:rPr>
        <w:t>dispose()</w:t>
      </w:r>
      <w:r>
        <w:t>.</w:t>
      </w:r>
    </w:p>
    <w:p>
      <w:pPr>
        <w:pStyle w:val="ListNumber"/>
        <w:spacing w:after="40"/>
      </w:pPr>
      <w:r>
        <w:rPr>
          <w:b/>
        </w:rPr>
        <w:t>Every tween is driven from the render loop</w:t>
      </w:r>
      <w:r>
        <w:t xml:space="preserve">, never a private </w:t>
      </w:r>
      <w:r>
        <w:rPr>
          <w:rFonts w:ascii="Consolas" w:hAnsi="Consolas"/>
          <w:color w:val="B03060"/>
          <w:sz w:val="18"/>
        </w:rPr>
        <w:t>rAF</w:t>
      </w:r>
      <w:r>
        <w:t xml:space="preserve">, so </w:t>
      </w:r>
      <w:r>
        <w:rPr>
          <w:rFonts w:ascii="Consolas" w:hAnsi="Consolas"/>
          <w:color w:val="B03060"/>
          <w:sz w:val="18"/>
        </w:rPr>
        <w:t>simAPI.pause()</w:t>
      </w:r>
      <w:r>
        <w:t xml:space="preserve"> freezes everything.</w:t>
      </w:r>
    </w:p>
    <w:p>
      <w:pPr>
        <w:pStyle w:val="ListNumber"/>
        <w:spacing w:after="40"/>
      </w:pPr>
      <w:r>
        <w:rPr>
          <w:b/>
        </w:rPr>
        <w:t>Every camera move is an eased flight, never a teleport</w:t>
      </w:r>
      <w:r>
        <w:t xml:space="preserve">, and collapses to instant under reduced motion </w:t>
      </w:r>
      <w:r>
        <w:rPr>
          <w:b/>
        </w:rPr>
        <w:t>with the state still landing</w:t>
      </w:r>
      <w:r>
        <w:t>.</w:t>
      </w:r>
    </w:p>
    <w:p>
      <w:pPr>
        <w:pStyle w:val="ListNumber"/>
        <w:spacing w:after="40"/>
      </w:pPr>
      <w:r>
        <w:rPr>
          <w:b/>
        </w:rPr>
        <w:t>Engineering notation in the viewport, plain English in the controls.</w:t>
      </w:r>
      <w:r>
        <w:t xml:space="preserve"> </w:t>
      </w:r>
      <w:r>
        <w:rPr>
          <w:rFonts w:ascii="Consolas" w:hAnsi="Consolas"/>
          <w:color w:val="B03060"/>
          <w:sz w:val="18"/>
        </w:rPr>
        <w:t>L</w:t>
      </w:r>
      <w:r>
        <w:t xml:space="preserve"> / </w:t>
      </w:r>
      <w:r>
        <w:rPr>
          <w:rFonts w:ascii="Consolas" w:hAnsi="Consolas"/>
          <w:color w:val="B03060"/>
          <w:sz w:val="18"/>
        </w:rPr>
        <w:t>B</w:t>
      </w:r>
      <w:r>
        <w:t xml:space="preserve"> / </w:t>
      </w:r>
      <w:r>
        <w:rPr>
          <w:rFonts w:ascii="Consolas" w:hAnsi="Consolas"/>
          <w:color w:val="B03060"/>
          <w:sz w:val="18"/>
        </w:rPr>
        <w:t>H</w:t>
      </w:r>
      <w:r>
        <w:t xml:space="preserve"> / </w:t>
      </w:r>
      <w:r>
        <w:rPr>
          <w:rFonts w:ascii="Consolas" w:hAnsi="Consolas"/>
          <w:color w:val="B03060"/>
          <w:sz w:val="18"/>
        </w:rPr>
        <w:t>a</w:t>
      </w:r>
      <w:r>
        <w:t xml:space="preserve"> / </w:t>
      </w:r>
      <w:r>
        <w:rPr>
          <w:rFonts w:ascii="Consolas" w:hAnsi="Consolas"/>
          <w:color w:val="B03060"/>
          <w:sz w:val="18"/>
        </w:rPr>
        <w:t>ØD</w:t>
      </w:r>
      <w:r>
        <w:t xml:space="preserve"> / </w:t>
      </w:r>
      <w:r>
        <w:rPr>
          <w:rFonts w:ascii="Consolas" w:hAnsi="Consolas"/>
          <w:color w:val="B03060"/>
          <w:sz w:val="18"/>
        </w:rPr>
        <w:t>Ød</w:t>
      </w:r>
      <w:r>
        <w:t xml:space="preserve"> / </w:t>
      </w:r>
      <w:r>
        <w:rPr>
          <w:rFonts w:ascii="Consolas" w:hAnsi="Consolas"/>
          <w:color w:val="B03060"/>
          <w:sz w:val="18"/>
        </w:rPr>
        <w:t>R</w:t>
      </w:r>
      <w:r>
        <w:t xml:space="preserve"> / </w:t>
      </w:r>
      <w:r>
        <w:rPr>
          <w:rFonts w:ascii="Consolas" w:hAnsi="Consolas"/>
          <w:color w:val="B03060"/>
          <w:sz w:val="18"/>
        </w:rPr>
        <w:t>t</w:t>
      </w:r>
      <w:r>
        <w:t xml:space="preserve"> come from the data (</w:t>
      </w:r>
      <w:r>
        <w:rPr>
          <w:rFonts w:ascii="Consolas" w:hAnsi="Consolas"/>
          <w:color w:val="B03060"/>
          <w:sz w:val="18"/>
        </w:rPr>
        <w:t>axisSymbols</w:t>
      </w:r>
      <w:r>
        <w:t xml:space="preserve">, </w:t>
      </w:r>
      <w:r>
        <w:rPr>
          <w:rFonts w:ascii="Consolas" w:hAnsi="Consolas"/>
          <w:color w:val="B03060"/>
          <w:sz w:val="18"/>
        </w:rPr>
        <w:t>DimSpec.symbol</w:t>
      </w:r>
      <w:r>
        <w:t>) and are never derived from a field name.</w:t>
      </w:r>
    </w:p>
    <w:p>
      <w:pPr>
        <w:pStyle w:val="ListNumber"/>
        <w:spacing w:after="40"/>
      </w:pPr>
      <w:r>
        <w:rPr>
          <w:b/>
        </w:rPr>
        <w:t>Chrome-Only Blue.</w:t>
      </w:r>
      <w:r>
        <w:t xml:space="preserve"> </w:t>
      </w:r>
      <w:r>
        <w:rPr>
          <w:rFonts w:ascii="Consolas" w:hAnsi="Consolas"/>
          <w:color w:val="B03060"/>
          <w:sz w:val="18"/>
        </w:rPr>
        <w:t>--color-accent</w:t>
      </w:r>
      <w:r>
        <w:t xml:space="preserve"> never enters the viewport; viewport meaning uses ink, construction grey, and HP/VP/PP.</w:t>
      </w:r>
    </w:p>
    <w:p>
      <w:pPr>
        <w:pStyle w:val="ListNumber"/>
        <w:spacing w:after="40"/>
      </w:pPr>
      <w:r>
        <w:rPr>
          <w:b/>
        </w:rPr>
        <w:t>Two-Cue Rule.</w:t>
      </w:r>
      <w:r>
        <w:t xml:space="preserve"> Colour is never the only signal — a selected view gets an accent frame </w:t>
      </w:r>
      <w:r>
        <w:rPr>
          <w:i/>
        </w:rPr>
        <w:t>and</w:t>
      </w:r>
      <w:r>
        <w:t xml:space="preserve"> a bold caption; a finding gets a colour </w:t>
      </w:r>
      <w:r>
        <w:rPr>
          <w:i/>
        </w:rPr>
        <w:t>and</w:t>
      </w:r>
      <w:r>
        <w:t xml:space="preserve"> a glyph; a line's role is carried by weight </w:t>
      </w:r>
      <w:r>
        <w:rPr>
          <w:i/>
        </w:rPr>
        <w:t>and</w:t>
      </w:r>
      <w:r>
        <w:t xml:space="preserve"> colour.</w:t>
      </w:r>
    </w:p>
    <w:p>
      <w:pPr>
        <w:pStyle w:val="ListNumber"/>
        <w:spacing w:after="40"/>
      </w:pPr>
      <w:r>
        <w:rPr>
          <w:b/>
        </w:rPr>
        <w:t>One announcement channel.</w:t>
      </w:r>
      <w:r>
        <w:t xml:space="preserve"> </w:t>
      </w:r>
      <w:r>
        <w:rPr>
          <w:rFonts w:ascii="Consolas" w:hAnsi="Consolas"/>
          <w:color w:val="B03060"/>
          <w:sz w:val="18"/>
        </w:rPr>
        <w:t>#sim-status</w:t>
      </w:r>
      <w:r>
        <w:t xml:space="preserve"> only; </w:t>
      </w:r>
      <w:r>
        <w:rPr>
          <w:rFonts w:ascii="Consolas" w:hAnsi="Consolas"/>
          <w:color w:val="B03060"/>
          <w:sz w:val="18"/>
        </w:rPr>
        <w:t>#vp-flow-note</w:t>
      </w:r>
      <w:r>
        <w:t xml:space="preserve"> is </w:t>
      </w:r>
      <w:r>
        <w:rPr>
          <w:rFonts w:ascii="Consolas" w:hAnsi="Consolas"/>
          <w:color w:val="B03060"/>
          <w:sz w:val="18"/>
        </w:rPr>
        <w:t>aria-hidden</w:t>
      </w:r>
      <w:r>
        <w:t xml:space="preserve"> so it cannot double-announce.</w:t>
      </w:r>
    </w:p>
    <w:p>
      <w:pPr>
        <w:pStyle w:val="ListNumber"/>
        <w:spacing w:after="40"/>
      </w:pPr>
      <w:r>
        <w:rPr>
          <w:b/>
        </w:rPr>
        <w:t>A repeated size is stated once.</w:t>
      </w:r>
      <w:r>
        <w:t xml:space="preserve"> Deduplication by </w:t>
      </w:r>
      <w:r>
        <w:rPr>
          <w:rFonts w:ascii="Consolas" w:hAnsi="Consolas"/>
          <w:color w:val="B03060"/>
          <w:sz w:val="18"/>
        </w:rPr>
        <w:t>symbol|value</w:t>
      </w:r>
      <w:r>
        <w:t>, with the other edge aliased.</w:t>
      </w:r>
    </w:p>
    <w:p>
      <w:pPr>
        <w:pStyle w:val="ListNumber"/>
        <w:spacing w:after="40"/>
      </w:pPr>
      <w:r>
        <w:rPr>
          <w:b/>
        </w:rPr>
        <w:t>The seating convention.</w:t>
      </w:r>
      <w:r>
        <w:t xml:space="preserve"> Every solid/part is authored resting on </w:t>
      </w:r>
      <w:r>
        <w:rPr>
          <w:rFonts w:ascii="Consolas" w:hAnsi="Consolas"/>
          <w:color w:val="B03060"/>
          <w:sz w:val="18"/>
        </w:rPr>
        <w:t>y = 0</w:t>
      </w:r>
      <w:r>
        <w:t xml:space="preserve"> and centred in plan.</w:t>
      </w:r>
    </w:p>
    <w:p>
      <w:pPr>
        <w:pStyle w:val="ListNumber"/>
        <w:spacing w:after="40"/>
      </w:pPr>
      <w:r>
        <w:rPr>
          <w:b/>
        </w:rPr>
        <w:t>Re-assert, don't restart.</w:t>
      </w:r>
      <w:r>
        <w:t xml:space="preserve"> A parameter edit lands the current step's state instantly, leaving the camera where the learner put it.</w:t>
      </w:r>
    </w:p>
    <w:p>
      <w:pPr>
        <w:pStyle w:val="ListNumber"/>
        <w:spacing w:after="40"/>
      </w:pPr>
      <w:r>
        <w:rPr>
          <w:b/>
        </w:rPr>
        <w:t>Honest degradation.</w:t>
      </w:r>
      <w:r>
        <w:t xml:space="preserve"> A missing anchor makes the callout appear rather than fly from </w:t>
      </w:r>
      <w:r>
        <w:rPr>
          <w:rFonts w:ascii="Consolas" w:hAnsi="Consolas"/>
          <w:color w:val="B03060"/>
          <w:sz w:val="18"/>
        </w:rPr>
        <w:t>(0,0)</w:t>
      </w:r>
      <w:r>
        <w:t xml:space="preserve">; an invalid numeric entry reverts rather than turning red; a bad solid id returns </w:t>
      </w:r>
      <w:r>
        <w:rPr>
          <w:rFonts w:ascii="Consolas" w:hAnsi="Consolas"/>
          <w:color w:val="B03060"/>
          <w:sz w:val="18"/>
        </w:rPr>
        <w:t>SOLIDS[0]</w:t>
      </w:r>
      <w:r>
        <w:t xml:space="preserve"> rather than blanking the sim.</w:t>
      </w:r>
    </w:p>
    <w:p>
      <w:pPr>
        <w:pStyle w:val="Heading3"/>
        <w:spacing w:before="160" w:after="80"/>
      </w:pPr>
      <w:r>
        <w:t xml:space="preserve">13.4 </w:t>
      </w:r>
      <w:r>
        <w:rPr>
          <w:b/>
        </w:rPr>
        <w:t>[POTENTIAL ISSUE]</w:t>
      </w:r>
      <w:r>
        <w:t xml:space="preserve"> The ADR and rule citations in the Module-4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files do not resolve</w:t>
      </w:r>
    </w:p>
    <w:p>
      <w:pPr>
        <w:jc w:val="left"/>
      </w:pPr>
      <w:r>
        <w:t>This is the single most consequential documentation finding, and it should be understood before trusting any citation in those files.</w:t>
      </w:r>
    </w:p>
    <w:p>
      <w:pPr>
        <w:jc w:val="left"/>
      </w:pPr>
      <w:r>
        <w:rPr>
          <w:b/>
        </w:rPr>
        <w:t>The claims:</w:t>
      </w:r>
    </w:p>
    <w:p>
      <w:pPr>
        <w:pStyle w:val="ListBullet"/>
        <w:spacing w:after="40"/>
      </w:pPr>
      <w:r>
        <w:t xml:space="preserve">Topic 2's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: *"this topic adds </w:t>
      </w:r>
      <w:r>
        <w:rPr>
          <w:b/>
        </w:rPr>
        <w:t>ADR-043</w:t>
      </w:r>
      <w:r>
        <w:t>…</w:t>
      </w:r>
      <w:r>
        <w:rPr>
          <w:b/>
        </w:rPr>
        <w:t>ADR-051</w:t>
      </w:r>
      <w:r>
        <w:t>"</w:t>
      </w:r>
      <w:r>
        <w:rPr>
          <w:i/>
        </w:rPr>
        <w:t xml:space="preserve"> and </w:t>
      </w:r>
      <w:r>
        <w:t xml:space="preserve">"adds </w:t>
      </w:r>
      <w:r>
        <w:rPr>
          <w:b/>
        </w:rPr>
        <w:t>§3.33</w:t>
      </w:r>
      <w:r>
        <w:t>–</w:t>
      </w:r>
      <w:r>
        <w:rPr>
          <w:b/>
        </w:rPr>
        <w:t>§3.41</w:t>
      </w:r>
      <w:r>
        <w:t xml:space="preserve">, </w:t>
      </w:r>
      <w:r>
        <w:rPr>
          <w:b/>
        </w:rPr>
        <w:t>§4.21</w:t>
      </w:r>
      <w:r>
        <w:t>"*.</w:t>
      </w:r>
    </w:p>
    <w:p>
      <w:pPr>
        <w:pStyle w:val="ListBullet"/>
        <w:spacing w:after="40"/>
      </w:pPr>
      <w:r>
        <w:t xml:space="preserve">Topic 3's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: *"this topic adds </w:t>
      </w:r>
      <w:r>
        <w:rPr>
          <w:b/>
        </w:rPr>
        <w:t>ADR-052</w:t>
      </w:r>
      <w:r>
        <w:t>…</w:t>
      </w:r>
      <w:r>
        <w:rPr>
          <w:b/>
        </w:rPr>
        <w:t>ADR-059</w:t>
      </w:r>
      <w:r>
        <w:t>"</w:t>
      </w:r>
      <w:r>
        <w:rPr>
          <w:i/>
        </w:rPr>
        <w:t xml:space="preserve"> and </w:t>
      </w:r>
      <w:r>
        <w:t xml:space="preserve">"adds </w:t>
      </w:r>
      <w:r>
        <w:rPr>
          <w:b/>
        </w:rPr>
        <w:t>§4.22</w:t>
      </w:r>
      <w:r>
        <w:t>–</w:t>
      </w:r>
      <w:r>
        <w:rPr>
          <w:b/>
        </w:rPr>
        <w:t>§4.23</w:t>
      </w:r>
      <w:r>
        <w:t xml:space="preserve">, </w:t>
      </w:r>
      <w:r>
        <w:rPr>
          <w:b/>
        </w:rPr>
        <w:t>§6.21</w:t>
      </w:r>
      <w:r>
        <w:t>–</w:t>
      </w:r>
      <w:r>
        <w:rPr>
          <w:b/>
        </w:rPr>
        <w:t>§6.26</w:t>
      </w:r>
      <w:r>
        <w:t>"*.</w:t>
      </w:r>
    </w:p>
    <w:p>
      <w:pPr>
        <w:pStyle w:val="ListBullet"/>
        <w:spacing w:after="40"/>
      </w:pPr>
      <w:r>
        <w:t xml:space="preserve">Topic 3's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also states: </w:t>
      </w:r>
      <w:r>
        <w:rPr>
          <w:i/>
        </w:rPr>
        <w:t>"the topic is registered in `../ARCHITECTURE.md` §2."</w:t>
      </w:r>
    </w:p>
    <w:p>
      <w:pPr>
        <w:jc w:val="left"/>
      </w:pPr>
      <w:r>
        <w:rPr>
          <w:b/>
        </w:rPr>
        <w:t>What is actually in the root documents [CONFIRMED]: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Cited as Module 4</w:t>
            </w:r>
          </w:p>
        </w:tc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 xml:space="preserve">What root </w:t>
            </w:r>
            <w:r>
              <w:rPr>
                <w:rFonts w:ascii="Consolas" w:hAnsi="Consolas"/>
                <w:b/>
                <w:color w:val="B03060"/>
                <w:sz w:val="18"/>
              </w:rPr>
              <w:t>DECISIONS.md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ascii="Consolas" w:hAnsi="Consolas"/>
                <w:b/>
                <w:color w:val="B03060"/>
                <w:sz w:val="18"/>
              </w:rPr>
              <w:t>RULES.md</w:t>
            </w:r>
            <w:r>
              <w:rPr>
                <w:b/>
                <w:sz w:val="18"/>
              </w:rPr>
              <w:t xml:space="preserve"> actually says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ADR-043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"The Glass Box reference planes use functional hue-tinted glass…" — Module 1 Topic 4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ADR-044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"The Glass Box reference planes are calm grid matrices…" — Module 1 Topic 4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ADR-049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"The Profile Plane folds DOWN onto the HP…" — Module 1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ADR-052 / ADR-053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Module 2's </w:t>
            </w:r>
            <w:r>
              <w:rPr>
                <w:rFonts w:ascii="Consolas" w:hAnsi="Consolas"/>
                <w:color w:val="B03060"/>
                <w:sz w:val="18"/>
              </w:rPr>
              <w:t>drawCompare()</w:t>
            </w:r>
            <w:r>
              <w:rPr>
                <w:sz w:val="18"/>
              </w:rPr>
              <w:t xml:space="preserve"> projection and scale-lock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ADR-055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Module 2's Compare scroll-zoom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§3.33 / §3.33a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retired 2026-07-21</w:t>
            </w:r>
            <w:r>
              <w:rPr>
                <w:sz w:val="18"/>
              </w:rPr>
              <w:t xml:space="preserve"> — scissored viewport regions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§3.34–§3.41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sectionCut.js</w:t>
            </w:r>
            <w:r>
              <w:rPr>
                <w:sz w:val="18"/>
              </w:rPr>
              <w:t xml:space="preserve"> loops, 3D label leaders, centre lines, Canvas2D caption collision, ghost material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§6.21–§6.26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Syllabus problem-KIND exclusions, multi-construction drawing engines, Node oracles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§3.27a, §4.21, §4.22, §4.23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 present</w:t>
            </w:r>
            <w:r>
              <w:rPr>
                <w:sz w:val="18"/>
              </w:rPr>
              <w:t xml:space="preserve"> in root </w:t>
            </w:r>
            <w:r>
              <w:rPr>
                <w:rFonts w:ascii="Consolas" w:hAnsi="Consolas"/>
                <w:color w:val="B03060"/>
                <w:sz w:val="18"/>
              </w:rPr>
              <w:t>RULES.md</w:t>
            </w:r>
          </w:p>
        </w:tc>
      </w:tr>
    </w:tbl>
    <w:p/>
    <w:p>
      <w:pPr>
        <w:jc w:val="left"/>
      </w:pPr>
      <w:r>
        <w:rPr>
          <w:rFonts w:ascii="Consolas" w:hAnsi="Consolas"/>
          <w:color w:val="B03060"/>
          <w:sz w:val="18"/>
        </w:rPr>
        <w:t>grep "module_4" ARCHITECTURE.md</w:t>
      </w:r>
      <w:r>
        <w:t xml:space="preserve"> returns exactly one hit — line 80, and it is inside the entry for </w:t>
      </w:r>
      <w:r>
        <w:rPr>
          <w:rFonts w:ascii="Consolas" w:hAnsi="Consolas"/>
          <w:color w:val="B03060"/>
          <w:sz w:val="18"/>
        </w:rPr>
        <w:t>graphics_module_2_topic_0_introduction_to_orthographic_projection</w:t>
      </w:r>
      <w:r>
        <w:t xml:space="preserve">, recording that </w:t>
      </w:r>
      <w:r>
        <w:rPr>
          <w:i/>
        </w:rPr>
        <w:t>that</w:t>
      </w:r>
      <w:r>
        <w:t xml:space="preserve"> topic was cut </w:t>
      </w:r>
      <w:r>
        <w:rPr>
          <w:b/>
        </w:rPr>
        <w:t>from</w:t>
      </w:r>
      <w:r>
        <w:t xml:space="preserve"> Topic 2. </w:t>
      </w:r>
      <w:r>
        <w:rPr>
          <w:b/>
        </w:rPr>
        <w:t>No Module-4 topic has its own entry in `ARCHITECTURE.md`.</w:t>
      </w:r>
      <w:r>
        <w:t xml:space="preserve"> </w:t>
      </w:r>
      <w:r>
        <w:rPr>
          <w:rFonts w:ascii="Consolas" w:hAnsi="Consolas"/>
          <w:color w:val="B03060"/>
          <w:sz w:val="18"/>
        </w:rPr>
        <w:t>grep -i isometric DECISIONS.md</w:t>
      </w:r>
      <w:r>
        <w:t xml:space="preserve"> returns one hit, a passing mention at line 3495 in a Conic Sections ADR.</w:t>
      </w:r>
    </w:p>
    <w:p>
      <w:pPr>
        <w:jc w:val="left"/>
      </w:pPr>
      <w:r>
        <w:rPr>
          <w:b/>
        </w:rPr>
        <w:t>Interpretation [INFERRED]:</w:t>
      </w:r>
      <w:r>
        <w:t xml:space="preserve"> these ADRs and rules were written </w:t>
      </w:r>
      <w:r>
        <w:rPr>
          <w:i/>
        </w:rPr>
        <w:t>for</w:t>
      </w:r>
      <w:r>
        <w:t xml:space="preserve"> Module 4 but were either never merged into the root documents, or were merged and then overwritten when other modules claimed the same numbers. Either way, the citations in the Module-4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files are </w:t>
      </w:r>
      <w:r>
        <w:rPr>
          <w:b/>
        </w:rPr>
        <w:t>self-referential</w:t>
      </w:r>
      <w:r>
        <w:t xml:space="preserve"> — the reasoning they point at exists only in the prose of those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files and the topic </w:t>
      </w:r>
      <w:r>
        <w:rPr>
          <w:rFonts w:ascii="Consolas" w:hAnsi="Consolas"/>
          <w:color w:val="B03060"/>
          <w:sz w:val="18"/>
        </w:rPr>
        <w:t>CHANGELOG.md</w:t>
      </w:r>
      <w:r>
        <w:t>s.</w:t>
      </w:r>
    </w:p>
    <w:p>
      <w:pPr>
        <w:jc w:val="left"/>
      </w:pPr>
      <w:r>
        <w:rPr>
          <w:b/>
        </w:rPr>
        <w:t>Practical consequence for our work:</w:t>
      </w:r>
      <w:r>
        <w:t xml:space="preserve"> the topic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and </w:t>
      </w:r>
      <w:r>
        <w:rPr>
          <w:rFonts w:ascii="Consolas" w:hAnsi="Consolas"/>
          <w:color w:val="B03060"/>
          <w:sz w:val="18"/>
        </w:rPr>
        <w:t>CHANGELOG.md</w:t>
      </w:r>
      <w:r>
        <w:t xml:space="preserve"> files </w:t>
      </w:r>
      <w:r>
        <w:rPr>
          <w:b/>
        </w:rPr>
        <w:t>are</w:t>
      </w:r>
      <w:r>
        <w:t xml:space="preserve"> the authoritative design record for Topics 2 and 3. Do not follow an "ADR-0xx" reference in them to the root </w:t>
      </w:r>
      <w:r>
        <w:rPr>
          <w:rFonts w:ascii="Consolas" w:hAnsi="Consolas"/>
          <w:color w:val="B03060"/>
          <w:sz w:val="18"/>
        </w:rPr>
        <w:t>DECISIONS.md</w:t>
      </w:r>
      <w:r>
        <w:t xml:space="preserve"> and expect it to be about isometric drawing — it will not be. Conversely, if we are asked to log a decision, the numbering conflict must be resolved first.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14. Existing Technical Debt / Risks</w:t>
      </w:r>
    </w:p>
    <w:p>
      <w:pPr>
        <w:jc w:val="left"/>
      </w:pPr>
      <w:r>
        <w:t>Nothing below has been fixed. Each entry names the file and line where it is visible.</w:t>
      </w:r>
    </w:p>
    <w:p>
      <w:pPr>
        <w:pStyle w:val="Heading3"/>
        <w:spacing w:before="160" w:after="80"/>
      </w:pPr>
      <w:r>
        <w:t>14.1 Fragile assumptions and probable defects</w:t>
      </w:r>
    </w:p>
    <w:p>
      <w:pPr>
        <w:jc w:val="left"/>
      </w:pPr>
      <w:r>
        <w:rPr>
          <w:b/>
        </w:rPr>
        <w:t>A. Topic 3 feeds CSS pixels into `LineMaterial.resolution` on resize. [POTENTIAL ISSUE]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main.js:847-853</w:t>
      </w:r>
      <w:r>
        <w:t xml:space="preserve"> — the </w:t>
      </w:r>
      <w:r>
        <w:rPr>
          <w:rFonts w:ascii="Consolas" w:hAnsi="Consolas"/>
          <w:color w:val="B03060"/>
          <w:sz w:val="18"/>
        </w:rPr>
        <w:t>ResizeObserver</w:t>
      </w:r>
      <w:r>
        <w:t xml:space="preserve"> calls </w:t>
      </w:r>
      <w:r>
        <w:rPr>
          <w:rFonts w:ascii="Consolas" w:hAnsi="Consolas"/>
          <w:color w:val="B03060"/>
          <w:sz w:val="18"/>
        </w:rPr>
        <w:t>viewport.size()</w:t>
      </w:r>
      <w:r>
        <w:t xml:space="preserve">, which returns </w:t>
      </w:r>
      <w:r>
        <w:rPr>
          <w:rFonts w:ascii="Consolas" w:hAnsi="Consolas"/>
          <w:color w:val="B03060"/>
          <w:sz w:val="18"/>
        </w:rPr>
        <w:t>container.clientWidth/clientHeight</w:t>
      </w:r>
      <w:r>
        <w:t xml:space="preserve"> (CSS px), and passes it to </w:t>
      </w:r>
      <w:r>
        <w:rPr>
          <w:rFonts w:ascii="Consolas" w:hAnsi="Consolas"/>
          <w:color w:val="B03060"/>
          <w:sz w:val="18"/>
        </w:rPr>
        <w:t>shape/construction/dimensions.setResolution()</w:t>
      </w:r>
      <w:r>
        <w:t xml:space="preserve">. Topic 2 passes </w:t>
      </w:r>
      <w:r>
        <w:rPr>
          <w:rFonts w:ascii="Consolas" w:hAnsi="Consolas"/>
          <w:color w:val="B03060"/>
          <w:sz w:val="18"/>
        </w:rPr>
        <w:t>renderer.domElement.width/height</w:t>
      </w:r>
      <w:r>
        <w:t xml:space="preserve"> (drawing-buffer px) at </w:t>
      </w:r>
      <w:r>
        <w:rPr>
          <w:rFonts w:ascii="Consolas" w:hAnsi="Consolas"/>
          <w:color w:val="B03060"/>
          <w:sz w:val="18"/>
        </w:rPr>
        <w:t>main.js:1451-1455</w:t>
      </w:r>
      <w:r>
        <w:t xml:space="preserve">. On a display with </w:t>
      </w:r>
      <w:r>
        <w:rPr>
          <w:rFonts w:ascii="Consolas" w:hAnsi="Consolas"/>
          <w:color w:val="B03060"/>
          <w:sz w:val="18"/>
        </w:rPr>
        <w:t>devicePixelRatio &gt; 1</w:t>
      </w:r>
      <w:r>
        <w:t xml:space="preserve"> these differ by that factor, so fat-line widths would be wrong after a resize. The </w:t>
      </w:r>
      <w:r>
        <w:rPr>
          <w:b/>
        </w:rPr>
        <w:t>initial</w:t>
      </w:r>
      <w:r>
        <w:t xml:space="preserve"> build is correct in both topics because both seed from </w:t>
      </w:r>
      <w:r>
        <w:rPr>
          <w:rFonts w:ascii="Consolas" w:hAnsi="Consolas"/>
          <w:color w:val="B03060"/>
          <w:sz w:val="18"/>
        </w:rPr>
        <w:t>viewport.resolution()</w:t>
      </w:r>
      <w:r>
        <w:t xml:space="preserve"> / </w:t>
      </w:r>
      <w:r>
        <w:rPr>
          <w:rFonts w:ascii="Consolas" w:hAnsi="Consolas"/>
          <w:color w:val="B03060"/>
          <w:sz w:val="18"/>
        </w:rPr>
        <w:t>resolution()</w:t>
      </w:r>
      <w:r>
        <w:t xml:space="preserve">, which read the drawing buffer. Root </w:t>
      </w:r>
      <w:r>
        <w:rPr>
          <w:rFonts w:ascii="Consolas" w:hAnsi="Consolas"/>
          <w:color w:val="B03060"/>
          <w:sz w:val="18"/>
        </w:rPr>
        <w:t>RULES.md</w:t>
      </w:r>
      <w:r>
        <w:t xml:space="preserve"> §3.16 requires the canvas </w:t>
      </w:r>
      <w:r>
        <w:rPr>
          <w:i/>
        </w:rPr>
        <w:t>pixel</w:t>
      </w:r>
      <w:r>
        <w:t xml:space="preserve"> size.</w:t>
      </w:r>
    </w:p>
    <w:p>
      <w:pPr>
        <w:jc w:val="left"/>
      </w:pPr>
      <w:r>
        <w:rPr>
          <w:b/>
        </w:rPr>
        <w:t>B. Topic 3's phase staggers use untracked `setTimeout`s. [POTENTIAL ISSUE]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main.js:287</w:t>
      </w:r>
      <w:r>
        <w:t xml:space="preserve"> (</w:t>
      </w:r>
      <w:r>
        <w:rPr>
          <w:rFonts w:ascii="Consolas" w:hAnsi="Consolas"/>
          <w:color w:val="B03060"/>
          <w:sz w:val="18"/>
        </w:rPr>
        <w:t>showAxes</w:t>
      </w:r>
      <w:r>
        <w:t xml:space="preserve">) and </w:t>
      </w:r>
      <w:r>
        <w:rPr>
          <w:rFonts w:ascii="Consolas" w:hAnsi="Consolas"/>
          <w:color w:val="B03060"/>
          <w:sz w:val="18"/>
        </w:rPr>
        <w:t>main.js:307</w:t>
      </w:r>
      <w:r>
        <w:t xml:space="preserve"> (</w:t>
      </w:r>
      <w:r>
        <w:rPr>
          <w:rFonts w:ascii="Consolas" w:hAnsi="Consolas"/>
          <w:color w:val="B03060"/>
          <w:sz w:val="18"/>
        </w:rPr>
        <w:t>showBoxes</w:t>
      </w:r>
      <w:r>
        <w:t xml:space="preserve">) schedule their per-axis / per-box stagger with a bare </w:t>
      </w:r>
      <w:r>
        <w:rPr>
          <w:rFonts w:ascii="Consolas" w:hAnsi="Consolas"/>
          <w:color w:val="B03060"/>
          <w:sz w:val="18"/>
        </w:rPr>
        <w:t>setTimeout</w:t>
      </w:r>
      <w:r>
        <w:t xml:space="preserve"> that is stored nowhere. Topic 2 pushes the equivalent timers into </w:t>
      </w:r>
      <w:r>
        <w:rPr>
          <w:rFonts w:ascii="Consolas" w:hAnsi="Consolas"/>
          <w:color w:val="B03060"/>
          <w:sz w:val="18"/>
        </w:rPr>
        <w:t>sequencerBeats[]</w:t>
      </w:r>
      <w:r>
        <w:t xml:space="preserve"> and clears them in </w:t>
      </w:r>
      <w:r>
        <w:rPr>
          <w:rFonts w:ascii="Consolas" w:hAnsi="Consolas"/>
          <w:color w:val="B03060"/>
          <w:sz w:val="18"/>
        </w:rPr>
        <w:t>clearScheduled()</w:t>
      </w:r>
      <w:r>
        <w:t xml:space="preserve"> on every phase change. In Topic 3, </w:t>
      </w:r>
      <w:r>
        <w:rPr>
          <w:rFonts w:ascii="Consolas" w:hAnsi="Consolas"/>
          <w:color w:val="B03060"/>
          <w:sz w:val="18"/>
        </w:rPr>
        <w:t>cancelAllTweens()</w:t>
      </w:r>
      <w:r>
        <w:t xml:space="preserve"> cancels tweens but cannot cancel these timers, so a rapid phase change (or a problem load during a stagger) can let a stale beat fire against a </w:t>
      </w:r>
      <w:r>
        <w:rPr>
          <w:i/>
        </w:rPr>
        <w:t>disposed</w:t>
      </w:r>
      <w:r>
        <w:t xml:space="preserve"> rig. </w:t>
      </w:r>
      <w:r>
        <w:rPr>
          <w:rFonts w:ascii="Consolas" w:hAnsi="Consolas"/>
          <w:color w:val="B03060"/>
          <w:sz w:val="18"/>
        </w:rPr>
        <w:t>showAxes</w:t>
      </w:r>
      <w:r>
        <w:t xml:space="preserve"> reads </w:t>
      </w:r>
      <w:r>
        <w:rPr>
          <w:rFonts w:ascii="Consolas" w:hAnsi="Consolas"/>
          <w:color w:val="B03060"/>
          <w:sz w:val="18"/>
        </w:rPr>
        <w:t>construction?.axes</w:t>
      </w:r>
      <w:r>
        <w:t xml:space="preserve"> via optional chaining at call time but the closure </w:t>
      </w:r>
      <w:r>
        <w:rPr>
          <w:rFonts w:ascii="Consolas" w:hAnsi="Consolas"/>
          <w:color w:val="B03060"/>
          <w:sz w:val="18"/>
        </w:rPr>
        <w:t>start()</w:t>
      </w:r>
      <w:r>
        <w:t xml:space="preserve"> captures the old </w:t>
      </w:r>
      <w:r>
        <w:rPr>
          <w:rFonts w:ascii="Consolas" w:hAnsi="Consolas"/>
          <w:color w:val="B03060"/>
          <w:sz w:val="18"/>
        </w:rPr>
        <w:t>axis</w:t>
      </w:r>
      <w:r>
        <w:t xml:space="preserve"> object, so the write lands on a freed material.</w:t>
      </w:r>
    </w:p>
    <w:p>
      <w:pPr>
        <w:jc w:val="left"/>
      </w:pPr>
      <w:r>
        <w:rPr>
          <w:b/>
        </w:rPr>
        <w:t>Mitigating [INFERRED]:</w:t>
      </w:r>
      <w:r>
        <w:t xml:space="preserve"> the window is at most </w:t>
      </w:r>
      <w:r>
        <w:rPr>
          <w:rFonts w:ascii="Consolas" w:hAnsi="Consolas"/>
          <w:color w:val="B03060"/>
          <w:sz w:val="18"/>
        </w:rPr>
        <w:t>2 × 280 ms</w:t>
      </w:r>
      <w:r>
        <w:t xml:space="preserve"> for axes and </w:t>
      </w:r>
      <w:r>
        <w:rPr>
          <w:rFonts w:ascii="Consolas" w:hAnsi="Consolas"/>
          <w:color w:val="B03060"/>
          <w:sz w:val="18"/>
        </w:rPr>
        <w:t>n × 320 ms</w:t>
      </w:r>
      <w:r>
        <w:t xml:space="preserve"> for boxes, and the effect would be a stray opacity write on an orphaned material rather than a throw.</w:t>
      </w:r>
    </w:p>
    <w:p>
      <w:pPr>
        <w:jc w:val="left"/>
      </w:pPr>
      <w:r>
        <w:rPr>
          <w:b/>
        </w:rPr>
        <w:t>C. Topic 3 has no `sequencer` at all.</w:t>
      </w:r>
      <w:r>
        <w:t xml:space="preserve"> Topic 2's token-guarded </w:t>
      </w:r>
      <w:r>
        <w:rPr>
          <w:rFonts w:ascii="Consolas" w:hAnsi="Consolas"/>
          <w:color w:val="B03060"/>
          <w:sz w:val="18"/>
        </w:rPr>
        <w:t>createSequencer</w:t>
      </w:r>
      <w:r>
        <w:t xml:space="preserve"> is absent; Topic 3's </w:t>
      </w:r>
      <w:r>
        <w:rPr>
          <w:rFonts w:ascii="Consolas" w:hAnsi="Consolas"/>
          <w:color w:val="B03060"/>
          <w:sz w:val="18"/>
        </w:rPr>
        <w:t>goPhase</w:t>
      </w:r>
      <w:r>
        <w:t xml:space="preserve"> runs its layer calls synchronously plus the untracked staggers in (B). This is why (B) exists.</w:t>
      </w:r>
    </w:p>
    <w:p>
      <w:pPr>
        <w:jc w:val="left"/>
      </w:pPr>
      <w:r>
        <w:rPr>
          <w:b/>
        </w:rPr>
        <w:t>D. The figure title is placed by a fixed formula in Topic 3.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main.js:221</w:t>
      </w:r>
      <w:r>
        <w:t xml:space="preserve">: </w:t>
      </w:r>
      <w:r>
        <w:rPr>
          <w:rFonts w:ascii="Consolas" w:hAnsi="Consolas"/>
          <w:color w:val="B03060"/>
          <w:sz w:val="18"/>
        </w:rPr>
        <w:t>labels.placeFigureTitle(h, 0.12 * h + 0.55)</w:t>
      </w:r>
      <w:r>
        <w:t>. Topic 2 replaced exactly this kind of formula with per-frame measurement (</w:t>
      </w:r>
      <w:r>
        <w:rPr>
          <w:rFonts w:ascii="Consolas" w:hAnsi="Consolas"/>
          <w:color w:val="B03060"/>
          <w:sz w:val="18"/>
        </w:rPr>
        <w:t>updateFigureTitles</w:t>
      </w:r>
      <w:r>
        <w:t xml:space="preserve">), and its </w:t>
      </w:r>
      <w:r>
        <w:rPr>
          <w:rFonts w:ascii="Consolas" w:hAnsi="Consolas"/>
          <w:color w:val="B03060"/>
          <w:sz w:val="18"/>
        </w:rPr>
        <w:t>CHANGELOG.md</w:t>
      </w:r>
      <w:r>
        <w:t xml:space="preserve"> records three failed modelling attempts before landing on measurement, with the measured gap improving from 96–148 px → 27–117 px → 22–44 px. Topic 3 therefore reproduces the defect Topic 2 fixed: the title will sit too high on a tapering solid and can collide with a wide one. </w:t>
      </w:r>
      <w:r>
        <w:rPr>
          <w:rFonts w:ascii="Consolas" w:hAnsi="Consolas"/>
          <w:color w:val="B03060"/>
          <w:sz w:val="18"/>
        </w:rPr>
        <w:t>geometryFactory.topHalfExtent()</w:t>
      </w:r>
      <w:r>
        <w:t xml:space="preserve"> — the exact helper needed to fix it — is </w:t>
      </w:r>
      <w:r>
        <w:rPr>
          <w:b/>
        </w:rPr>
        <w:t>exported and never imported</w:t>
      </w:r>
      <w:r>
        <w:t>.</w:t>
      </w:r>
    </w:p>
    <w:p>
      <w:pPr>
        <w:jc w:val="left"/>
      </w:pPr>
      <w:r>
        <w:rPr>
          <w:b/>
        </w:rPr>
        <w:t>E. Topic 3's `simController.setOrientation()` is unreachable. [POTENTIAL ISSUE]</w:t>
      </w:r>
    </w:p>
    <w:p>
      <w:pPr>
        <w:jc w:val="left"/>
      </w:pPr>
      <w:r>
        <w:t xml:space="preserve">Defined at </w:t>
      </w:r>
      <w:r>
        <w:rPr>
          <w:rFonts w:ascii="Consolas" w:hAnsi="Consolas"/>
          <w:color w:val="B03060"/>
          <w:sz w:val="18"/>
        </w:rPr>
        <w:t>main.js:748</w:t>
      </w:r>
      <w:r>
        <w:t xml:space="preserve">; a repo-wide grep finds no caller. </w:t>
      </w:r>
      <w:r>
        <w:rPr>
          <w:rFonts w:ascii="Consolas" w:hAnsi="Consolas"/>
          <w:color w:val="B03060"/>
          <w:sz w:val="18"/>
        </w:rPr>
        <w:t>state.orientationId</w:t>
      </w:r>
      <w:r>
        <w:t xml:space="preserve"> is set once by </w:t>
      </w:r>
      <w:r>
        <w:rPr>
          <w:rFonts w:ascii="Consolas" w:hAnsi="Consolas"/>
          <w:color w:val="B03060"/>
          <w:sz w:val="18"/>
        </w:rPr>
        <w:t>loadProblem</w:t>
      </w:r>
      <w:r>
        <w:t xml:space="preserve"> to </w:t>
      </w:r>
      <w:r>
        <w:rPr>
          <w:rFonts w:ascii="Consolas" w:hAnsi="Consolas"/>
          <w:color w:val="B03060"/>
          <w:sz w:val="18"/>
        </w:rPr>
        <w:t>p.orientations?.[0]</w:t>
      </w:r>
      <w:r>
        <w:t xml:space="preserve"> and never changes. Two shipped problems pose two placements each — </w:t>
      </w:r>
      <w:r>
        <w:rPr>
          <w:rFonts w:ascii="Consolas" w:hAnsi="Consolas"/>
          <w:color w:val="B03060"/>
          <w:sz w:val="18"/>
        </w:rPr>
        <w:t>ndb-17-12-cylinder</w:t>
      </w:r>
      <w:r>
        <w:t xml:space="preserve"> ("axis is (i) vertical and (ii) horizontal") and </w:t>
      </w:r>
      <w:r>
        <w:rPr>
          <w:rFonts w:ascii="Consolas" w:hAnsi="Consolas"/>
          <w:color w:val="B03060"/>
          <w:sz w:val="18"/>
        </w:rPr>
        <w:t>kcj-16-10-cone</w:t>
      </w:r>
      <w:r>
        <w:t xml:space="preserve"> (same) — and </w:t>
      </w:r>
      <w:r>
        <w:rPr>
          <w:b/>
        </w:rPr>
        <w:t>the second half of both questions is unreachable in the UI</w:t>
      </w:r>
      <w:r>
        <w:t>. The composer, the orientation table, the view rotation and the validator's set-comparison branch are all implemented for it; only the control is missing.</w:t>
      </w:r>
    </w:p>
    <w:p>
      <w:pPr>
        <w:jc w:val="left"/>
      </w:pPr>
      <w:r>
        <w:rPr>
          <w:b/>
        </w:rPr>
        <w:t>F. `initialProjectionMode().learnerChoosable` is computed and discarded.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projectionResolver.js:64</w:t>
      </w:r>
      <w:r>
        <w:t xml:space="preserve"> returns it; nothing reads it. </w:t>
      </w:r>
      <w:r>
        <w:rPr>
          <w:rFonts w:ascii="Consolas" w:hAnsi="Consolas"/>
          <w:color w:val="B03060"/>
          <w:sz w:val="18"/>
        </w:rPr>
        <w:t>uiManager.renderFormControl</w:t>
      </w:r>
      <w:r>
        <w:t xml:space="preserve"> renders </w:t>
      </w:r>
      <w:r>
        <w:rPr>
          <w:b/>
        </w:rPr>
        <w:t>both</w:t>
      </w:r>
      <w:r>
        <w:t xml:space="preserve"> form buttons unconditionally, so a learner may draw problem 1 as an Isometric View even though its </w:t>
      </w:r>
      <w:r>
        <w:rPr>
          <w:rFonts w:ascii="Consolas" w:hAnsi="Consolas"/>
          <w:color w:val="B03060"/>
          <w:sz w:val="18"/>
        </w:rPr>
        <w:t>projectionType</w:t>
      </w:r>
      <w:r>
        <w:t xml:space="preserve"> is </w:t>
      </w:r>
      <w:r>
        <w:rPr>
          <w:rFonts w:ascii="Consolas" w:hAnsi="Consolas"/>
          <w:color w:val="B03060"/>
          <w:sz w:val="18"/>
        </w:rPr>
        <w:t>'projection'</w:t>
      </w:r>
      <w:r>
        <w:t xml:space="preserve">. That is arguably correct — the validator's </w:t>
      </w:r>
      <w:r>
        <w:rPr>
          <w:rFonts w:ascii="Consolas" w:hAnsi="Consolas"/>
          <w:color w:val="B03060"/>
          <w:sz w:val="18"/>
        </w:rPr>
        <w:t>checkProjectionType</w:t>
      </w:r>
      <w:r>
        <w:t xml:space="preserve"> then fails and teaches the mistake — but it means the flag encodes an intent the UI does not implement.</w:t>
      </w:r>
    </w:p>
    <w:p>
      <w:pPr>
        <w:jc w:val="left"/>
      </w:pPr>
      <w:r>
        <w:rPr>
          <w:b/>
        </w:rPr>
        <w:t>G. Topic 3's `#vp-angles` and `#vp-transfer` are dead markup.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index.html:1585-1586</w:t>
      </w:r>
      <w:r>
        <w:t xml:space="preserve"> declares them as </w:t>
      </w:r>
      <w:r>
        <w:rPr>
          <w:rFonts w:ascii="Consolas" w:hAnsi="Consolas"/>
          <w:color w:val="B03060"/>
          <w:sz w:val="18"/>
        </w:rPr>
        <w:t>&lt;div&gt;</w:t>
      </w:r>
      <w:r>
        <w:t xml:space="preserve">s. Topic 3 has </w:t>
      </w:r>
      <w:r>
        <w:rPr>
          <w:b/>
        </w:rPr>
        <w:t>no `isoAngles.js` and no `transferLayer.js`</w:t>
      </w:r>
      <w:r>
        <w:t xml:space="preserve">, nothing mounts into them, and I found no CSS rules for them. Consequence: </w:t>
      </w:r>
      <w:r>
        <w:rPr>
          <w:b/>
        </w:rPr>
        <w:t>Topic 3 has no 30° annotation and no dimension-transfer animation.</w:t>
      </w:r>
      <w:r>
        <w:t xml:space="preserve"> Its Phase B note still says the sizes are </w:t>
      </w:r>
      <w:r>
        <w:rPr>
          <w:i/>
        </w:rPr>
        <w:t>"carried onto those axes… from the front view / top view / side view"</w:t>
      </w:r>
      <w:r>
        <w:t xml:space="preserve">, and Phase A's note still says </w:t>
      </w:r>
      <w:r>
        <w:rPr>
          <w:i/>
        </w:rPr>
        <w:t>"two receding to either side at 30° to the horizontal"</w:t>
      </w:r>
      <w:r>
        <w:t xml:space="preserve"> — claims the topic now only asserts, which is precisely the assertion-vs-demonstration gap Topic 2's </w:t>
      </w:r>
      <w:r>
        <w:rPr>
          <w:rFonts w:ascii="Consolas" w:hAnsi="Consolas"/>
          <w:color w:val="B03060"/>
          <w:sz w:val="18"/>
        </w:rPr>
        <w:t>transferLayer.js</w:t>
      </w:r>
      <w:r>
        <w:t xml:space="preserve"> header says it was built to close.</w:t>
      </w:r>
    </w:p>
    <w:p>
      <w:pPr>
        <w:jc w:val="left"/>
      </w:pPr>
      <w:r>
        <w:rPr>
          <w:b/>
        </w:rPr>
        <w:t>H. Topic 3's `state` carries four fields nothing ever writes.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state.stepIndex</w:t>
      </w:r>
      <w:r>
        <w:t xml:space="preserve"> (the stepper owns </w:t>
      </w:r>
      <w:r>
        <w:rPr>
          <w:rFonts w:ascii="Consolas" w:hAnsi="Consolas"/>
          <w:color w:val="B03060"/>
          <w:sz w:val="18"/>
        </w:rPr>
        <w:t>currentStep</w:t>
      </w:r>
      <w:r>
        <w:t xml:space="preserve"> privately), </w:t>
      </w:r>
      <w:r>
        <w:rPr>
          <w:rFonts w:ascii="Consolas" w:hAnsi="Consolas"/>
          <w:color w:val="B03060"/>
          <w:sz w:val="18"/>
        </w:rPr>
        <w:t>state.ui.libraryOpen</w:t>
      </w:r>
      <w:r>
        <w:t xml:space="preserve"> (</w:t>
      </w:r>
      <w:r>
        <w:rPr>
          <w:rFonts w:ascii="Consolas" w:hAnsi="Consolas"/>
          <w:color w:val="B03060"/>
          <w:sz w:val="18"/>
        </w:rPr>
        <w:t>uiManager</w:t>
      </w:r>
      <w:r>
        <w:t xml:space="preserve"> tracks it via </w:t>
      </w:r>
      <w:r>
        <w:rPr>
          <w:rFonts w:ascii="Consolas" w:hAnsi="Consolas"/>
          <w:color w:val="B03060"/>
          <w:sz w:val="18"/>
        </w:rPr>
        <w:t>overlayEl.hidden</w:t>
      </w:r>
      <w:r>
        <w:t xml:space="preserve">), </w:t>
      </w:r>
      <w:r>
        <w:rPr>
          <w:rFonts w:ascii="Consolas" w:hAnsi="Consolas"/>
          <w:color w:val="B03060"/>
          <w:sz w:val="18"/>
        </w:rPr>
        <w:t>state.ui.hintsShown</w:t>
      </w:r>
      <w:r>
        <w:t xml:space="preserve"> (</w:t>
      </w:r>
      <w:r>
        <w:rPr>
          <w:rFonts w:ascii="Consolas" w:hAnsi="Consolas"/>
          <w:color w:val="B03060"/>
          <w:sz w:val="18"/>
        </w:rPr>
        <w:t>uiManager</w:t>
      </w:r>
      <w:r>
        <w:t xml:space="preserve"> has its own local </w:t>
      </w:r>
      <w:r>
        <w:rPr>
          <w:rFonts w:ascii="Consolas" w:hAnsi="Consolas"/>
          <w:color w:val="B03060"/>
          <w:sz w:val="18"/>
        </w:rPr>
        <w:t>hintsShown</w:t>
      </w:r>
      <w:r>
        <w:t xml:space="preserve">), and </w:t>
      </w:r>
      <w:r>
        <w:rPr>
          <w:rFonts w:ascii="Consolas" w:hAnsi="Consolas"/>
          <w:color w:val="B03060"/>
          <w:sz w:val="18"/>
        </w:rPr>
        <w:t>state.selection.partId</w:t>
      </w:r>
      <w:r>
        <w:t xml:space="preserve">. </w:t>
      </w:r>
      <w:r>
        <w:rPr>
          <w:rFonts w:ascii="Consolas" w:hAnsi="Consolas"/>
          <w:color w:val="B03060"/>
          <w:sz w:val="18"/>
        </w:rPr>
        <w:t>state.js</w:t>
      </w:r>
      <w:r>
        <w:t xml:space="preserve">'s own header says nothing derived is stored and mutation is one-way; these four are the opposite failure — declared as the source of truth and then bypassed. A future reader who trusts </w:t>
      </w:r>
      <w:r>
        <w:rPr>
          <w:rFonts w:ascii="Consolas" w:hAnsi="Consolas"/>
          <w:color w:val="B03060"/>
          <w:sz w:val="18"/>
        </w:rPr>
        <w:t>state.stepIndex</w:t>
      </w:r>
      <w:r>
        <w:t xml:space="preserve"> will read a permanent </w:t>
      </w:r>
      <w:r>
        <w:rPr>
          <w:rFonts w:ascii="Consolas" w:hAnsi="Consolas"/>
          <w:color w:val="B03060"/>
          <w:sz w:val="18"/>
        </w:rPr>
        <w:t>1</w:t>
      </w:r>
      <w:r>
        <w:t>.</w:t>
      </w:r>
    </w:p>
    <w:p>
      <w:pPr>
        <w:jc w:val="left"/>
      </w:pPr>
      <w:r>
        <w:rPr>
          <w:b/>
        </w:rPr>
        <w:t>I. `problem.steps` (`{ disable?, insert? }`) is documented and unimplemented.</w:t>
      </w:r>
    </w:p>
    <w:p>
      <w:pPr>
        <w:jc w:val="left"/>
      </w:pPr>
      <w:r>
        <w:t xml:space="preserve">Declared in the </w:t>
      </w:r>
      <w:r>
        <w:rPr>
          <w:rFonts w:ascii="Consolas" w:hAnsi="Consolas"/>
          <w:color w:val="B03060"/>
          <w:sz w:val="18"/>
        </w:rPr>
        <w:t>Problem</w:t>
      </w:r>
      <w:r>
        <w:t xml:space="preserve"> typedef (</w:t>
      </w:r>
      <w:r>
        <w:rPr>
          <w:rFonts w:ascii="Consolas" w:hAnsi="Consolas"/>
          <w:color w:val="B03060"/>
          <w:sz w:val="18"/>
        </w:rPr>
        <w:t>problemLibrary.js:105</w:t>
      </w:r>
      <w:r>
        <w:t xml:space="preserve">). No problem uses it and no code reads it. </w:t>
      </w:r>
      <w:r>
        <w:rPr>
          <w:rFonts w:ascii="Consolas" w:hAnsi="Consolas"/>
          <w:color w:val="B03060"/>
          <w:sz w:val="18"/>
        </w:rPr>
        <w:t>stepper.reload()</w:t>
      </w:r>
      <w:r>
        <w:t xml:space="preserve"> and </w:t>
      </w:r>
      <w:r>
        <w:rPr>
          <w:rFonts w:ascii="Consolas" w:hAnsi="Consolas"/>
          <w:color w:val="B03060"/>
          <w:sz w:val="18"/>
        </w:rPr>
        <w:t>sim.steps()</w:t>
      </w:r>
      <w:r>
        <w:t xml:space="preserve"> always return the same six. A problem author reading the typedef would reasonably believe per-problem step customisation works.</w:t>
      </w:r>
    </w:p>
    <w:p>
      <w:pPr>
        <w:jc w:val="left"/>
      </w:pPr>
      <w:r>
        <w:rPr>
          <w:b/>
        </w:rPr>
        <w:t>J. `seat: { mode: 'rim' }` is reserved and deliberately unimplemented.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solidComposer.js:174</w:t>
      </w:r>
      <w:r>
        <w:t xml:space="preserve"> pushes a fault string instead. This one is </w:t>
      </w:r>
      <w:r>
        <w:rPr>
          <w:b/>
        </w:rPr>
        <w:t>documented as intentional</w:t>
      </w:r>
      <w:r>
        <w:t xml:space="preserve"> ("implementing it would be inventing a case the textbook never poses") and is the right kind of unimplemented — it fails loudly. Recorded here only so it is not mistaken for a bug.</w:t>
      </w:r>
    </w:p>
    <w:p>
      <w:pPr>
        <w:jc w:val="left"/>
      </w:pPr>
      <w:r>
        <w:rPr>
          <w:b/>
        </w:rPr>
        <w:t>K. Topic 3's mobile notice does not respond to a resize.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main.js:628</w:t>
      </w:r>
      <w:r>
        <w:t xml:space="preserve">: </w:t>
      </w:r>
      <w:r>
        <w:rPr>
          <w:rFonts w:ascii="Consolas" w:hAnsi="Consolas"/>
          <w:color w:val="B03060"/>
          <w:sz w:val="18"/>
        </w:rPr>
        <w:t>if (window.innerWidth &lt; 768) notice.hidden = false;</w:t>
      </w:r>
      <w:r>
        <w:t xml:space="preserve"> — evaluated once at boot. Topic 2 wires a live </w:t>
      </w:r>
      <w:r>
        <w:rPr>
          <w:rFonts w:ascii="Consolas" w:hAnsi="Consolas"/>
          <w:color w:val="B03060"/>
          <w:sz w:val="18"/>
        </w:rPr>
        <w:t>matchMedia</w:t>
      </w:r>
      <w:r>
        <w:t xml:space="preserve"> listener with a </w:t>
      </w:r>
      <w:r>
        <w:rPr>
          <w:rFonts w:ascii="Consolas" w:hAnsi="Consolas"/>
          <w:color w:val="B03060"/>
          <w:sz w:val="18"/>
        </w:rPr>
        <w:t>dismissed</w:t>
      </w:r>
      <w:r>
        <w:t xml:space="preserve"> latch (</w:t>
      </w:r>
      <w:r>
        <w:rPr>
          <w:rFonts w:ascii="Consolas" w:hAnsi="Consolas"/>
          <w:color w:val="B03060"/>
          <w:sz w:val="18"/>
        </w:rPr>
        <w:t>main.js:1469</w:t>
      </w:r>
      <w:r>
        <w:t>). Rotating a tablet after load will not surface the notice in Topic 3.</w:t>
      </w:r>
    </w:p>
    <w:p>
      <w:pPr>
        <w:jc w:val="left"/>
      </w:pPr>
      <w:r>
        <w:rPr>
          <w:b/>
        </w:rPr>
        <w:t>L. `checkDimensions` passes on load, before any work is done.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state.dims = defaultDims(p)</w:t>
      </w:r>
      <w:r>
        <w:t xml:space="preserve"> seeds the question's own stated sizes, and </w:t>
      </w:r>
      <w:r>
        <w:rPr>
          <w:rFonts w:ascii="Consolas" w:hAnsi="Consolas"/>
          <w:color w:val="B03060"/>
          <w:sz w:val="18"/>
        </w:rPr>
        <w:t>answerData.bounds</w:t>
      </w:r>
      <w:r>
        <w:t xml:space="preserve"> is the value those sizes produce — so the Sizes check is green from frame one. This is </w:t>
      </w:r>
      <w:r>
        <w:rPr>
          <w:i/>
        </w:rPr>
        <w:t>documented and intended</w:t>
      </w:r>
      <w:r>
        <w:t xml:space="preserve"> (§6.2: reading the given data is the second step of the solve, not auto-filling an answer), and </w:t>
      </w:r>
      <w:r>
        <w:rPr>
          <w:rFonts w:ascii="Consolas" w:hAnsi="Consolas"/>
          <w:color w:val="B03060"/>
          <w:sz w:val="18"/>
        </w:rPr>
        <w:t>checkConstructionOrder</w:t>
      </w:r>
      <w:r>
        <w:t xml:space="preserve"> / </w:t>
      </w:r>
      <w:r>
        <w:rPr>
          <w:rFonts w:ascii="Consolas" w:hAnsi="Consolas"/>
          <w:color w:val="B03060"/>
          <w:sz w:val="18"/>
        </w:rPr>
        <w:t>checkCompletion</w:t>
      </w:r>
      <w:r>
        <w:t xml:space="preserve"> still gate on real work. Recorded because it can read as a bug.</w:t>
      </w:r>
    </w:p>
    <w:p>
      <w:pPr>
        <w:jc w:val="left"/>
      </w:pPr>
      <w:r>
        <w:rPr>
          <w:b/>
        </w:rPr>
        <w:t>M. Topic 2's Phase-B beat schedule is coupled to `DIM_SOURCES.length`.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main.js:826-829</w:t>
      </w:r>
      <w:r>
        <w:t xml:space="preserve"> uses </w:t>
      </w:r>
      <w:r>
        <w:rPr>
          <w:rFonts w:ascii="Consolas" w:hAnsi="Consolas"/>
          <w:color w:val="B03060"/>
          <w:sz w:val="18"/>
        </w:rPr>
        <w:t>1000 + i * 1250</w:t>
      </w:r>
      <w:r>
        <w:t xml:space="preserve"> and then </w:t>
      </w:r>
      <w:r>
        <w:rPr>
          <w:rFonts w:ascii="Consolas" w:hAnsi="Consolas"/>
          <w:color w:val="B03060"/>
          <w:sz w:val="18"/>
        </w:rPr>
        <w:t>1000 + DIM_SOURCES.length * 1250</w:t>
      </w:r>
      <w:r>
        <w:t>. Correct today, but adding a fourth overall dimension silently lengthens Phase B to ~6 s with no other signal.</w:t>
      </w:r>
    </w:p>
    <w:p>
      <w:pPr>
        <w:jc w:val="left"/>
      </w:pPr>
      <w:r>
        <w:rPr>
          <w:b/>
        </w:rPr>
        <w:t>N. `applyStepState()` in Topic 2 falls through to `enterStep(6)` for step 6.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main.js:1336</w:t>
      </w:r>
      <w:r>
        <w:t xml:space="preserve">. The comment argues a rebuild at step 6 can only come from a reset, which re-enters step 1 anyway. </w:t>
      </w:r>
      <w:r>
        <w:rPr>
          <w:b/>
        </w:rPr>
        <w:t>[INFERRED]</w:t>
      </w:r>
      <w:r>
        <w:t xml:space="preserve"> true today; it would become a full restart-with-camera-flight if step 6 ever gained a dimension control.</w:t>
      </w:r>
    </w:p>
    <w:p>
      <w:pPr>
        <w:jc w:val="left"/>
      </w:pPr>
      <w:r>
        <w:rPr>
          <w:b/>
        </w:rPr>
        <w:t>O. Topic 2 aliases dimensions by `${symbol}|${value}` after rounding.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main.js:345</w:t>
      </w:r>
      <w:r>
        <w:t xml:space="preserve"> uses </w:t>
      </w:r>
      <w:r>
        <w:rPr>
          <w:rFonts w:ascii="Consolas" w:hAnsi="Consolas"/>
          <w:color w:val="B03060"/>
          <w:sz w:val="18"/>
        </w:rPr>
        <w:t>round(bounds[axisKey])</w:t>
      </w:r>
      <w:r>
        <w:t xml:space="preserve"> (one decimal). Two genuinely different sizes that round to the same tenth and share a symbol would be collapsed into one dimension. </w:t>
      </w:r>
      <w:r>
        <w:rPr>
          <w:b/>
        </w:rPr>
        <w:t>[INFERRED]</w:t>
      </w:r>
      <w:r>
        <w:t xml:space="preserve"> not reachable with the shipped ten solids, since only </w:t>
      </w:r>
      <w:r>
        <w:rPr>
          <w:rFonts w:ascii="Consolas" w:hAnsi="Consolas"/>
          <w:color w:val="B03060"/>
          <w:sz w:val="18"/>
        </w:rPr>
        <w:t>width</w:t>
      </w:r>
      <w:r>
        <w:t>/</w:t>
      </w:r>
      <w:r>
        <w:rPr>
          <w:rFonts w:ascii="Consolas" w:hAnsi="Consolas"/>
          <w:color w:val="B03060"/>
          <w:sz w:val="18"/>
        </w:rPr>
        <w:t>depth</w:t>
      </w:r>
      <w:r>
        <w:t xml:space="preserve"> can share a symbol and they do so only when equal by construction.</w:t>
      </w:r>
    </w:p>
    <w:p>
      <w:pPr>
        <w:pStyle w:val="Heading3"/>
        <w:spacing w:before="160" w:after="80"/>
      </w:pPr>
      <w:r>
        <w:t>14.2 Tight coupling and layering deviations</w:t>
      </w:r>
    </w:p>
    <w:p>
      <w:pPr>
        <w:jc w:val="left"/>
      </w:pPr>
      <w:r>
        <w:rPr>
          <w:b/>
        </w:rPr>
        <w:t>P. Topic 3's `uiManager.js` imports four sibling leaves.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import { groupByCategory } from './problemLibrary.js'</w:t>
      </w:r>
      <w:r>
        <w:t xml:space="preserve">, </w:t>
      </w:r>
      <w:r>
        <w:rPr>
          <w:rFonts w:ascii="Consolas" w:hAnsi="Consolas"/>
          <w:color w:val="B03060"/>
          <w:sz w:val="18"/>
        </w:rPr>
        <w:t>from './problemQuery.js'</w:t>
      </w:r>
      <w:r>
        <w:t xml:space="preserve">, </w:t>
      </w:r>
      <w:r>
        <w:rPr>
          <w:rFonts w:ascii="Consolas" w:hAnsi="Consolas"/>
          <w:color w:val="B03060"/>
          <w:sz w:val="18"/>
        </w:rPr>
        <w:t>from './dimensionResolver.js'</w:t>
      </w:r>
      <w:r>
        <w:t xml:space="preserve">, </w:t>
      </w:r>
      <w:r>
        <w:rPr>
          <w:rFonts w:ascii="Consolas" w:hAnsi="Consolas"/>
          <w:color w:val="B03060"/>
          <w:sz w:val="18"/>
        </w:rPr>
        <w:t>from './projectionResolver.js'</w:t>
      </w:r>
      <w:r>
        <w:t xml:space="preserve">, </w:t>
      </w:r>
      <w:r>
        <w:rPr>
          <w:rFonts w:ascii="Consolas" w:hAnsi="Consolas"/>
          <w:color w:val="B03060"/>
          <w:sz w:val="18"/>
        </w:rPr>
        <w:t>from './helpers.js'</w:t>
      </w:r>
      <w:r>
        <w:t xml:space="preserve">. The topic's own layering statement names only </w:t>
      </w:r>
      <w:r>
        <w:rPr>
          <w:rFonts w:ascii="Consolas" w:hAnsi="Consolas"/>
          <w:color w:val="B03060"/>
          <w:sz w:val="18"/>
        </w:rPr>
        <w:t>helpers.js</w:t>
      </w:r>
      <w:r>
        <w:t xml:space="preserve">, </w:t>
      </w:r>
      <w:r>
        <w:rPr>
          <w:rFonts w:ascii="Consolas" w:hAnsi="Consolas"/>
          <w:color w:val="B03060"/>
          <w:sz w:val="18"/>
        </w:rPr>
        <w:t>solidCatalog.js</w:t>
      </w:r>
      <w:r>
        <w:t xml:space="preserve"> and </w:t>
      </w:r>
      <w:r>
        <w:rPr>
          <w:rFonts w:ascii="Consolas" w:hAnsi="Consolas"/>
          <w:color w:val="B03060"/>
          <w:sz w:val="18"/>
        </w:rPr>
        <w:t>tokens.js</w:t>
      </w:r>
      <w:r>
        <w:t xml:space="preserve"> as the shared utils a leaf may import. </w:t>
      </w:r>
      <w:r>
        <w:rPr>
          <w:rFonts w:ascii="Consolas" w:hAnsi="Consolas"/>
          <w:color w:val="B03060"/>
          <w:sz w:val="18"/>
        </w:rPr>
        <w:t>problemLibrary</w:t>
      </w:r>
      <w:r>
        <w:t xml:space="preserve"> and </w:t>
      </w:r>
      <w:r>
        <w:rPr>
          <w:rFonts w:ascii="Consolas" w:hAnsi="Consolas"/>
          <w:color w:val="B03060"/>
          <w:sz w:val="18"/>
        </w:rPr>
        <w:t>problemQuery</w:t>
      </w:r>
      <w:r>
        <w:t xml:space="preserve"> are data/query and defensible; </w:t>
      </w:r>
      <w:r>
        <w:rPr>
          <w:rFonts w:ascii="Consolas" w:hAnsi="Consolas"/>
          <w:color w:val="B03060"/>
          <w:sz w:val="18"/>
        </w:rPr>
        <w:t>dimensionResolver</w:t>
      </w:r>
      <w:r>
        <w:t xml:space="preserve"> and </w:t>
      </w:r>
      <w:r>
        <w:rPr>
          <w:rFonts w:ascii="Consolas" w:hAnsi="Consolas"/>
          <w:color w:val="B03060"/>
          <w:sz w:val="18"/>
        </w:rPr>
        <w:t>projectionResolver</w:t>
      </w:r>
      <w:r>
        <w:t xml:space="preserve"> are </w:t>
      </w:r>
      <w:r>
        <w:rPr>
          <w:b/>
        </w:rPr>
        <w:t>behaviour leaves</w:t>
      </w:r>
      <w:r>
        <w:t xml:space="preserve">, so </w:t>
      </w:r>
      <w:r>
        <w:rPr>
          <w:rFonts w:ascii="Consolas" w:hAnsi="Consolas"/>
          <w:color w:val="B03060"/>
          <w:sz w:val="18"/>
        </w:rPr>
        <w:t>uiManager → dimensionResolver</w:t>
      </w:r>
      <w:r>
        <w:t xml:space="preserve"> is a leaf-to-leaf import that root </w:t>
      </w:r>
      <w:r>
        <w:rPr>
          <w:rFonts w:ascii="Consolas" w:hAnsi="Consolas"/>
          <w:color w:val="B03060"/>
          <w:sz w:val="18"/>
        </w:rPr>
        <w:t>RULES.md</w:t>
      </w:r>
      <w:r>
        <w:t xml:space="preserve"> §3.6 forbids and the topic's own §3.6a carve-out does not obviously cover. The imported surface is small (</w:t>
      </w:r>
      <w:r>
        <w:rPr>
          <w:rFonts w:ascii="Consolas" w:hAnsi="Consolas"/>
          <w:color w:val="B03060"/>
          <w:sz w:val="18"/>
        </w:rPr>
        <w:t>optionalDims</w:t>
      </w:r>
      <w:r>
        <w:t xml:space="preserve">, </w:t>
      </w:r>
      <w:r>
        <w:rPr>
          <w:rFonts w:ascii="Consolas" w:hAnsi="Consolas"/>
          <w:color w:val="B03060"/>
          <w:sz w:val="18"/>
        </w:rPr>
        <w:t>modeTitle</w:t>
      </w:r>
      <w:r>
        <w:t>) and both are pure.</w:t>
      </w:r>
    </w:p>
    <w:p>
      <w:pPr>
        <w:jc w:val="left"/>
      </w:pPr>
      <w:r>
        <w:rPr>
          <w:b/>
        </w:rPr>
        <w:t>Q. `uiManager.optionalDims()` is returned and never called.</w:t>
      </w:r>
      <w:r>
        <w:t xml:space="preserve"> </w:t>
      </w:r>
      <w:r>
        <w:rPr>
          <w:rFonts w:ascii="Consolas" w:hAnsi="Consolas"/>
          <w:color w:val="B03060"/>
          <w:sz w:val="18"/>
        </w:rPr>
        <w:t>uiManager.js:578</w:t>
      </w:r>
      <w:r>
        <w:t xml:space="preserve">. It is the only consumer of the </w:t>
      </w:r>
      <w:r>
        <w:rPr>
          <w:rFonts w:ascii="Consolas" w:hAnsi="Consolas"/>
          <w:color w:val="B03060"/>
          <w:sz w:val="18"/>
        </w:rPr>
        <w:t>dimensionResolver</w:t>
      </w:r>
      <w:r>
        <w:t xml:space="preserve"> import.</w:t>
      </w:r>
    </w:p>
    <w:p>
      <w:pPr>
        <w:jc w:val="left"/>
      </w:pPr>
      <w:r>
        <w:rPr>
          <w:b/>
        </w:rPr>
        <w:t>R. `orthographicDrawer.setDrawn()` in Topic 3 is a deliberate no-op.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orthographicDrawer.js:185</w:t>
      </w:r>
      <w:r>
        <w:t xml:space="preserve">, with a comment explaining that the method is kept so </w:t>
      </w:r>
      <w:r>
        <w:rPr>
          <w:rFonts w:ascii="Consolas" w:hAnsi="Consolas"/>
          <w:color w:val="B03060"/>
          <w:sz w:val="18"/>
        </w:rPr>
        <w:t>main.js</w:t>
      </w:r>
      <w:r>
        <w:t xml:space="preserve">'s </w:t>
      </w:r>
      <w:r>
        <w:rPr>
          <w:rFonts w:ascii="Consolas" w:hAnsi="Consolas"/>
          <w:color w:val="B03060"/>
          <w:sz w:val="18"/>
        </w:rPr>
        <w:t>showSheet()</w:t>
      </w:r>
      <w:r>
        <w:t xml:space="preserve"> call site stays identical to Topic 2's. Honest, documented, and a small maintenance trap: a reader will assume it does something.</w:t>
      </w:r>
    </w:p>
    <w:p>
      <w:pPr>
        <w:jc w:val="left"/>
      </w:pPr>
      <w:r>
        <w:rPr>
          <w:b/>
        </w:rPr>
        <w:t>S. `main.js` reaches into `stepper` for the current step.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stepper?.step()</w:t>
      </w:r>
      <w:r>
        <w:t xml:space="preserve"> and </w:t>
      </w:r>
      <w:r>
        <w:rPr>
          <w:rFonts w:ascii="Consolas" w:hAnsi="Consolas"/>
          <w:color w:val="B03060"/>
          <w:sz w:val="18"/>
        </w:rPr>
        <w:t>stepper?.steps()[n-1]?.id</w:t>
      </w:r>
      <w:r>
        <w:t xml:space="preserve"> appear in </w:t>
      </w:r>
      <w:r>
        <w:rPr>
          <w:rFonts w:ascii="Consolas" w:hAnsi="Consolas"/>
          <w:color w:val="B03060"/>
          <w:sz w:val="18"/>
        </w:rPr>
        <w:t>applyStepState</w:t>
      </w:r>
      <w:r>
        <w:t xml:space="preserve">, </w:t>
      </w:r>
      <w:r>
        <w:rPr>
          <w:rFonts w:ascii="Consolas" w:hAnsi="Consolas"/>
          <w:color w:val="B03060"/>
          <w:sz w:val="18"/>
        </w:rPr>
        <w:t>enterStep</w:t>
      </w:r>
      <w:r>
        <w:t xml:space="preserve">, </w:t>
      </w:r>
      <w:r>
        <w:rPr>
          <w:rFonts w:ascii="Consolas" w:hAnsi="Consolas"/>
          <w:color w:val="B03060"/>
          <w:sz w:val="18"/>
        </w:rPr>
        <w:t>simAPI.reset</w:t>
      </w:r>
      <w:r>
        <w:t xml:space="preserve"> and the bus subscriber. The step is genuinely owned by the stepper, so this is the lesser of two evils, but it means the step is </w:t>
      </w:r>
      <w:r>
        <w:rPr>
          <w:i/>
        </w:rPr>
        <w:t>not</w:t>
      </w:r>
      <w:r>
        <w:t xml:space="preserve"> in </w:t>
      </w:r>
      <w:r>
        <w:rPr>
          <w:rFonts w:ascii="Consolas" w:hAnsi="Consolas"/>
          <w:color w:val="B03060"/>
          <w:sz w:val="18"/>
        </w:rPr>
        <w:t>state</w:t>
      </w:r>
      <w:r>
        <w:t xml:space="preserve"> and any consumer must know to ask the stepper.</w:t>
      </w:r>
    </w:p>
    <w:p>
      <w:pPr>
        <w:jc w:val="left"/>
      </w:pPr>
      <w:r>
        <w:rPr>
          <w:b/>
        </w:rPr>
        <w:t>T. Topic 2's `main.js` is 1696 lines and owns the scene, the loop, the resize, both overlays' per-frame maths, three step controllers and the whole chrome wiring.</w:t>
      </w:r>
      <w:r>
        <w:t xml:space="preserve"> Topic 3's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explicitly cites this as the reason scene ownership was extracted into </w:t>
      </w:r>
      <w:r>
        <w:rPr>
          <w:rFonts w:ascii="Consolas" w:hAnsi="Consolas"/>
          <w:color w:val="B03060"/>
          <w:sz w:val="18"/>
        </w:rPr>
        <w:t>viewport.js</w:t>
      </w:r>
      <w:r>
        <w:t xml:space="preserve"> for that topic. Topic 2 was never given the same treatment.</w:t>
      </w:r>
    </w:p>
    <w:p>
      <w:pPr>
        <w:pStyle w:val="Heading3"/>
        <w:spacing w:before="160" w:after="80"/>
      </w:pPr>
      <w:r>
        <w:t>14.3 Dead / unused code (exported or returned, never called)</w:t>
      </w:r>
    </w:p>
    <w:p>
      <w:pPr>
        <w:jc w:val="left"/>
      </w:pPr>
      <w:r>
        <w:rPr>
          <w:b/>
        </w:rPr>
        <w:t>Topic 2:</w:t>
      </w:r>
      <w:r>
        <w:t xml:space="preserve"> </w:t>
      </w:r>
      <w:r>
        <w:rPr>
          <w:rFonts w:ascii="Consolas" w:hAnsi="Consolas"/>
          <w:color w:val="B03060"/>
          <w:sz w:val="18"/>
        </w:rPr>
        <w:t>shapeData.optionalDims</w:t>
      </w:r>
      <w:r>
        <w:t xml:space="preserve"> · </w:t>
      </w:r>
      <w:r>
        <w:rPr>
          <w:rFonts w:ascii="Consolas" w:hAnsi="Consolas"/>
          <w:color w:val="B03060"/>
          <w:sz w:val="18"/>
        </w:rPr>
        <w:t>shapeData.dimensionSymbols</w:t>
      </w:r>
      <w:r>
        <w:t xml:space="preserve"> · </w:t>
      </w:r>
      <w:r>
        <w:rPr>
          <w:rFonts w:ascii="Consolas" w:hAnsi="Consolas"/>
          <w:color w:val="B03060"/>
          <w:sz w:val="18"/>
        </w:rPr>
        <w:t>labelLayer.place</w:t>
      </w:r>
      <w:r>
        <w:t xml:space="preserve"> · </w:t>
      </w:r>
      <w:r>
        <w:rPr>
          <w:rFonts w:ascii="Consolas" w:hAnsi="Consolas"/>
          <w:color w:val="B03060"/>
          <w:sz w:val="18"/>
        </w:rPr>
        <w:t>labelLayer.has</w:t>
      </w:r>
      <w:r>
        <w:t xml:space="preserve"> · </w:t>
      </w:r>
      <w:r>
        <w:rPr>
          <w:rFonts w:ascii="Consolas" w:hAnsi="Consolas"/>
          <w:color w:val="B03060"/>
          <w:sz w:val="18"/>
        </w:rPr>
        <w:t>labelLayer.setText</w:t>
      </w:r>
      <w:r>
        <w:t xml:space="preserve"> · </w:t>
      </w:r>
      <w:r>
        <w:rPr>
          <w:rFonts w:ascii="Consolas" w:hAnsi="Consolas"/>
          <w:color w:val="B03060"/>
          <w:sz w:val="18"/>
        </w:rPr>
        <w:t>cameraRig.flyToNamed</w:t>
      </w:r>
      <w:r>
        <w:t xml:space="preserve"> · </w:t>
      </w:r>
      <w:r>
        <w:rPr>
          <w:rFonts w:ascii="Consolas" w:hAnsi="Consolas"/>
          <w:color w:val="B03060"/>
          <w:sz w:val="18"/>
        </w:rPr>
        <w:t>cameraRig.framing</w:t>
      </w:r>
      <w:r>
        <w:t xml:space="preserve"> · </w:t>
      </w:r>
      <w:r>
        <w:rPr>
          <w:rFonts w:ascii="Consolas" w:hAnsi="Consolas"/>
          <w:color w:val="B03060"/>
          <w:sz w:val="18"/>
        </w:rPr>
        <w:t>orthographicDrawer.selected</w:t>
      </w:r>
      <w:r>
        <w:t xml:space="preserve"> · </w:t>
      </w:r>
      <w:r>
        <w:rPr>
          <w:rFonts w:ascii="Consolas" w:hAnsi="Consolas"/>
          <w:color w:val="B03060"/>
          <w:sz w:val="18"/>
        </w:rPr>
        <w:t>orthographicDrawer.dispose</w:t>
      </w:r>
      <w:r>
        <w:t xml:space="preserve"> · </w:t>
      </w:r>
      <w:r>
        <w:rPr>
          <w:rFonts w:ascii="Consolas" w:hAnsi="Consolas"/>
          <w:color w:val="B03060"/>
          <w:sz w:val="18"/>
        </w:rPr>
        <w:t>isoAngles.measured</w:t>
      </w:r>
      <w:r>
        <w:t xml:space="preserve"> · </w:t>
      </w:r>
      <w:r>
        <w:rPr>
          <w:rFonts w:ascii="Consolas" w:hAnsi="Consolas"/>
          <w:color w:val="B03060"/>
          <w:sz w:val="18"/>
        </w:rPr>
        <w:t>isoAngles.dispose</w:t>
      </w:r>
      <w:r>
        <w:t xml:space="preserve"> · </w:t>
      </w:r>
      <w:r>
        <w:rPr>
          <w:rFonts w:ascii="Consolas" w:hAnsi="Consolas"/>
          <w:color w:val="B03060"/>
          <w:sz w:val="18"/>
        </w:rPr>
        <w:t>transferLayer.inFlight</w:t>
      </w:r>
      <w:r>
        <w:t xml:space="preserve"> · </w:t>
      </w:r>
      <w:r>
        <w:rPr>
          <w:rFonts w:ascii="Consolas" w:hAnsi="Consolas"/>
          <w:color w:val="B03060"/>
          <w:sz w:val="18"/>
        </w:rPr>
        <w:t>stepper.sync</w:t>
      </w:r>
      <w:r>
        <w:t xml:space="preserve"> · </w:t>
      </w:r>
      <w:r>
        <w:rPr>
          <w:rFonts w:ascii="Consolas" w:hAnsi="Consolas"/>
          <w:color w:val="B03060"/>
          <w:sz w:val="18"/>
        </w:rPr>
        <w:t>stepper.goTo</w:t>
      </w:r>
      <w:r>
        <w:t xml:space="preserve"> · </w:t>
      </w:r>
      <w:r>
        <w:rPr>
          <w:rFonts w:ascii="Consolas" w:hAnsi="Consolas"/>
          <w:color w:val="B03060"/>
          <w:sz w:val="18"/>
        </w:rPr>
        <w:t>stepper.dispose</w:t>
      </w:r>
      <w:r>
        <w:t xml:space="preserve"> · </w:t>
      </w:r>
      <w:r>
        <w:rPr>
          <w:rFonts w:ascii="Consolas" w:hAnsi="Consolas"/>
          <w:color w:val="B03060"/>
          <w:sz w:val="18"/>
        </w:rPr>
        <w:t>summaryAnimator.isRunning</w:t>
      </w:r>
      <w:r>
        <w:t>.</w:t>
      </w:r>
    </w:p>
    <w:p>
      <w:pPr>
        <w:jc w:val="left"/>
      </w:pPr>
      <w:r>
        <w:rPr>
          <w:b/>
        </w:rPr>
        <w:t>Topic 3:</w:t>
      </w:r>
      <w:r>
        <w:t xml:space="preserve"> </w:t>
      </w:r>
      <w:r>
        <w:rPr>
          <w:rFonts w:ascii="Consolas" w:hAnsi="Consolas"/>
          <w:color w:val="B03060"/>
          <w:sz w:val="18"/>
        </w:rPr>
        <w:t>geometryFactory.topHalfExtent</w:t>
      </w:r>
      <w:r>
        <w:t xml:space="preserve"> (the fix for </w:t>
      </w:r>
      <w:r>
        <w:rPr>
          <w:b/>
        </w:rPr>
        <w:t>D</w:t>
      </w:r>
      <w:r>
        <w:t xml:space="preserve">) · </w:t>
      </w:r>
      <w:r>
        <w:rPr>
          <w:rFonts w:ascii="Consolas" w:hAnsi="Consolas"/>
          <w:color w:val="B03060"/>
          <w:sz w:val="18"/>
        </w:rPr>
        <w:t>solidCatalog.isTrueDiameterKind</w:t>
      </w:r>
      <w:r>
        <w:t xml:space="preserve"> · </w:t>
      </w:r>
      <w:r>
        <w:rPr>
          <w:rFonts w:ascii="Consolas" w:hAnsi="Consolas"/>
          <w:color w:val="B03060"/>
          <w:sz w:val="18"/>
        </w:rPr>
        <w:t>helpers.inradius</w:t>
      </w:r>
      <w:r>
        <w:t xml:space="preserve"> · </w:t>
      </w:r>
      <w:r>
        <w:rPr>
          <w:rFonts w:ascii="Consolas" w:hAnsi="Consolas"/>
          <w:color w:val="B03060"/>
          <w:sz w:val="18"/>
        </w:rPr>
        <w:t>dimensionResolver.dimSymbol</w:t>
      </w:r>
      <w:r>
        <w:t xml:space="preserve"> · </w:t>
      </w:r>
      <w:r>
        <w:rPr>
          <w:rFonts w:ascii="Consolas" w:hAnsi="Consolas"/>
          <w:color w:val="B03060"/>
          <w:sz w:val="18"/>
        </w:rPr>
        <w:t>projectionResolver.learnerChoosable</w:t>
      </w:r>
      <w:r>
        <w:t xml:space="preserve"> · </w:t>
      </w:r>
      <w:r>
        <w:rPr>
          <w:rFonts w:ascii="Consolas" w:hAnsi="Consolas"/>
          <w:color w:val="B03060"/>
          <w:sz w:val="18"/>
        </w:rPr>
        <w:t>uiManager.optionalDims</w:t>
      </w:r>
      <w:r>
        <w:t xml:space="preserve"> · </w:t>
      </w:r>
      <w:r>
        <w:rPr>
          <w:rFonts w:ascii="Consolas" w:hAnsi="Consolas"/>
          <w:color w:val="B03060"/>
          <w:sz w:val="18"/>
        </w:rPr>
        <w:t>uiManager.dispose</w:t>
      </w:r>
      <w:r>
        <w:t xml:space="preserve"> · </w:t>
      </w:r>
      <w:r>
        <w:rPr>
          <w:rFonts w:ascii="Consolas" w:hAnsi="Consolas"/>
          <w:color w:val="B03060"/>
          <w:sz w:val="18"/>
        </w:rPr>
        <w:t>stepper.goTo</w:t>
      </w:r>
      <w:r>
        <w:t xml:space="preserve"> · </w:t>
      </w:r>
      <w:r>
        <w:rPr>
          <w:rFonts w:ascii="Consolas" w:hAnsi="Consolas"/>
          <w:color w:val="B03060"/>
          <w:sz w:val="18"/>
        </w:rPr>
        <w:t>stepper.dispose</w:t>
      </w:r>
      <w:r>
        <w:t xml:space="preserve"> · </w:t>
      </w:r>
      <w:r>
        <w:rPr>
          <w:rFonts w:ascii="Consolas" w:hAnsi="Consolas"/>
          <w:color w:val="B03060"/>
          <w:sz w:val="18"/>
        </w:rPr>
        <w:t>viewport.dispose</w:t>
      </w:r>
      <w:r>
        <w:t xml:space="preserve"> · </w:t>
      </w:r>
      <w:r>
        <w:rPr>
          <w:rFonts w:ascii="Consolas" w:hAnsi="Consolas"/>
          <w:color w:val="B03060"/>
          <w:sz w:val="18"/>
        </w:rPr>
        <w:t>viewport.isRunning</w:t>
      </w:r>
      <w:r>
        <w:t xml:space="preserve"> · </w:t>
      </w:r>
      <w:r>
        <w:rPr>
          <w:rFonts w:ascii="Consolas" w:hAnsi="Consolas"/>
          <w:color w:val="B03060"/>
          <w:sz w:val="18"/>
        </w:rPr>
        <w:t>geometryFactory.setPartOpacity</w:t>
      </w:r>
      <w:r>
        <w:t xml:space="preserve"> · </w:t>
      </w:r>
      <w:r>
        <w:rPr>
          <w:rFonts w:ascii="Consolas" w:hAnsi="Consolas"/>
          <w:color w:val="B03060"/>
          <w:sz w:val="18"/>
        </w:rPr>
        <w:t>simController.setOrientation</w:t>
      </w:r>
      <w:r>
        <w:t xml:space="preserve"> (</w:t>
      </w:r>
      <w:r>
        <w:rPr>
          <w:b/>
        </w:rPr>
        <w:t>E</w:t>
      </w:r>
      <w:r>
        <w:t>).</w:t>
      </w:r>
    </w:p>
    <w:p>
      <w:pPr>
        <w:jc w:val="left"/>
      </w:pPr>
      <w:r>
        <w:t>Several of these (</w:t>
      </w:r>
      <w:r>
        <w:rPr>
          <w:rFonts w:ascii="Consolas" w:hAnsi="Consolas"/>
          <w:color w:val="B03060"/>
          <w:sz w:val="18"/>
        </w:rPr>
        <w:t>dispose</w:t>
      </w:r>
      <w:r>
        <w:t xml:space="preserve">, </w:t>
      </w:r>
      <w:r>
        <w:rPr>
          <w:rFonts w:ascii="Consolas" w:hAnsi="Consolas"/>
          <w:color w:val="B03060"/>
          <w:sz w:val="18"/>
        </w:rPr>
        <w:t>measured</w:t>
      </w:r>
      <w:r>
        <w:t xml:space="preserve">) are deliberate contract/testing surface rather than accidental. </w:t>
      </w:r>
      <w:r>
        <w:rPr>
          <w:rFonts w:ascii="Consolas" w:hAnsi="Consolas"/>
          <w:color w:val="B03060"/>
          <w:sz w:val="18"/>
        </w:rPr>
        <w:t>isoAngles.measured()</w:t>
      </w:r>
      <w:r>
        <w:t xml:space="preserve"> in particular exists so a regression in the 30° claim surfaces as a number.</w:t>
      </w:r>
    </w:p>
    <w:p>
      <w:pPr>
        <w:pStyle w:val="Heading3"/>
        <w:spacing w:before="160" w:after="80"/>
      </w:pPr>
      <w:r>
        <w:t>14.4 Duplication</w:t>
      </w:r>
    </w:p>
    <w:p>
      <w:pPr>
        <w:pStyle w:val="ListBullet"/>
        <w:spacing w:after="40"/>
      </w:pPr>
      <w:r>
        <w:rPr>
          <w:b/>
        </w:rPr>
        <w:t>Seven leaves are byte-identical copies</w:t>
      </w:r>
      <w:r>
        <w:t xml:space="preserve"> between Topics 2 and 3 (§11.4). Per the platform's no-shared-library model this is the </w:t>
      </w:r>
      <w:r>
        <w:rPr>
          <w:i/>
        </w:rPr>
        <w:t>intended</w:t>
      </w:r>
      <w:r>
        <w:t xml:space="preserve"> mechanism, but it means a fix must be applied in the origin </w:t>
      </w:r>
      <w:r>
        <w:rPr>
          <w:b/>
        </w:rPr>
        <w:t>and re-copied</w:t>
      </w:r>
      <w:r>
        <w:t xml:space="preserve">, and there is no automated check that they have not drifted. </w:t>
      </w:r>
      <w:r>
        <w:rPr>
          <w:rFonts w:ascii="Consolas" w:hAnsi="Consolas"/>
          <w:color w:val="B03060"/>
          <w:sz w:val="18"/>
        </w:rPr>
        <w:t>anim.js</w:t>
      </w:r>
      <w:r>
        <w:t xml:space="preserve"> has already drifted from the Module2 master by line endings.</w:t>
      </w:r>
    </w:p>
    <w:p>
      <w:pPr>
        <w:pStyle w:val="ListBullet"/>
        <w:spacing w:after="40"/>
      </w:pPr>
      <w:r>
        <w:rPr>
          <w:b/>
        </w:rPr>
        <w:t>`geometryFactory.buildGeometry` (T3) and `shapeFactory.buildGeometry` (T2)</w:t>
      </w:r>
      <w:r>
        <w:t xml:space="preserve"> are near-identical, differing only in the </w:t>
      </w:r>
      <w:r>
        <w:rPr>
          <w:rFonts w:ascii="Consolas" w:hAnsi="Consolas"/>
          <w:color w:val="B03060"/>
          <w:sz w:val="18"/>
        </w:rPr>
        <w:t>pyramid</w:t>
      </w:r>
      <w:r>
        <w:t xml:space="preserve"> case (T3 uses a </w:t>
      </w:r>
      <w:r>
        <w:rPr>
          <w:rFonts w:ascii="Consolas" w:hAnsi="Consolas"/>
          <w:color w:val="B03060"/>
          <w:sz w:val="18"/>
        </w:rPr>
        <w:t>CylinderGeometry</w:t>
      </w:r>
      <w:r>
        <w:t xml:space="preserve"> with </w:t>
      </w:r>
      <w:r>
        <w:rPr>
          <w:rFonts w:ascii="Consolas" w:hAnsi="Consolas"/>
          <w:color w:val="B03060"/>
          <w:sz w:val="18"/>
        </w:rPr>
        <w:t>rTop</w:t>
      </w:r>
      <w:r>
        <w:t xml:space="preserve"> so it covers frustums; T2 uses </w:t>
      </w:r>
      <w:r>
        <w:rPr>
          <w:rFonts w:ascii="Consolas" w:hAnsi="Consolas"/>
          <w:color w:val="B03060"/>
          <w:sz w:val="18"/>
        </w:rPr>
        <w:t>ConeGeometry</w:t>
      </w:r>
      <w:r>
        <w:t>).</w:t>
      </w:r>
    </w:p>
    <w:p>
      <w:pPr>
        <w:pStyle w:val="ListBullet"/>
        <w:spacing w:after="40"/>
      </w:pPr>
      <w:r>
        <w:rPr>
          <w:b/>
        </w:rPr>
        <w:t>`constructionEngine`'s primitive helpers</w:t>
      </w:r>
      <w:r>
        <w:t xml:space="preserve"> are duplicated between the two topics; T3 adds </w:t>
      </w:r>
      <w:r>
        <w:rPr>
          <w:rFonts w:ascii="Consolas" w:hAnsi="Consolas"/>
          <w:color w:val="B03060"/>
          <w:sz w:val="18"/>
        </w:rPr>
        <w:t>edgePositions</w:t>
      </w:r>
      <w:r>
        <w:t xml:space="preserve"> and one box per part.</w:t>
      </w:r>
    </w:p>
    <w:p>
      <w:pPr>
        <w:pStyle w:val="ListBullet"/>
        <w:spacing w:after="40"/>
      </w:pPr>
      <w:r>
        <w:rPr>
          <w:b/>
        </w:rPr>
        <w:t>`topHalfExtent`</w:t>
      </w:r>
      <w:r>
        <w:t xml:space="preserve"> exists in both, with T3's version adding the </w:t>
      </w:r>
      <w:r>
        <w:rPr>
          <w:rFonts w:ascii="Consolas" w:hAnsi="Consolas"/>
          <w:color w:val="B03060"/>
          <w:sz w:val="18"/>
        </w:rPr>
        <w:t>pyramid</w:t>
      </w:r>
      <w:r>
        <w:t xml:space="preserve"> frustum case — and T3's copy is unused.</w:t>
      </w:r>
    </w:p>
    <w:p>
      <w:pPr>
        <w:pStyle w:val="ListBullet"/>
        <w:spacing w:after="40"/>
      </w:pPr>
      <w:r>
        <w:rPr>
          <w:b/>
        </w:rPr>
        <w:t>`polygonPoints` / `ringPoints` / `rectPoints` / `circumradius`</w:t>
      </w:r>
      <w:r>
        <w:t xml:space="preserve"> exist in both </w:t>
      </w:r>
      <w:r>
        <w:rPr>
          <w:rFonts w:ascii="Consolas" w:hAnsi="Consolas"/>
          <w:color w:val="B03060"/>
          <w:sz w:val="18"/>
        </w:rPr>
        <w:t>shapeData.js</w:t>
      </w:r>
      <w:r>
        <w:t xml:space="preserve"> (T2) and </w:t>
      </w:r>
      <w:r>
        <w:rPr>
          <w:rFonts w:ascii="Consolas" w:hAnsi="Consolas"/>
          <w:color w:val="B03060"/>
          <w:sz w:val="18"/>
        </w:rPr>
        <w:t>helpers.js</w:t>
      </w:r>
      <w:r>
        <w:t xml:space="preserve"> (T3).</w:t>
      </w:r>
    </w:p>
    <w:p>
      <w:pPr>
        <w:pStyle w:val="ListBullet"/>
        <w:spacing w:after="40"/>
      </w:pPr>
      <w:r>
        <w:rPr>
          <w:b/>
        </w:rPr>
        <w:t>The `.field` slider/numeric builder</w:t>
      </w:r>
      <w:r>
        <w:t xml:space="preserve"> is duplicated between the two </w:t>
      </w:r>
      <w:r>
        <w:rPr>
          <w:rFonts w:ascii="Consolas" w:hAnsi="Consolas"/>
          <w:color w:val="B03060"/>
          <w:sz w:val="18"/>
        </w:rPr>
        <w:t>uiManager.js</w:t>
      </w:r>
      <w:r>
        <w:t xml:space="preserve"> files with small differences (T3 defaults </w:t>
      </w:r>
      <w:r>
        <w:rPr>
          <w:rFonts w:ascii="Consolas" w:hAnsi="Consolas"/>
          <w:color w:val="B03060"/>
          <w:sz w:val="18"/>
        </w:rPr>
        <w:t>spec.step ?? 1</w:t>
      </w:r>
      <w:r>
        <w:t xml:space="preserve"> and </w:t>
      </w:r>
      <w:r>
        <w:rPr>
          <w:rFonts w:ascii="Consolas" w:hAnsi="Consolas"/>
          <w:color w:val="B03060"/>
          <w:sz w:val="18"/>
        </w:rPr>
        <w:t>spec.unit ?? 'mm'</w:t>
      </w:r>
      <w:r>
        <w:t xml:space="preserve"> because a </w:t>
      </w:r>
      <w:r>
        <w:rPr>
          <w:rFonts w:ascii="Consolas" w:hAnsi="Consolas"/>
          <w:color w:val="B03060"/>
          <w:sz w:val="18"/>
        </w:rPr>
        <w:t>DimSpec</w:t>
      </w:r>
      <w:r>
        <w:t xml:space="preserve"> may omit them).</w:t>
      </w:r>
    </w:p>
    <w:p>
      <w:pPr>
        <w:pStyle w:val="ListBullet"/>
        <w:spacing w:after="40"/>
      </w:pPr>
      <w:r>
        <w:rPr>
          <w:b/>
        </w:rPr>
        <w:t>The design-token `:root` block and the whole stylesheet</w:t>
      </w:r>
      <w:r>
        <w:t xml:space="preserve"> are duplicated across all three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 files.</w:t>
      </w:r>
    </w:p>
    <w:p>
      <w:pPr>
        <w:pStyle w:val="Heading3"/>
        <w:spacing w:before="160" w:after="80"/>
      </w:pPr>
      <w:r>
        <w:t>14.5 Hard-coded values that are not in a token or a data file</w:t>
      </w:r>
    </w:p>
    <w:p>
      <w:pPr>
        <w:jc w:val="left"/>
      </w:pPr>
      <w:r>
        <w:t xml:space="preserve">All are named constants with explanatory comments, but they are </w:t>
      </w:r>
      <w:r>
        <w:rPr>
          <w:i/>
        </w:rPr>
        <w:t>code</w:t>
      </w:r>
      <w:r>
        <w:t>, not data:</w:t>
      </w:r>
    </w:p>
    <w:p>
      <w:pPr>
        <w:pStyle w:val="ListBullet"/>
        <w:spacing w:after="40"/>
      </w:pPr>
      <w:r>
        <w:rPr>
          <w:b/>
        </w:rPr>
        <w:t>Timings:</w:t>
      </w:r>
      <w:r>
        <w:t xml:space="preserve"> </w:t>
      </w:r>
      <w:r>
        <w:rPr>
          <w:rFonts w:ascii="Consolas" w:hAnsi="Consolas"/>
          <w:color w:val="B03060"/>
          <w:sz w:val="18"/>
        </w:rPr>
        <w:t>AXIS_STAGGER</w:t>
      </w:r>
      <w:r>
        <w:t xml:space="preserve"> 300 (T2) / 280 (T3), </w:t>
      </w:r>
      <w:r>
        <w:rPr>
          <w:rFonts w:ascii="Consolas" w:hAnsi="Consolas"/>
          <w:color w:val="B03060"/>
          <w:sz w:val="18"/>
        </w:rPr>
        <w:t>AXIS_GROW</w:t>
      </w:r>
      <w:r>
        <w:t xml:space="preserve"> 520, box grow 700 (T2) / 600 (T3), stage fade 520 (T2) / 420 (T3), finished-solid fade 760 (T2) / 480 (T3), </w:t>
      </w:r>
      <w:r>
        <w:rPr>
          <w:rFonts w:ascii="Consolas" w:hAnsi="Consolas"/>
          <w:color w:val="B03060"/>
          <w:sz w:val="18"/>
        </w:rPr>
        <w:t>FLOW_NOTE_HOLD</w:t>
      </w:r>
      <w:r>
        <w:t xml:space="preserve"> 4500, </w:t>
      </w:r>
      <w:r>
        <w:rPr>
          <w:rFonts w:ascii="Consolas" w:hAnsi="Consolas"/>
          <w:color w:val="B03060"/>
          <w:sz w:val="18"/>
        </w:rPr>
        <w:t>FADE_MS</w:t>
      </w:r>
      <w:r>
        <w:t xml:space="preserve"> 220, transfer 760 + 420 settle, and every camera-flight duration inline at its call site (800 / 900 / 1000 / 1100 / 1200 / 1300 / 1400 / 1700).</w:t>
      </w:r>
    </w:p>
    <w:p>
      <w:pPr>
        <w:pStyle w:val="ListBullet"/>
        <w:spacing w:after="40"/>
      </w:pPr>
      <w:r>
        <w:rPr>
          <w:b/>
        </w:rPr>
        <w:t>Phase-B beat maths:</w:t>
      </w:r>
      <w:r>
        <w:t xml:space="preserve"> </w:t>
      </w:r>
      <w:r>
        <w:rPr>
          <w:rFonts w:ascii="Consolas" w:hAnsi="Consolas"/>
          <w:color w:val="B03060"/>
          <w:sz w:val="18"/>
        </w:rPr>
        <w:t>1000 + i * 1250</w:t>
      </w:r>
      <w:r>
        <w:t xml:space="preserve"> (T2 </w:t>
      </w:r>
      <w:r>
        <w:rPr>
          <w:rFonts w:ascii="Consolas" w:hAnsi="Consolas"/>
          <w:color w:val="B03060"/>
          <w:sz w:val="18"/>
        </w:rPr>
        <w:t>main.js:826</w:t>
      </w:r>
      <w:r>
        <w:t>).</w:t>
      </w:r>
    </w:p>
    <w:p>
      <w:pPr>
        <w:pStyle w:val="ListBullet"/>
        <w:spacing w:after="40"/>
      </w:pPr>
      <w:r>
        <w:rPr>
          <w:b/>
        </w:rPr>
        <w:t>Geometry:</w:t>
      </w:r>
      <w:r>
        <w:t xml:space="preserve"> </w:t>
      </w:r>
      <w:r>
        <w:rPr>
          <w:rFonts w:ascii="Consolas" w:hAnsi="Consolas"/>
          <w:color w:val="B03060"/>
          <w:sz w:val="18"/>
        </w:rPr>
        <w:t>RING_SEGMENTS</w:t>
      </w:r>
      <w:r>
        <w:t xml:space="preserve"> 72, </w:t>
      </w:r>
      <w:r>
        <w:rPr>
          <w:rFonts w:ascii="Consolas" w:hAnsi="Consolas"/>
          <w:color w:val="B03060"/>
          <w:sz w:val="18"/>
        </w:rPr>
        <w:t>RADIAL_SEGMENTS</w:t>
      </w:r>
      <w:r>
        <w:t xml:space="preserve"> 64, </w:t>
      </w:r>
      <w:r>
        <w:rPr>
          <w:rFonts w:ascii="Consolas" w:hAnsi="Consolas"/>
          <w:color w:val="B03060"/>
          <w:sz w:val="18"/>
        </w:rPr>
        <w:t>BILLBOARD_SEGMENTS</w:t>
      </w:r>
      <w:r>
        <w:t xml:space="preserve"> 72, </w:t>
      </w:r>
      <w:r>
        <w:rPr>
          <w:rFonts w:ascii="Consolas" w:hAnsi="Consolas"/>
          <w:color w:val="B03060"/>
          <w:sz w:val="18"/>
        </w:rPr>
        <w:t>GENERATORS</w:t>
      </w:r>
      <w:r>
        <w:t>/</w:t>
      </w:r>
      <w:r>
        <w:rPr>
          <w:rFonts w:ascii="Consolas" w:hAnsi="Consolas"/>
          <w:color w:val="B03060"/>
          <w:sz w:val="18"/>
        </w:rPr>
        <w:t>count: 12</w:t>
      </w:r>
      <w:r>
        <w:t xml:space="preserve">, </w:t>
      </w:r>
      <w:r>
        <w:rPr>
          <w:rFonts w:ascii="Consolas" w:hAnsi="Consolas"/>
          <w:color w:val="B03060"/>
          <w:sz w:val="18"/>
        </w:rPr>
        <w:t>EdgesGeometry(geometry, 20)</w:t>
      </w:r>
      <w:r>
        <w:t xml:space="preserve"> threshold, </w:t>
      </w:r>
      <w:r>
        <w:rPr>
          <w:rFonts w:ascii="Consolas" w:hAnsi="Consolas"/>
          <w:color w:val="B03060"/>
          <w:sz w:val="18"/>
        </w:rPr>
        <w:t>AXIS_OVERSHOOT_MM</w:t>
      </w:r>
      <w:r>
        <w:t xml:space="preserve"> 14, </w:t>
      </w:r>
      <w:r>
        <w:rPr>
          <w:rFonts w:ascii="Consolas" w:hAnsi="Consolas"/>
          <w:color w:val="B03060"/>
          <w:sz w:val="18"/>
        </w:rPr>
        <w:t>MARKER_MM</w:t>
      </w:r>
      <w:r>
        <w:t xml:space="preserve"> 4.</w:t>
      </w:r>
    </w:p>
    <w:p>
      <w:pPr>
        <w:pStyle w:val="ListBullet"/>
        <w:spacing w:after="40"/>
      </w:pPr>
      <w:r>
        <w:rPr>
          <w:b/>
        </w:rPr>
        <w:t>Dimension geometry:</w:t>
      </w:r>
      <w:r>
        <w:t xml:space="preserve"> </w:t>
      </w:r>
      <w:r>
        <w:rPr>
          <w:rFonts w:ascii="Consolas" w:hAnsi="Consolas"/>
          <w:color w:val="B03060"/>
          <w:sz w:val="18"/>
        </w:rPr>
        <w:t>OFFSET</w:t>
      </w:r>
      <w:r>
        <w:t xml:space="preserve"> 0.46, </w:t>
      </w:r>
      <w:r>
        <w:rPr>
          <w:rFonts w:ascii="Consolas" w:hAnsi="Consolas"/>
          <w:color w:val="B03060"/>
          <w:sz w:val="18"/>
        </w:rPr>
        <w:t>GAP</w:t>
      </w:r>
      <w:r>
        <w:t xml:space="preserve"> 0.07, </w:t>
      </w:r>
      <w:r>
        <w:rPr>
          <w:rFonts w:ascii="Consolas" w:hAnsi="Consolas"/>
          <w:color w:val="B03060"/>
          <w:sz w:val="18"/>
        </w:rPr>
        <w:t>OVERSHOOT</w:t>
      </w:r>
      <w:r>
        <w:t xml:space="preserve"> 0.13, </w:t>
      </w:r>
      <w:r>
        <w:rPr>
          <w:rFonts w:ascii="Consolas" w:hAnsi="Consolas"/>
          <w:color w:val="B03060"/>
          <w:sz w:val="18"/>
        </w:rPr>
        <w:t>ARROW_L</w:t>
      </w:r>
      <w:r>
        <w:t xml:space="preserve"> 0.24, </w:t>
      </w:r>
      <w:r>
        <w:rPr>
          <w:rFonts w:ascii="Consolas" w:hAnsi="Consolas"/>
          <w:color w:val="B03060"/>
          <w:sz w:val="18"/>
        </w:rPr>
        <w:t>LABEL_LIFT</w:t>
      </w:r>
      <w:r>
        <w:t xml:space="preserve"> 0.2, </w:t>
      </w:r>
      <w:r>
        <w:rPr>
          <w:rFonts w:ascii="Consolas" w:hAnsi="Consolas"/>
          <w:color w:val="B03060"/>
          <w:sz w:val="18"/>
        </w:rPr>
        <w:t>MIN_INNER</w:t>
      </w:r>
      <w:r>
        <w:t xml:space="preserve"> 0.624, arrow half-width </w:t>
      </w:r>
      <w:r>
        <w:rPr>
          <w:rFonts w:ascii="Consolas" w:hAnsi="Consolas"/>
          <w:color w:val="B03060"/>
          <w:sz w:val="18"/>
        </w:rPr>
        <w:t>ARROW_L/6</w:t>
      </w:r>
      <w:r>
        <w:t xml:space="preserve">, outward tail extension </w:t>
      </w:r>
      <w:r>
        <w:rPr>
          <w:rFonts w:ascii="Consolas" w:hAnsi="Consolas"/>
          <w:color w:val="B03060"/>
          <w:sz w:val="18"/>
        </w:rPr>
        <w:t>ARROW_L * 1.6</w:t>
      </w:r>
      <w:r>
        <w:t>.</w:t>
      </w:r>
    </w:p>
    <w:p>
      <w:pPr>
        <w:pStyle w:val="ListBullet"/>
        <w:spacing w:after="40"/>
      </w:pPr>
      <w:r>
        <w:rPr>
          <w:b/>
        </w:rPr>
        <w:t>Placement:</w:t>
      </w:r>
      <w:r>
        <w:t xml:space="preserve"> </w:t>
      </w:r>
      <w:r>
        <w:rPr>
          <w:rFonts w:ascii="Consolas" w:hAnsi="Consolas"/>
          <w:color w:val="B03060"/>
          <w:sz w:val="18"/>
        </w:rPr>
        <w:t>PLACEMENT.outboard</w:t>
      </w:r>
      <w:r>
        <w:t xml:space="preserve"> 0.34, </w:t>
      </w:r>
      <w:r>
        <w:rPr>
          <w:rFonts w:ascii="Consolas" w:hAnsi="Consolas"/>
          <w:color w:val="B03060"/>
          <w:sz w:val="18"/>
        </w:rPr>
        <w:t>.crown</w:t>
      </w:r>
      <w:r>
        <w:t xml:space="preserve"> 0.55, </w:t>
      </w:r>
      <w:r>
        <w:rPr>
          <w:rFonts w:ascii="Consolas" w:hAnsi="Consolas"/>
          <w:color w:val="B03060"/>
          <w:sz w:val="18"/>
        </w:rPr>
        <w:t>.figureClearScreen</w:t>
      </w:r>
      <w:r>
        <w:t xml:space="preserve"> 0.115; T3's </w:t>
      </w:r>
      <w:r>
        <w:rPr>
          <w:rFonts w:ascii="Consolas" w:hAnsi="Consolas"/>
          <w:color w:val="B03060"/>
          <w:sz w:val="18"/>
        </w:rPr>
        <w:t>0.12 * h + 0.55</w:t>
      </w:r>
      <w:r>
        <w:t>.</w:t>
      </w:r>
    </w:p>
    <w:p>
      <w:pPr>
        <w:pStyle w:val="ListBullet"/>
        <w:spacing w:after="40"/>
      </w:pPr>
      <w:r>
        <w:rPr>
          <w:b/>
        </w:rPr>
        <w:t>Overlays:</w:t>
      </w:r>
      <w:r>
        <w:t xml:space="preserve"> </w:t>
      </w:r>
      <w:r>
        <w:rPr>
          <w:rFonts w:ascii="Consolas" w:hAnsi="Consolas"/>
          <w:color w:val="B03060"/>
          <w:sz w:val="18"/>
        </w:rPr>
        <w:t>ARC_R</w:t>
      </w:r>
      <w:r>
        <w:t xml:space="preserve"> 52, </w:t>
      </w:r>
      <w:r>
        <w:rPr>
          <w:rFonts w:ascii="Consolas" w:hAnsi="Consolas"/>
          <w:color w:val="B03060"/>
          <w:sz w:val="18"/>
        </w:rPr>
        <w:t>LABEL_GAP</w:t>
      </w:r>
      <w:r>
        <w:t xml:space="preserve"> 17, </w:t>
      </w:r>
      <w:r>
        <w:rPr>
          <w:rFonts w:ascii="Consolas" w:hAnsi="Consolas"/>
          <w:color w:val="B03060"/>
          <w:sz w:val="18"/>
        </w:rPr>
        <w:t>DATUM_SPAN</w:t>
      </w:r>
      <w:r>
        <w:t xml:space="preserve"> 2.05, the </w:t>
      </w:r>
      <w:r>
        <w:rPr>
          <w:rFonts w:ascii="Consolas" w:hAnsi="Consolas"/>
          <w:color w:val="B03060"/>
          <w:sz w:val="18"/>
        </w:rPr>
        <w:t>+4</w:t>
      </w:r>
      <w:r>
        <w:t xml:space="preserve"> baseline nudge, </w:t>
      </w:r>
      <w:r>
        <w:rPr>
          <w:rFonts w:ascii="Consolas" w:hAnsi="Consolas"/>
          <w:color w:val="B03060"/>
          <w:sz w:val="18"/>
        </w:rPr>
        <w:t>TOKEN_W</w:t>
      </w:r>
      <w:r>
        <w:t xml:space="preserve"> 46, </w:t>
      </w:r>
      <w:r>
        <w:rPr>
          <w:rFonts w:ascii="Consolas" w:hAnsi="Consolas"/>
          <w:color w:val="B03060"/>
          <w:sz w:val="18"/>
        </w:rPr>
        <w:t>TOKEN_H</w:t>
      </w:r>
      <w:r>
        <w:t xml:space="preserve"> 22.</w:t>
      </w:r>
    </w:p>
    <w:p>
      <w:pPr>
        <w:pStyle w:val="ListBullet"/>
        <w:spacing w:after="40"/>
      </w:pPr>
      <w:r>
        <w:rPr>
          <w:b/>
        </w:rPr>
        <w:t>Camera:</w:t>
      </w:r>
      <w:r>
        <w:t xml:space="preserve"> </w:t>
      </w:r>
      <w:r>
        <w:rPr>
          <w:rFonts w:ascii="Consolas" w:hAnsi="Consolas"/>
          <w:color w:val="B03060"/>
          <w:sz w:val="18"/>
        </w:rPr>
        <w:t>FRAMING</w:t>
      </w:r>
      <w:r>
        <w:t xml:space="preserve"> 2.6/2.6/2.6/3.4/4.2, </w:t>
      </w:r>
      <w:r>
        <w:rPr>
          <w:rFonts w:ascii="Consolas" w:hAnsi="Consolas"/>
          <w:color w:val="B03060"/>
          <w:sz w:val="18"/>
        </w:rPr>
        <w:t>DIRECTIONS.threeQuarter</w:t>
      </w:r>
      <w:r>
        <w:t xml:space="preserve"> </w:t>
      </w:r>
      <w:r>
        <w:rPr>
          <w:rFonts w:ascii="Consolas" w:hAnsi="Consolas"/>
          <w:color w:val="B03060"/>
          <w:sz w:val="18"/>
        </w:rPr>
        <w:t>(0.62, 0.42, 0.75)</w:t>
      </w:r>
      <w:r>
        <w:t xml:space="preserve">, </w:t>
      </w:r>
      <w:r>
        <w:rPr>
          <w:rFonts w:ascii="Consolas" w:hAnsi="Consolas"/>
          <w:color w:val="B03060"/>
          <w:sz w:val="18"/>
        </w:rPr>
        <w:t>top</w:t>
      </w:r>
      <w:r>
        <w:t xml:space="preserve">'s </w:t>
      </w:r>
      <w:r>
        <w:rPr>
          <w:rFonts w:ascii="Consolas" w:hAnsi="Consolas"/>
          <w:color w:val="B03060"/>
          <w:sz w:val="18"/>
        </w:rPr>
        <w:t>0.02</w:t>
      </w:r>
      <w:r>
        <w:t xml:space="preserve"> polar nudge, </w:t>
      </w:r>
      <w:r>
        <w:rPr>
          <w:rFonts w:ascii="Consolas" w:hAnsi="Consolas"/>
          <w:color w:val="B03060"/>
          <w:sz w:val="18"/>
        </w:rPr>
        <w:t>ISO_FADE_START</w:t>
      </w:r>
      <w:r>
        <w:t xml:space="preserve"> 2.5, </w:t>
      </w:r>
      <w:r>
        <w:rPr>
          <w:rFonts w:ascii="Consolas" w:hAnsi="Consolas"/>
          <w:color w:val="B03060"/>
          <w:sz w:val="18"/>
        </w:rPr>
        <w:t>ISO_FADE_END</w:t>
      </w:r>
      <w:r>
        <w:t xml:space="preserve"> 12, Phase A's </w:t>
      </w:r>
      <w:r>
        <w:rPr>
          <w:rFonts w:ascii="Consolas" w:hAnsi="Consolas"/>
          <w:color w:val="B03060"/>
          <w:sz w:val="18"/>
        </w:rPr>
        <w:t>radius * 1.5</w:t>
      </w:r>
      <w:r>
        <w:t xml:space="preserve">, Step 5's </w:t>
      </w:r>
      <w:r>
        <w:rPr>
          <w:rFonts w:ascii="Consolas" w:hAnsi="Consolas"/>
          <w:color w:val="B03060"/>
          <w:sz w:val="18"/>
        </w:rPr>
        <w:t>radius * 1.06</w:t>
      </w:r>
      <w:r>
        <w:t xml:space="preserve">, </w:t>
      </w:r>
      <w:r>
        <w:rPr>
          <w:rFonts w:ascii="Consolas" w:hAnsi="Consolas"/>
          <w:color w:val="B03060"/>
          <w:sz w:val="18"/>
        </w:rPr>
        <w:t>minDistance</w:t>
      </w:r>
      <w:r>
        <w:t>/</w:t>
      </w:r>
      <w:r>
        <w:rPr>
          <w:rFonts w:ascii="Consolas" w:hAnsi="Consolas"/>
          <w:color w:val="B03060"/>
          <w:sz w:val="18"/>
        </w:rPr>
        <w:t>maxDistance</w:t>
      </w:r>
      <w:r>
        <w:t xml:space="preserve">, </w:t>
      </w:r>
      <w:r>
        <w:rPr>
          <w:rFonts w:ascii="Consolas" w:hAnsi="Consolas"/>
          <w:color w:val="B03060"/>
          <w:sz w:val="18"/>
        </w:rPr>
        <w:t>fov</w:t>
      </w:r>
      <w:r>
        <w:t xml:space="preserve"> 45, </w:t>
      </w:r>
      <w:r>
        <w:rPr>
          <w:rFonts w:ascii="Consolas" w:hAnsi="Consolas"/>
          <w:color w:val="B03060"/>
          <w:sz w:val="18"/>
        </w:rPr>
        <w:t>near</w:t>
      </w:r>
      <w:r>
        <w:t>/</w:t>
      </w:r>
      <w:r>
        <w:rPr>
          <w:rFonts w:ascii="Consolas" w:hAnsi="Consolas"/>
          <w:color w:val="B03060"/>
          <w:sz w:val="18"/>
        </w:rPr>
        <w:t>far</w:t>
      </w:r>
      <w:r>
        <w:t xml:space="preserve"> 0.1/200.</w:t>
      </w:r>
    </w:p>
    <w:p>
      <w:pPr>
        <w:pStyle w:val="ListBullet"/>
        <w:spacing w:after="40"/>
      </w:pPr>
      <w:r>
        <w:rPr>
          <w:b/>
        </w:rPr>
        <w:t>Sheet layout:</w:t>
      </w:r>
      <w:r>
        <w:t xml:space="preserve"> T2 </w:t>
      </w:r>
      <w:r>
        <w:rPr>
          <w:rFonts w:ascii="Consolas" w:hAnsi="Consolas"/>
          <w:color w:val="B03060"/>
          <w:sz w:val="18"/>
        </w:rPr>
        <w:t>LEFT_PAD</w:t>
      </w:r>
      <w:r>
        <w:t xml:space="preserve"> 26, </w:t>
      </w:r>
      <w:r>
        <w:rPr>
          <w:rFonts w:ascii="Consolas" w:hAnsi="Consolas"/>
          <w:color w:val="B03060"/>
          <w:sz w:val="18"/>
        </w:rPr>
        <w:t>MARGIN</w:t>
      </w:r>
      <w:r>
        <w:t xml:space="preserve"> 12, </w:t>
      </w:r>
      <w:r>
        <w:rPr>
          <w:rFonts w:ascii="Consolas" w:hAnsi="Consolas"/>
          <w:color w:val="B03060"/>
          <w:sz w:val="18"/>
        </w:rPr>
        <w:t>CAP</w:t>
      </w:r>
      <w:r>
        <w:t xml:space="preserve"> 11, </w:t>
      </w:r>
      <w:r>
        <w:rPr>
          <w:rFonts w:ascii="Consolas" w:hAnsi="Consolas"/>
          <w:color w:val="B03060"/>
          <w:sz w:val="18"/>
        </w:rPr>
        <w:t>GAP</w:t>
      </w:r>
      <w:r>
        <w:t xml:space="preserve"> 22, </w:t>
      </w:r>
      <w:r>
        <w:rPr>
          <w:rFonts w:ascii="Consolas" w:hAnsi="Consolas"/>
          <w:color w:val="B03060"/>
          <w:sz w:val="18"/>
        </w:rPr>
        <w:t>OVERRUN</w:t>
      </w:r>
      <w:r>
        <w:t xml:space="preserve"> 8; T3 </w:t>
      </w:r>
      <w:r>
        <w:rPr>
          <w:rFonts w:ascii="Consolas" w:hAnsi="Consolas"/>
          <w:color w:val="B03060"/>
          <w:sz w:val="18"/>
        </w:rPr>
        <w:t>MARGIN</w:t>
      </w:r>
      <w:r>
        <w:t xml:space="preserve"> 14, </w:t>
      </w:r>
      <w:r>
        <w:rPr>
          <w:rFonts w:ascii="Consolas" w:hAnsi="Consolas"/>
          <w:color w:val="B03060"/>
          <w:sz w:val="18"/>
        </w:rPr>
        <w:t>GAP</w:t>
      </w:r>
      <w:r>
        <w:t xml:space="preserve"> 22, and the </w:t>
      </w:r>
      <w:r>
        <w:rPr>
          <w:rFonts w:ascii="Consolas" w:hAnsi="Consolas"/>
          <w:color w:val="B03060"/>
          <w:sz w:val="18"/>
        </w:rPr>
        <w:t>× 1.6</w:t>
      </w:r>
      <w:r>
        <w:t xml:space="preserve"> px multiplier on the SVG width/height.</w:t>
      </w:r>
    </w:p>
    <w:p>
      <w:pPr>
        <w:pStyle w:val="ListBullet"/>
        <w:spacing w:after="40"/>
      </w:pPr>
      <w:r>
        <w:rPr>
          <w:b/>
        </w:rPr>
        <w:t>Loop:</w:t>
      </w:r>
      <w:r>
        <w:t xml:space="preserve"> the 64 ms frame-delta clamp, </w:t>
      </w:r>
      <w:r>
        <w:rPr>
          <w:rFonts w:ascii="Consolas" w:hAnsi="Consolas"/>
          <w:color w:val="B03060"/>
          <w:sz w:val="18"/>
        </w:rPr>
        <w:t>Math.min(devicePixelRatio, 2)</w:t>
      </w:r>
      <w:r>
        <w:t>.</w:t>
      </w:r>
    </w:p>
    <w:p>
      <w:pPr>
        <w:pStyle w:val="ListBullet"/>
        <w:spacing w:after="40"/>
      </w:pPr>
      <w:r>
        <w:rPr>
          <w:b/>
        </w:rPr>
        <w:t>Boot:</w:t>
      </w:r>
      <w:r>
        <w:t xml:space="preserve"> the 15000 ms watchdog.</w:t>
      </w:r>
    </w:p>
    <w:p>
      <w:pPr>
        <w:pStyle w:val="ListBullet"/>
        <w:spacing w:after="40"/>
      </w:pPr>
      <w:r>
        <w:rPr>
          <w:b/>
        </w:rPr>
        <w:t>Breakpoints:</w:t>
      </w:r>
      <w:r>
        <w:t xml:space="preserve"> 768 and 900, in both CSS and JS.</w:t>
      </w:r>
    </w:p>
    <w:p>
      <w:pPr>
        <w:pStyle w:val="Heading3"/>
        <w:spacing w:before="160" w:after="80"/>
      </w:pPr>
      <w:r>
        <w:t>14.6 Unusual patterns worth knowing about</w:t>
      </w:r>
    </w:p>
    <w:p>
      <w:pPr>
        <w:pStyle w:val="ListNumber"/>
        <w:spacing w:after="40"/>
      </w:pPr>
      <w:r>
        <w:rPr>
          <w:b/>
        </w:rPr>
        <w:t>The growth trick</w:t>
      </w:r>
      <w:r>
        <w:t xml:space="preserve"> — geometry written relative to the origin corner, parented to a group at it, scaled </w:t>
      </w:r>
      <w:r>
        <w:rPr>
          <w:rFonts w:ascii="Consolas" w:hAnsi="Consolas"/>
          <w:color w:val="B03060"/>
          <w:sz w:val="18"/>
        </w:rPr>
        <w:t>0.0001 → 1</w:t>
      </w:r>
      <w:r>
        <w:t xml:space="preserve">. </w:t>
      </w:r>
      <w:r>
        <w:rPr>
          <w:rFonts w:ascii="Consolas" w:hAnsi="Consolas"/>
          <w:color w:val="B03060"/>
          <w:sz w:val="18"/>
        </w:rPr>
        <w:t>0.0001</w:t>
      </w:r>
      <w:r>
        <w:t xml:space="preserve">, not </w:t>
      </w:r>
      <w:r>
        <w:rPr>
          <w:rFonts w:ascii="Consolas" w:hAnsi="Consolas"/>
          <w:color w:val="B03060"/>
          <w:sz w:val="18"/>
        </w:rPr>
        <w:t>0</w:t>
      </w:r>
      <w:r>
        <w:t>, because a zero scale produces a degenerate matrix. Anything that re-parents or re-positions those groups breaks the animation.</w:t>
      </w:r>
    </w:p>
    <w:p>
      <w:pPr>
        <w:pStyle w:val="ListNumber"/>
        <w:spacing w:after="40"/>
      </w:pPr>
      <w:r>
        <w:rPr>
          <w:b/>
        </w:rPr>
        <w:t>Screen-space overlays fed by the orchestrator.</w:t>
      </w:r>
      <w:r>
        <w:t xml:space="preserve"> </w:t>
      </w:r>
      <w:r>
        <w:rPr>
          <w:rFonts w:ascii="Consolas" w:hAnsi="Consolas"/>
          <w:color w:val="B03060"/>
          <w:sz w:val="18"/>
        </w:rPr>
        <w:t>isoAngles.js</w:t>
      </w:r>
      <w:r>
        <w:t xml:space="preserve"> imports </w:t>
      </w:r>
      <w:r>
        <w:rPr>
          <w:i/>
        </w:rPr>
        <w:t>nothing</w:t>
      </w:r>
      <w:r>
        <w:t xml:space="preserve">; </w:t>
      </w:r>
      <w:r>
        <w:rPr>
          <w:rFonts w:ascii="Consolas" w:hAnsi="Consolas"/>
          <w:color w:val="B03060"/>
          <w:sz w:val="18"/>
        </w:rPr>
        <w:t>main.js</w:t>
      </w:r>
      <w:r>
        <w:t xml:space="preserve"> projects for it every frame. Elegant, but it means the 30° logic is split across two files.</w:t>
      </w:r>
    </w:p>
    <w:p>
      <w:pPr>
        <w:pStyle w:val="ListNumber"/>
        <w:spacing w:after="40"/>
      </w:pPr>
      <w:r>
        <w:rPr>
          <w:b/>
        </w:rPr>
        <w:t>Compositional honesty for the 30° claim</w:t>
      </w:r>
      <w:r>
        <w:t xml:space="preserve"> — the camera is aimed at the origin corner so the projection is locally angle-preserving, and the annotation fades as the camera leaves the sight-line. Anything that changes Phase A's camera target silently invalidates the annotation.</w:t>
      </w:r>
    </w:p>
    <w:p>
      <w:pPr>
        <w:pStyle w:val="ListNumber"/>
        <w:spacing w:after="40"/>
      </w:pPr>
      <w:r>
        <w:rPr>
          <w:b/>
        </w:rPr>
        <w:t>Dimension aliasing</w:t>
      </w:r>
      <w:r>
        <w:t xml:space="preserve"> — a repeated size is drawn once and pointed at from both edges, so </w:t>
      </w:r>
      <w:r>
        <w:rPr>
          <w:rFonts w:ascii="Consolas" w:hAnsi="Consolas"/>
          <w:color w:val="B03060"/>
          <w:sz w:val="18"/>
        </w:rPr>
        <w:t>dimensions.items.length</w:t>
      </w:r>
      <w:r>
        <w:t xml:space="preserve"> can be less than </w:t>
      </w:r>
      <w:r>
        <w:rPr>
          <w:rFonts w:ascii="Consolas" w:hAnsi="Consolas"/>
          <w:color w:val="B03060"/>
          <w:sz w:val="18"/>
        </w:rPr>
        <w:t>DIM_SOURCES.length</w:t>
      </w:r>
      <w:r>
        <w:t>.</w:t>
      </w:r>
    </w:p>
    <w:p>
      <w:pPr>
        <w:pStyle w:val="ListNumber"/>
        <w:spacing w:after="40"/>
      </w:pPr>
      <w:r>
        <w:rPr>
          <w:b/>
        </w:rPr>
        <w:t>Two separate timer lists</w:t>
      </w:r>
      <w:r>
        <w:t xml:space="preserve"> in Topic 2 (§5.3). Merging them re-introduces the stuck-at-opacity-0 phase-strip bug the comment records.</w:t>
      </w:r>
    </w:p>
    <w:p>
      <w:pPr>
        <w:pStyle w:val="ListNumber"/>
        <w:spacing w:after="40"/>
      </w:pPr>
      <w:r>
        <w:rPr>
          <w:b/>
        </w:rPr>
        <w:t>`labels` are added to the `scene`, not to `shapeGroup`</w:t>
      </w:r>
      <w:r>
        <w:t xml:space="preserve"> — so </w:t>
      </w:r>
      <w:r>
        <w:rPr>
          <w:rFonts w:ascii="Consolas" w:hAnsi="Consolas"/>
          <w:color w:val="B03060"/>
          <w:sz w:val="18"/>
        </w:rPr>
        <w:t>shapeGroup.clear()</w:t>
      </w:r>
      <w:r>
        <w:t xml:space="preserve"> does not remove them; </w:t>
      </w:r>
      <w:r>
        <w:rPr>
          <w:rFonts w:ascii="Consolas" w:hAnsi="Consolas"/>
          <w:color w:val="B03060"/>
          <w:sz w:val="18"/>
        </w:rPr>
        <w:t>labels.clearAll()</w:t>
      </w:r>
      <w:r>
        <w:t xml:space="preserve"> must.</w:t>
      </w:r>
    </w:p>
    <w:p>
      <w:pPr>
        <w:pStyle w:val="ListNumber"/>
        <w:spacing w:after="40"/>
      </w:pPr>
      <w:r>
        <w:rPr>
          <w:b/>
        </w:rPr>
        <w:t>`fadeMaterial` drives `object.visible` from the tween's completion</w:t>
      </w:r>
      <w:r>
        <w:t>, so an object is only dropped from the draw at opacity 0. A cancelled fade can leave an object visible at partial opacity.</w:t>
      </w:r>
    </w:p>
    <w:p>
      <w:pPr>
        <w:pStyle w:val="ListNumber"/>
        <w:spacing w:after="40"/>
      </w:pPr>
      <w:r>
        <w:rPr>
          <w:b/>
        </w:rPr>
        <w:t>Topic 3's billboard hangs off the `placement` group, not `body`</w:t>
      </w:r>
      <w:r>
        <w:t xml:space="preserve"> — deliberately, so a parent rotation cannot tilt a sphere's outline circle.</w:t>
      </w:r>
    </w:p>
    <w:p>
      <w:pPr>
        <w:pStyle w:val="ListNumber"/>
        <w:spacing w:after="40"/>
      </w:pPr>
      <w:r>
        <w:rPr>
          <w:b/>
        </w:rPr>
        <w:t>`getSolid(id)` returns `SOLIDS[0]` for an unknown id</w:t>
      </w:r>
      <w:r>
        <w:t xml:space="preserve"> (T2, defensive) while </w:t>
      </w:r>
      <w:r>
        <w:rPr>
          <w:b/>
        </w:rPr>
        <w:t>`getPartKind(id)` returns `null`</w:t>
      </w:r>
      <w:r>
        <w:t xml:space="preserve"> (T3, loud). Opposite philosophies in sibling topics, both deliberate.</w:t>
      </w:r>
    </w:p>
    <w:p>
      <w:pPr>
        <w:pStyle w:val="ListNumber"/>
        <w:spacing w:after="40"/>
      </w:pPr>
      <w:r>
        <w:rPr>
          <w:b/>
        </w:rPr>
        <w:t>`revealNextHint()` doubles as a collapse toggle</w:t>
      </w:r>
      <w:r>
        <w:t xml:space="preserve"> once every hint is shown — the same button changes meaning.</w:t>
      </w:r>
    </w:p>
    <w:p>
      <w:pPr>
        <w:pStyle w:val="Heading3"/>
        <w:spacing w:before="160" w:after="80"/>
      </w:pPr>
      <w:r>
        <w:t>14.7 Areas that should NOT be modified casually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disposeScene()</w:t>
            </w:r>
            <w:r>
              <w:rPr>
                <w:sz w:val="18"/>
              </w:rPr>
              <w:t xml:space="preserve"> and every rig's </w:t>
            </w:r>
            <w:r>
              <w:rPr>
                <w:rFonts w:ascii="Consolas" w:hAnsi="Consolas"/>
                <w:color w:val="B03060"/>
                <w:sz w:val="18"/>
              </w:rPr>
              <w:t>dispose()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whole memory contract. A missed </w:t>
            </w:r>
            <w:r>
              <w:rPr>
                <w:rFonts w:ascii="Consolas" w:hAnsi="Consolas"/>
                <w:color w:val="B03060"/>
                <w:sz w:val="18"/>
              </w:rPr>
              <w:t>dispose()</w:t>
            </w:r>
            <w:r>
              <w:rPr>
                <w:sz w:val="18"/>
              </w:rPr>
              <w:t xml:space="preserve"> leaks on every slider tick.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growth trick in </w:t>
            </w:r>
            <w:r>
              <w:rPr>
                <w:rFonts w:ascii="Consolas" w:hAnsi="Consolas"/>
                <w:color w:val="B03060"/>
                <w:sz w:val="18"/>
              </w:rPr>
              <w:t>constructionEngine.js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A and Phase B's motion depends on the exact origin/relative-geometry/scale arrangement.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Phase A's camera targeting + </w:t>
            </w:r>
            <w:r>
              <w:rPr>
                <w:rFonts w:ascii="Consolas" w:hAnsi="Consolas"/>
                <w:color w:val="B03060"/>
                <w:sz w:val="18"/>
              </w:rPr>
              <w:t>isoAlignment()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isoAngles.js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30° annotation is only honest because of this composition. Change the target and the label becomes measurably false.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updateFigureTitles()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Three earlier approaches failed for documented reasons. Any "simplification" is likely a regression.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labelLayer.set()</w:t>
            </w:r>
            <w:r>
              <w:rPr>
                <w:sz w:val="18"/>
              </w:rPr>
              <w:t xml:space="preserve">'s double-rAF and deferred </w:t>
            </w:r>
            <w:r>
              <w:rPr>
                <w:rFonts w:ascii="Consolas" w:hAnsi="Consolas"/>
                <w:color w:val="B03060"/>
                <w:sz w:val="18"/>
              </w:rPr>
              <w:t>visible = false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Removing either makes labels snap or flash on repeated toggles.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shapeData.js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resolveDims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dimensionResolver.js</w:t>
            </w:r>
            <w:r>
              <w:rPr>
                <w:sz w:val="18"/>
              </w:rPr>
              <w:t xml:space="preserve"> ordering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Specified → auto → derived. Reordering silently produces wrong geometry.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projectionResolver.resolveProjection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Two lines encode the entire sphere rule.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solidComposer</w:t>
            </w:r>
            <w:r>
              <w:rPr>
                <w:sz w:val="18"/>
              </w:rPr>
              <w:t xml:space="preserve"> seating + </w:t>
            </w:r>
            <w:r>
              <w:rPr>
                <w:rFonts w:ascii="Consolas" w:hAnsi="Consolas"/>
                <w:color w:val="B03060"/>
                <w:sz w:val="18"/>
              </w:rPr>
              <w:t>ORIENTATIONS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Face-to-face contact and the re-seat offsets.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answerValidator.js</w:t>
            </w:r>
            <w:r>
              <w:rPr>
                <w:sz w:val="18"/>
              </w:rPr>
              <w:t xml:space="preserve"> purity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It must stay DOM-free and side-effect-free; it runs on every rebuild.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two timer lists (T2)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See §14.6.5.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verbatim </w:t>
            </w:r>
            <w:r>
              <w:rPr>
                <w:rFonts w:ascii="Consolas" w:hAnsi="Consolas"/>
                <w:color w:val="B03060"/>
                <w:sz w:val="18"/>
              </w:rPr>
              <w:t>question</w:t>
            </w:r>
            <w:r>
              <w:rPr>
                <w:sz w:val="18"/>
              </w:rPr>
              <w:t xml:space="preserve"> strings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Root </w:t>
            </w:r>
            <w:r>
              <w:rPr>
                <w:rFonts w:ascii="Consolas" w:hAnsi="Consolas"/>
                <w:color w:val="B03060"/>
                <w:sz w:val="18"/>
              </w:rPr>
              <w:t>RULES.md</w:t>
            </w:r>
            <w:r>
              <w:rPr>
                <w:sz w:val="18"/>
              </w:rPr>
              <w:t xml:space="preserve"> §6.7. A learner must be able to match them against the paper.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Any of the seven byte-identical shared leaves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change here must be mirrored in the sibling topic, or they drift.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window.simAPI</w:t>
            </w:r>
            <w:r>
              <w:rPr>
                <w:sz w:val="18"/>
              </w:rPr>
              <w:t>'s shape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Exactly three methods; the host depends on it.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B03060"/>
                <w:sz w:val="18"/>
              </w:rPr>
              <w:t>:root</w:t>
            </w:r>
            <w:r>
              <w:rPr>
                <w:sz w:val="18"/>
              </w:rPr>
              <w:t xml:space="preserve"> token block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Shared across the platform; a topic may add a token, never re-define one.</w:t>
            </w:r>
          </w:p>
        </w:tc>
      </w:tr>
    </w:tbl>
    <w:p/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15. Safe Modification Boundaries</w:t>
      </w:r>
    </w:p>
    <w:p>
      <w:pPr>
        <w:pStyle w:val="Heading3"/>
        <w:spacing w:before="160" w:after="80"/>
      </w:pPr>
      <w:r>
        <w:t>15.1 Safe to modify for Topic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src/shapeData.js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intended extension point. Appending a solid, or editing an existing solid's </w:t>
            </w:r>
            <w:r>
              <w:rPr>
                <w:rFonts w:ascii="Consolas" w:hAnsi="Consolas"/>
                <w:color w:val="B03060"/>
                <w:sz w:val="18"/>
              </w:rPr>
              <w:t>dims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bounds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body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views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construction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blurb</w:t>
            </w:r>
            <w:r>
              <w:rPr>
                <w:sz w:val="18"/>
              </w:rPr>
              <w:t xml:space="preserve">, touches nothing else — </w:t>
            </w:r>
            <w:r>
              <w:rPr>
                <w:i/>
                <w:sz w:val="18"/>
              </w:rPr>
              <w:t>provided</w:t>
            </w:r>
            <w:r>
              <w:rPr>
                <w:sz w:val="18"/>
              </w:rPr>
              <w:t xml:space="preserve"> the </w:t>
            </w:r>
            <w:r>
              <w:rPr>
                <w:rFonts w:ascii="Consolas" w:hAnsi="Consolas"/>
                <w:color w:val="B03060"/>
                <w:sz w:val="18"/>
              </w:rPr>
              <w:t>body.kind</w:t>
            </w:r>
            <w:r>
              <w:rPr>
                <w:sz w:val="18"/>
              </w:rPr>
              <w:t xml:space="preserve"> and every </w:t>
            </w:r>
            <w:r>
              <w:rPr>
                <w:rFonts w:ascii="Consolas" w:hAnsi="Consolas"/>
                <w:color w:val="B03060"/>
                <w:sz w:val="18"/>
              </w:rPr>
              <w:t>draw</w:t>
            </w:r>
            <w:r>
              <w:rPr>
                <w:sz w:val="18"/>
              </w:rPr>
              <w:t xml:space="preserve"> primitive </w:t>
            </w:r>
            <w:r>
              <w:rPr>
                <w:rFonts w:ascii="Consolas" w:hAnsi="Consolas"/>
                <w:color w:val="B03060"/>
                <w:sz w:val="18"/>
              </w:rPr>
              <w:t>k</w:t>
            </w:r>
            <w:r>
              <w:rPr>
                <w:sz w:val="18"/>
              </w:rPr>
              <w:t xml:space="preserve"> already exist.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src/constructionSteps.js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Pure copy. Changing </w:t>
            </w:r>
            <w:r>
              <w:rPr>
                <w:rFonts w:ascii="Consolas" w:hAnsi="Consolas"/>
                <w:color w:val="B03060"/>
                <w:sz w:val="18"/>
              </w:rPr>
              <w:t>STEPS[n].title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lead</w:t>
            </w:r>
            <w:r>
              <w:rPr>
                <w:sz w:val="18"/>
              </w:rPr>
              <w:t xml:space="preserve"> or a </w:t>
            </w:r>
            <w:r>
              <w:rPr>
                <w:rFonts w:ascii="Consolas" w:hAnsi="Consolas"/>
                <w:color w:val="B03060"/>
                <w:sz w:val="18"/>
              </w:rPr>
              <w:t>PHASES[i].note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announce</w:t>
            </w:r>
            <w:r>
              <w:rPr>
                <w:sz w:val="18"/>
              </w:rPr>
              <w:t xml:space="preserve"> is text-only. </w:t>
            </w:r>
            <w:r>
              <w:rPr>
                <w:b/>
                <w:sz w:val="18"/>
              </w:rPr>
              <w:t>Do not change the number of steps or the four phase ids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 switch is on </w:t>
            </w:r>
            <w:r>
              <w:rPr>
                <w:rFonts w:ascii="Consolas" w:hAnsi="Consolas"/>
                <w:color w:val="B03060"/>
                <w:sz w:val="18"/>
              </w:rPr>
              <w:t>1..6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B03060"/>
                <w:sz w:val="18"/>
              </w:rPr>
              <w:t>goPhase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color w:val="B03060"/>
                <w:sz w:val="18"/>
              </w:rPr>
              <w:t>'a'..'d'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src/summaryAnimator.js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SUMMARY_TIMING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SUMMARY_CHAIN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Tempo and copy for Step 6. Keep </w:t>
            </w:r>
            <w:r>
              <w:rPr>
                <w:rFonts w:ascii="Consolas" w:hAnsi="Consolas"/>
                <w:color w:val="B03060"/>
                <w:sz w:val="18"/>
              </w:rPr>
              <w:t>SUMMARY_CHAIN</w:t>
            </w:r>
            <w:r>
              <w:rPr>
                <w:sz w:val="18"/>
              </w:rPr>
              <w:t xml:space="preserve"> ids in step with </w:t>
            </w:r>
            <w:r>
              <w:rPr>
                <w:rFonts w:ascii="Consolas" w:hAnsi="Consolas"/>
                <w:color w:val="B03060"/>
                <w:sz w:val="18"/>
              </w:rPr>
              <w:t>#chain-strip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03060"/>
                <w:sz w:val="18"/>
              </w:rPr>
              <w:t>data-link</w:t>
            </w:r>
            <w:r>
              <w:rPr>
                <w:sz w:val="18"/>
              </w:rPr>
              <w:t xml:space="preserve"> attributes and keep </w:t>
            </w:r>
            <w:r>
              <w:rPr>
                <w:rFonts w:ascii="Consolas" w:hAnsi="Consolas"/>
                <w:color w:val="B03060"/>
                <w:sz w:val="18"/>
              </w:rPr>
              <w:t>close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color w:val="B03060"/>
                <w:sz w:val="18"/>
              </w:rPr>
              <w:t>SUMMARY_TIMING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.step-panel</w:t>
            </w:r>
            <w:r>
              <w:rPr>
                <w:sz w:val="18"/>
              </w:rPr>
              <w:t xml:space="preserve"> body copy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Body copy, inline </w:t>
            </w:r>
            <w:r>
              <w:rPr>
                <w:rFonts w:ascii="Consolas" w:hAnsi="Consolas"/>
                <w:color w:val="B03060"/>
                <w:sz w:val="18"/>
              </w:rPr>
              <w:t>.term</w:t>
            </w:r>
            <w:r>
              <w:rPr>
                <w:sz w:val="18"/>
              </w:rPr>
              <w:t xml:space="preserve"> popovers and static markup inside a panel.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:root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additions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 topic may </w:t>
            </w:r>
            <w:r>
              <w:rPr>
                <w:i/>
                <w:sz w:val="18"/>
              </w:rPr>
              <w:t>add</w:t>
            </w:r>
            <w:r>
              <w:rPr>
                <w:sz w:val="18"/>
              </w:rPr>
              <w:t xml:space="preserve"> a token. Never re-define a shared one.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src/uiManager.js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Self-contained, but it is the single owner of the dock DOM. Any class it emits must exist in the stylesheet.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src/orthographicDrawer.js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Owns its SVG subtree. </w:t>
            </w:r>
            <w:r>
              <w:rPr>
                <w:rFonts w:ascii="Consolas" w:hAnsi="Consolas"/>
                <w:color w:val="B03060"/>
                <w:sz w:val="18"/>
              </w:rPr>
              <w:t>viewCenter()</w:t>
            </w:r>
            <w:r>
              <w:rPr>
                <w:sz w:val="18"/>
              </w:rPr>
              <w:t xml:space="preserve"> is a hard dependency of Phase B's transfer — keep it returning </w:t>
            </w:r>
            <w:r>
              <w:rPr>
                <w:rFonts w:ascii="Consolas" w:hAnsi="Consolas"/>
                <w:color w:val="B03060"/>
                <w:sz w:val="18"/>
              </w:rPr>
              <w:t>null</w:t>
            </w:r>
            <w:r>
              <w:rPr>
                <w:sz w:val="18"/>
              </w:rPr>
              <w:t xml:space="preserve"> when the sheet is not laid out.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src/dimensionLayer.js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Geometry constants are tuned as a set (see §14.5); it is a byte-identical shared copy — mirror to Topic 3.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src/shapeFactory.js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Adding a geometry kind is additive. </w:t>
            </w:r>
            <w:r>
              <w:rPr>
                <w:rFonts w:ascii="Consolas" w:hAnsi="Consolas"/>
                <w:color w:val="B03060"/>
                <w:sz w:val="18"/>
              </w:rPr>
              <w:t>topHalfExtent</w:t>
            </w:r>
            <w:r>
              <w:rPr>
                <w:sz w:val="18"/>
              </w:rPr>
              <w:t xml:space="preserve"> must gain the matching case or figure titles misplace.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src/constructionEngine.js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Medium-High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Adding a primitive kind is additive; touching the axis/box group arrangement is not (§14.7).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src/isoAngles.js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src/transferLayer.js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Medium-High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Screen-space, and their inputs are computed in 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>. Changes must be made on both sides.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src/cameraRig.js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Shared copy. </w:t>
            </w:r>
            <w:r>
              <w:rPr>
                <w:rFonts w:ascii="Consolas" w:hAnsi="Consolas"/>
                <w:color w:val="B03060"/>
                <w:sz w:val="18"/>
              </w:rPr>
              <w:t>FRAMING.isometric = 4.2</w:t>
            </w:r>
            <w:r>
              <w:rPr>
                <w:sz w:val="18"/>
              </w:rPr>
              <w:t xml:space="preserve"> is load-bearing for Steps 4/6 framing; </w:t>
            </w:r>
            <w:r>
              <w:rPr>
                <w:rFonts w:ascii="Consolas" w:hAnsi="Consolas"/>
                <w:color w:val="B03060"/>
                <w:sz w:val="18"/>
              </w:rPr>
              <w:t>retarget</w:t>
            </w:r>
            <w:r>
              <w:rPr>
                <w:sz w:val="18"/>
              </w:rPr>
              <w:t xml:space="preserve"> is load-bearing for Phase A.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src/labelLayer.js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Shared copy, and </w:t>
            </w:r>
            <w:r>
              <w:rPr>
                <w:rFonts w:ascii="Consolas" w:hAnsi="Consolas"/>
                <w:color w:val="B03060"/>
                <w:sz w:val="18"/>
              </w:rPr>
              <w:t>PLACEMENT</w:t>
            </w:r>
            <w:r>
              <w:rPr>
                <w:sz w:val="18"/>
              </w:rPr>
              <w:t xml:space="preserve"> is the topic's single placement policy.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See §15.3 for the specific regions.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src/anim.js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 not edit here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Fix in the Module2 master and re-copy.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src/stepper.js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src/terms.js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src/onboarding.js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 / avoid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Platform components; </w:t>
            </w:r>
            <w:r>
              <w:rPr>
                <w:rFonts w:ascii="Consolas" w:hAnsi="Consolas"/>
                <w:color w:val="B03060"/>
                <w:sz w:val="18"/>
              </w:rPr>
              <w:t>terms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onboarding</w:t>
            </w:r>
            <w:r>
              <w:rPr>
                <w:sz w:val="18"/>
              </w:rPr>
              <w:t xml:space="preserve"> are byte-identical across all three topics.</w:t>
            </w:r>
          </w:p>
        </w:tc>
      </w:tr>
    </w:tbl>
    <w:p/>
    <w:p>
      <w:pPr>
        <w:pStyle w:val="Heading3"/>
        <w:spacing w:before="160" w:after="80"/>
      </w:pPr>
      <w:r>
        <w:t>15.2 Safe to modify for Topic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src/problemLibrary.js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intended extension point.</w:t>
            </w:r>
            <w:r>
              <w:rPr>
                <w:sz w:val="18"/>
              </w:rPr>
              <w:t xml:space="preserve"> Appending a problem, or editing an existing one's dimensions/hints/answerData, touches nothing else. </w:t>
            </w:r>
            <w:r>
              <w:rPr>
                <w:rFonts w:ascii="Consolas" w:hAnsi="Consolas"/>
                <w:color w:val="B03060"/>
                <w:sz w:val="18"/>
              </w:rPr>
              <w:t>question</w:t>
            </w:r>
            <w:r>
              <w:rPr>
                <w:sz w:val="18"/>
              </w:rPr>
              <w:t xml:space="preserve"> strings must stay verbatim.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src/practiceSolids.js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Same schema. Changing </w:t>
            </w:r>
            <w:r>
              <w:rPr>
                <w:rFonts w:ascii="Consolas" w:hAnsi="Consolas"/>
                <w:color w:val="B03060"/>
                <w:sz w:val="18"/>
              </w:rPr>
              <w:t>DEFAULT_PRACTICE_ID</w:t>
            </w:r>
            <w:r>
              <w:rPr>
                <w:sz w:val="18"/>
              </w:rPr>
              <w:t xml:space="preserve"> changes what the sim boots and resets to.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src/stepDefinitions.js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Low-Medium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Copy is safe. </w:t>
            </w:r>
            <w:r>
              <w:rPr>
                <w:b/>
                <w:sz w:val="18"/>
              </w:rPr>
              <w:t>The six `id` strings are structural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 switches on them and </w:t>
            </w:r>
            <w:r>
              <w:rPr>
                <w:rFonts w:ascii="Consolas" w:hAnsi="Consolas"/>
                <w:color w:val="B03060"/>
                <w:sz w:val="18"/>
              </w:rPr>
              <w:t>.step-panel[data-step="…"]</w:t>
            </w:r>
            <w:r>
              <w:rPr>
                <w:sz w:val="18"/>
              </w:rPr>
              <w:t xml:space="preserve"> is keyed by them. Changing an id needs three coordinated edits.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.step-panel</w:t>
            </w:r>
            <w:r>
              <w:rPr>
                <w:sz w:val="18"/>
              </w:rPr>
              <w:t xml:space="preserve"> body copy, </w:t>
            </w:r>
            <w:r>
              <w:rPr>
                <w:rFonts w:ascii="Consolas" w:hAnsi="Consolas"/>
                <w:color w:val="B03060"/>
                <w:sz w:val="18"/>
              </w:rPr>
              <w:t>:root</w:t>
            </w:r>
            <w:r>
              <w:rPr>
                <w:sz w:val="18"/>
              </w:rPr>
              <w:t xml:space="preserve"> additions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 Topic 2.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src/answerValidator.js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Low-Medium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Adding a checker is one more pure function in </w:t>
            </w:r>
            <w:r>
              <w:rPr>
                <w:rFonts w:ascii="Consolas" w:hAnsi="Consolas"/>
                <w:color w:val="B03060"/>
                <w:sz w:val="18"/>
              </w:rPr>
              <w:t>CHECKERS</w:t>
            </w:r>
            <w:r>
              <w:rPr>
                <w:sz w:val="18"/>
              </w:rPr>
              <w:t xml:space="preserve">. It must stay DOM-free and must not return </w:t>
            </w:r>
            <w:r>
              <w:rPr>
                <w:rFonts w:ascii="Consolas" w:hAnsi="Consolas"/>
                <w:color w:val="B03060"/>
                <w:sz w:val="18"/>
              </w:rPr>
              <w:t>null</w:t>
            </w:r>
            <w:r>
              <w:rPr>
                <w:sz w:val="18"/>
              </w:rPr>
              <w:t xml:space="preserve"> for a check every problem should get (see </w:t>
            </w:r>
            <w:r>
              <w:rPr>
                <w:rFonts w:ascii="Consolas" w:hAnsi="Consolas"/>
                <w:color w:val="B03060"/>
                <w:sz w:val="18"/>
              </w:rPr>
              <w:t>checkDimensions</w:t>
            </w:r>
            <w:r>
              <w:rPr>
                <w:sz w:val="18"/>
              </w:rPr>
              <w:t>'s comment).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src/problemQuery.js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Low-Medium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Small and pure. It is the </w:t>
            </w:r>
            <w:r>
              <w:rPr>
                <w:i/>
                <w:sz w:val="18"/>
              </w:rPr>
              <w:t>only</w:t>
            </w:r>
            <w:r>
              <w:rPr>
                <w:sz w:val="18"/>
              </w:rPr>
              <w:t xml:space="preserve"> place that knows both subject sources — keep it that way.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src/uiManager.js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Single owner of five DOM regions. Every class it emits must exist in the stylesheet — the topic's </w:t>
            </w:r>
            <w:r>
              <w:rPr>
                <w:rFonts w:ascii="Consolas" w:hAnsi="Consolas"/>
                <w:color w:val="B03060"/>
                <w:sz w:val="18"/>
              </w:rPr>
              <w:t>CHANGELOG.md</w:t>
            </w:r>
            <w:r>
              <w:rPr>
                <w:sz w:val="18"/>
              </w:rPr>
              <w:t xml:space="preserve"> records eight that did not, which silently cost the size readout its tabular type.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src/dimensionResolver.js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src/projectionResolver.js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Pure and short, but the resolve </w:t>
            </w:r>
            <w:r>
              <w:rPr>
                <w:b/>
                <w:sz w:val="18"/>
              </w:rPr>
              <w:t>order</w:t>
            </w:r>
            <w:r>
              <w:rPr>
                <w:sz w:val="18"/>
              </w:rPr>
              <w:t xml:space="preserve"> and the two-line sphere rule are load-bearing.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src/solidCatalog.js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Adding a part kind is additive — declare all four of </w:t>
            </w:r>
            <w:r>
              <w:rPr>
                <w:rFonts w:ascii="Consolas" w:hAnsi="Consolas"/>
                <w:color w:val="B03060"/>
                <w:sz w:val="18"/>
              </w:rPr>
              <w:t>bounds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body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views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construction</w:t>
            </w:r>
            <w:r>
              <w:rPr>
                <w:sz w:val="18"/>
              </w:rPr>
              <w:t xml:space="preserve">, and add the matching cases in </w:t>
            </w:r>
            <w:r>
              <w:rPr>
                <w:rFonts w:ascii="Consolas" w:hAnsi="Consolas"/>
                <w:color w:val="B03060"/>
                <w:sz w:val="18"/>
              </w:rPr>
              <w:t>geometryFactory.buildGeometry</w:t>
            </w:r>
            <w:r>
              <w:rPr>
                <w:sz w:val="18"/>
              </w:rPr>
              <w:t xml:space="preserve"> and (if it needs new primitives) </w:t>
            </w:r>
            <w:r>
              <w:rPr>
                <w:rFonts w:ascii="Consolas" w:hAnsi="Consolas"/>
                <w:color w:val="B03060"/>
                <w:sz w:val="18"/>
              </w:rPr>
              <w:t>constructionEngine.primitivePositions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src/solidComposer.js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Medium-High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Seating, orientation and view composition. Getting </w:t>
            </w:r>
            <w:r>
              <w:rPr>
                <w:rFonts w:ascii="Consolas" w:hAnsi="Consolas"/>
                <w:color w:val="B03060"/>
                <w:sz w:val="18"/>
              </w:rPr>
              <w:t>originY</w:t>
            </w:r>
            <w:r>
              <w:rPr>
                <w:sz w:val="18"/>
              </w:rPr>
              <w:t xml:space="preserve"> or an </w:t>
            </w:r>
            <w:r>
              <w:rPr>
                <w:rFonts w:ascii="Consolas" w:hAnsi="Consolas"/>
                <w:color w:val="B03060"/>
                <w:sz w:val="18"/>
              </w:rPr>
              <w:t>offset</w:t>
            </w:r>
            <w:r>
              <w:rPr>
                <w:sz w:val="18"/>
              </w:rPr>
              <w:t xml:space="preserve"> wrong produces floating or interpenetrating solids.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src/geometryFactory.js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src/constructionEngine.js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Medium-High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two-group placement/body rig is what makes the sphere rule expressible.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src/viewport.js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Sole owner of the one WebGL context and the frame loop.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src/state.js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state contract. Adding a derived value here violates its stated invariant.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src/stepper.js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Generic by design (ADR-055 as cited locally). Teaching it about problems is the thing it exists not to do.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See §15.3.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labelLayer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dimensionLayer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tokens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anim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terms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3060"/>
                <w:sz w:val="18"/>
              </w:rPr>
              <w:t>onboarding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Shared copies — see §15.3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  <w:spacing w:before="160" w:after="80"/>
      </w:pPr>
      <w:r>
        <w:t>15.3 Shared files that require caution</w:t>
      </w:r>
    </w:p>
    <w:p>
      <w:pPr>
        <w:jc w:val="left"/>
      </w:pPr>
      <w:r>
        <w:rPr>
          <w:b/>
        </w:rPr>
        <w:t>Byte-identical across Topics 2 and 3 (MD5-verified, §11.4).</w:t>
      </w:r>
      <w:r>
        <w:t xml:space="preserve"> Editing one and not the other silently diverges the two sims: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src/tokens.js</w:t>
      </w:r>
      <w:r>
        <w:t xml:space="preserve"> · </w:t>
      </w:r>
      <w:r>
        <w:rPr>
          <w:rFonts w:ascii="Consolas" w:hAnsi="Consolas"/>
          <w:color w:val="B03060"/>
          <w:sz w:val="18"/>
        </w:rPr>
        <w:t>src/cameraRig.js</w:t>
      </w:r>
      <w:r>
        <w:t xml:space="preserve"> · </w:t>
      </w:r>
      <w:r>
        <w:rPr>
          <w:rFonts w:ascii="Consolas" w:hAnsi="Consolas"/>
          <w:color w:val="B03060"/>
          <w:sz w:val="18"/>
        </w:rPr>
        <w:t>src/labelLayer.js</w:t>
      </w:r>
      <w:r>
        <w:t xml:space="preserve"> · </w:t>
      </w:r>
      <w:r>
        <w:rPr>
          <w:rFonts w:ascii="Consolas" w:hAnsi="Consolas"/>
          <w:color w:val="B03060"/>
          <w:sz w:val="18"/>
        </w:rPr>
        <w:t>src/dimensionLayer.js</w:t>
      </w:r>
      <w:r>
        <w:t xml:space="preserve"> · </w:t>
      </w:r>
      <w:r>
        <w:rPr>
          <w:rFonts w:ascii="Consolas" w:hAnsi="Consolas"/>
          <w:color w:val="B03060"/>
          <w:sz w:val="18"/>
        </w:rPr>
        <w:t>src/anim.js</w:t>
      </w:r>
      <w:r>
        <w:t xml:space="preserve"> · </w:t>
      </w:r>
      <w:r>
        <w:rPr>
          <w:rFonts w:ascii="Consolas" w:hAnsi="Consolas"/>
          <w:color w:val="B03060"/>
          <w:sz w:val="18"/>
        </w:rPr>
        <w:t>src/terms.js</w:t>
      </w:r>
      <w:r>
        <w:t xml:space="preserve"> · </w:t>
      </w:r>
      <w:r>
        <w:rPr>
          <w:rFonts w:ascii="Consolas" w:hAnsi="Consolas"/>
          <w:color w:val="B03060"/>
          <w:sz w:val="18"/>
        </w:rPr>
        <w:t>src/onboarding.js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terms.js</w:t>
      </w:r>
      <w:r>
        <w:t xml:space="preserve">, </w:t>
      </w:r>
      <w:r>
        <w:rPr>
          <w:rFonts w:ascii="Consolas" w:hAnsi="Consolas"/>
          <w:color w:val="B03060"/>
          <w:sz w:val="18"/>
        </w:rPr>
        <w:t>onboarding.js</w:t>
      </w:r>
      <w:r>
        <w:t xml:space="preserve"> and </w:t>
      </w:r>
      <w:r>
        <w:rPr>
          <w:rFonts w:ascii="Consolas" w:hAnsi="Consolas"/>
          <w:color w:val="B03060"/>
          <w:sz w:val="18"/>
        </w:rPr>
        <w:t>anim.js</w:t>
      </w:r>
      <w:r>
        <w:t xml:space="preserve"> are additionally identical in </w:t>
      </w:r>
      <w:r>
        <w:rPr>
          <w:b/>
        </w:rPr>
        <w:t>Topic 1</w:t>
      </w:r>
      <w:r>
        <w:t xml:space="preserve">, so a change there is a three-way mirror. </w:t>
      </w:r>
      <w:r>
        <w:rPr>
          <w:rFonts w:ascii="Consolas" w:hAnsi="Consolas"/>
          <w:color w:val="B03060"/>
          <w:sz w:val="18"/>
        </w:rPr>
        <w:t>anim.js</w:t>
      </w:r>
      <w:r>
        <w:t xml:space="preserve"> has a further constraint: it is a copy of </w:t>
      </w:r>
      <w:r>
        <w:rPr>
          <w:rFonts w:ascii="Consolas" w:hAnsi="Consolas"/>
          <w:color w:val="B03060"/>
          <w:sz w:val="18"/>
        </w:rPr>
        <w:t>Module2/src/anim.js</w:t>
      </w:r>
      <w:r>
        <w:t xml:space="preserve"> and the topic </w:t>
      </w:r>
      <w:r>
        <w:rPr>
          <w:rFonts w:ascii="Consolas" w:hAnsi="Consolas"/>
          <w:color w:val="B03060"/>
          <w:sz w:val="18"/>
        </w:rPr>
        <w:t>CLAUDE.md</w:t>
      </w:r>
      <w:r>
        <w:t>s say to fix it in the master and re-copy, never here.</w:t>
      </w:r>
    </w:p>
    <w:p>
      <w:pPr>
        <w:jc w:val="left"/>
      </w:pPr>
      <w:r>
        <w:rPr>
          <w:b/>
        </w:rPr>
        <w:t>There is no automated check that these copies match.</w:t>
      </w:r>
      <w:r>
        <w:t xml:space="preserve"> The check is </w:t>
      </w:r>
      <w:r>
        <w:rPr>
          <w:rFonts w:ascii="Consolas" w:hAnsi="Consolas"/>
          <w:color w:val="B03060"/>
          <w:sz w:val="18"/>
        </w:rPr>
        <w:t>md5sum</w:t>
      </w:r>
      <w:r>
        <w:t>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md5sum graphics_module_4_topic_{2,3}*/src/{tokens,cameraRig,labelLayer,dimensionLayer,anim,terms,onboarding}.js</w:t>
      </w:r>
    </w:p>
    <w:p>
      <w:pPr>
        <w:jc w:val="left"/>
      </w:pPr>
      <w:r>
        <w:rPr>
          <w:b/>
        </w:rPr>
        <w:t>Duplicated-by-hand, not byte-identical</w:t>
      </w:r>
      <w:r>
        <w:t xml:space="preserve"> — a change to one is a </w:t>
      </w:r>
      <w:r>
        <w:rPr>
          <w:i/>
        </w:rPr>
        <w:t>candidate</w:t>
      </w:r>
      <w:r>
        <w:t xml:space="preserve"> for the other, and the two have already diverged deliberately: </w:t>
      </w:r>
      <w:r>
        <w:rPr>
          <w:rFonts w:ascii="Consolas" w:hAnsi="Consolas"/>
          <w:color w:val="B03060"/>
          <w:sz w:val="18"/>
        </w:rPr>
        <w:t>main.js</w:t>
      </w:r>
      <w:r>
        <w:t xml:space="preserve"> ·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 (stylesheet + tokens) · </w:t>
      </w:r>
      <w:r>
        <w:rPr>
          <w:rFonts w:ascii="Consolas" w:hAnsi="Consolas"/>
          <w:color w:val="B03060"/>
          <w:sz w:val="18"/>
        </w:rPr>
        <w:t>constructionEngine.js</w:t>
      </w:r>
      <w:r>
        <w:t xml:space="preserve"> · </w:t>
      </w:r>
      <w:r>
        <w:rPr>
          <w:rFonts w:ascii="Consolas" w:hAnsi="Consolas"/>
          <w:color w:val="B03060"/>
          <w:sz w:val="18"/>
        </w:rPr>
        <w:t>stepper.js</w:t>
      </w:r>
      <w:r>
        <w:t xml:space="preserve"> · </w:t>
      </w:r>
      <w:r>
        <w:rPr>
          <w:rFonts w:ascii="Consolas" w:hAnsi="Consolas"/>
          <w:color w:val="B03060"/>
          <w:sz w:val="18"/>
        </w:rPr>
        <w:t>uiManager.js</w:t>
      </w:r>
      <w:r>
        <w:t xml:space="preserve"> · </w:t>
      </w:r>
      <w:r>
        <w:rPr>
          <w:rFonts w:ascii="Consolas" w:hAnsi="Consolas"/>
          <w:color w:val="B03060"/>
          <w:sz w:val="18"/>
        </w:rPr>
        <w:t>orthographicDrawer.js</w:t>
      </w:r>
      <w:r>
        <w:t xml:space="preserve"> · </w:t>
      </w:r>
      <w:r>
        <w:rPr>
          <w:rFonts w:ascii="Consolas" w:hAnsi="Consolas"/>
          <w:color w:val="B03060"/>
          <w:sz w:val="18"/>
        </w:rPr>
        <w:t>shapeFactory.js</w:t>
      </w:r>
      <w:r>
        <w:t>/</w:t>
      </w:r>
      <w:r>
        <w:rPr>
          <w:rFonts w:ascii="Consolas" w:hAnsi="Consolas"/>
          <w:color w:val="B03060"/>
          <w:sz w:val="18"/>
        </w:rPr>
        <w:t>geometryFactory.js</w:t>
      </w:r>
      <w:r>
        <w:t xml:space="preserve"> · </w:t>
      </w:r>
      <w:r>
        <w:rPr>
          <w:rFonts w:ascii="Consolas" w:hAnsi="Consolas"/>
          <w:color w:val="B03060"/>
          <w:sz w:val="18"/>
        </w:rPr>
        <w:t>shapeData.js</w:t>
      </w:r>
      <w:r>
        <w:t>/</w:t>
      </w:r>
      <w:r>
        <w:rPr>
          <w:rFonts w:ascii="Consolas" w:hAnsi="Consolas"/>
          <w:color w:val="B03060"/>
          <w:sz w:val="18"/>
        </w:rPr>
        <w:t>helpers.js</w:t>
      </w:r>
      <w:r>
        <w:t>+</w:t>
      </w:r>
      <w:r>
        <w:rPr>
          <w:rFonts w:ascii="Consolas" w:hAnsi="Consolas"/>
          <w:color w:val="B03060"/>
          <w:sz w:val="18"/>
        </w:rPr>
        <w:t>solidCatalog.js</w:t>
      </w:r>
      <w:r>
        <w:t xml:space="preserve"> · </w:t>
      </w:r>
      <w:r>
        <w:rPr>
          <w:rFonts w:ascii="Consolas" w:hAnsi="Consolas"/>
          <w:color w:val="B03060"/>
          <w:sz w:val="18"/>
        </w:rPr>
        <w:t>constructionSteps.js</w:t>
      </w:r>
      <w:r>
        <w:t>/</w:t>
      </w:r>
      <w:r>
        <w:rPr>
          <w:rFonts w:ascii="Consolas" w:hAnsi="Consolas"/>
          <w:color w:val="B03060"/>
          <w:sz w:val="18"/>
        </w:rPr>
        <w:t>stepDefinitions.js</w:t>
      </w:r>
      <w:r>
        <w:t>.</w:t>
      </w:r>
    </w:p>
    <w:p>
      <w:pPr>
        <w:jc w:val="left"/>
      </w:pPr>
      <w:r>
        <w:rPr>
          <w:b/>
        </w:rPr>
        <w:t>High-risk regions inside `main.js` (both topics):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Region</w:t>
            </w:r>
          </w:p>
        </w:tc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rebuild()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disposeScene()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memory contract.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enterStep(n)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applyStepState()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Re-assert vs restart. Confusing the two strobes the viewport on a slider drag.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goPhase(id)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Both the animated and the </w:t>
            </w:r>
            <w:r>
              <w:rPr>
                <w:rFonts w:ascii="Consolas" w:hAnsi="Consolas"/>
                <w:color w:val="B03060"/>
                <w:sz w:val="18"/>
              </w:rPr>
              <w:t>animate: false</w:t>
            </w:r>
            <w:r>
              <w:rPr>
                <w:sz w:val="18"/>
              </w:rPr>
              <w:t xml:space="preserve"> branch must land the same cumulative state.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buildDimensionAnnotations()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dedupe/alias map that Phase B depends on.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T2 </w:t>
            </w:r>
            <w:r>
              <w:rPr>
                <w:rFonts w:ascii="Consolas" w:hAnsi="Consolas"/>
                <w:color w:val="B03060"/>
                <w:sz w:val="18"/>
              </w:rPr>
              <w:t>updateFigureTitles()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updateIsoAngles()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Per-frame, and the honesty of the 30° claim.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T2 </w:t>
            </w:r>
            <w:r>
              <w:rPr>
                <w:rFonts w:ascii="Consolas" w:hAnsi="Consolas"/>
                <w:color w:val="B03060"/>
                <w:sz w:val="18"/>
              </w:rPr>
              <w:t>transferDimension()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B03060"/>
                <w:sz w:val="18"/>
              </w:rPr>
              <w:t>dimAlias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dimAnchors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3060"/>
                <w:sz w:val="18"/>
              </w:rPr>
              <w:t>worldToViewport</w:t>
            </w:r>
            <w:r>
              <w:rPr>
                <w:sz w:val="18"/>
              </w:rPr>
              <w:t xml:space="preserve"> chain and its degradation path.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T3 </w:t>
            </w:r>
            <w:r>
              <w:rPr>
                <w:rFonts w:ascii="Consolas" w:hAnsi="Consolas"/>
                <w:color w:val="B03060"/>
                <w:sz w:val="18"/>
              </w:rPr>
              <w:t>runVerification()</w:t>
            </w:r>
            <w:r>
              <w:rPr>
                <w:sz w:val="18"/>
              </w:rPr>
              <w:t xml:space="preserve"> + the </w:t>
            </w:r>
            <w:r>
              <w:rPr>
                <w:rFonts w:ascii="Consolas" w:hAnsi="Consolas"/>
                <w:color w:val="B03060"/>
                <w:sz w:val="18"/>
              </w:rPr>
              <w:t>bus.subscribe</w:t>
            </w:r>
            <w:r>
              <w:rPr>
                <w:sz w:val="18"/>
              </w:rPr>
              <w:t xml:space="preserve"> hook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Runs on every rebuild while Step 6 is live.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window.simAPI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Exactly three methods.</w:t>
            </w:r>
          </w:p>
        </w:tc>
      </w:tr>
    </w:tbl>
    <w:p/>
    <w:p>
      <w:pPr>
        <w:jc w:val="left"/>
      </w:pPr>
      <w:r>
        <w:rPr>
          <w:b/>
        </w:rPr>
        <w:t>Cross-topic regression risk that is easy to miss:</w:t>
      </w:r>
      <w:r>
        <w:t xml:space="preserve"> </w:t>
      </w:r>
      <w:r>
        <w:rPr>
          <w:rFonts w:ascii="Consolas" w:hAnsi="Consolas"/>
          <w:color w:val="B03060"/>
          <w:sz w:val="18"/>
        </w:rPr>
        <w:t>graphics_module_2_topic_0_introduction_to_orthographic_projection</w:t>
      </w:r>
      <w:r>
        <w:t xml:space="preserve"> was cut </w:t>
      </w:r>
      <w:r>
        <w:rPr>
          <w:b/>
        </w:rPr>
        <w:t>from</w:t>
      </w:r>
      <w:r>
        <w:t xml:space="preserve"> Topic 2 (root </w:t>
      </w:r>
      <w:r>
        <w:rPr>
          <w:rFonts w:ascii="Consolas" w:hAnsi="Consolas"/>
          <w:color w:val="B03060"/>
          <w:sz w:val="18"/>
        </w:rPr>
        <w:t>CHANGELOG.md</w:t>
      </w:r>
      <w:r>
        <w:t xml:space="preserve">:161) and carries its own descendants of </w:t>
      </w:r>
      <w:r>
        <w:rPr>
          <w:rFonts w:ascii="Consolas" w:hAnsi="Consolas"/>
          <w:color w:val="B03060"/>
          <w:sz w:val="18"/>
        </w:rPr>
        <w:t>orthographicDrawer.js</w:t>
      </w:r>
      <w:r>
        <w:t xml:space="preserve">, </w:t>
      </w:r>
      <w:r>
        <w:rPr>
          <w:rFonts w:ascii="Consolas" w:hAnsi="Consolas"/>
          <w:color w:val="B03060"/>
          <w:sz w:val="18"/>
        </w:rPr>
        <w:t>cameraRig.js</w:t>
      </w:r>
      <w:r>
        <w:t xml:space="preserve"> and </w:t>
      </w:r>
      <w:r>
        <w:rPr>
          <w:rFonts w:ascii="Consolas" w:hAnsi="Consolas"/>
          <w:color w:val="B03060"/>
          <w:sz w:val="18"/>
        </w:rPr>
        <w:t>uiManager.js</w:t>
      </w:r>
      <w:r>
        <w:t xml:space="preserve"> under different names (</w:t>
      </w:r>
      <w:r>
        <w:rPr>
          <w:rFonts w:ascii="Consolas" w:hAnsi="Consolas"/>
          <w:color w:val="B03060"/>
          <w:sz w:val="18"/>
        </w:rPr>
        <w:t>projectionSheet.js</w:t>
      </w:r>
      <w:r>
        <w:t xml:space="preserve">, </w:t>
      </w:r>
      <w:r>
        <w:rPr>
          <w:rFonts w:ascii="Consolas" w:hAnsi="Consolas"/>
          <w:color w:val="B03060"/>
          <w:sz w:val="18"/>
        </w:rPr>
        <w:t>objectData.js</w:t>
      </w:r>
      <w:r>
        <w:t xml:space="preserve">, </w:t>
      </w:r>
      <w:r>
        <w:rPr>
          <w:rFonts w:ascii="Consolas" w:hAnsi="Consolas"/>
          <w:color w:val="B03060"/>
          <w:sz w:val="18"/>
        </w:rPr>
        <w:t>objectRig.js</w:t>
      </w:r>
      <w:r>
        <w:t xml:space="preserve">). It does </w:t>
      </w:r>
      <w:r>
        <w:rPr>
          <w:b/>
        </w:rPr>
        <w:t>not</w:t>
      </w:r>
      <w:r>
        <w:t xml:space="preserve"> import from Topic 2 — but a fix made in Topic 2 may be a fix that topic also needs.</w:t>
      </w:r>
    </w:p>
    <w:p>
      <w:pPr>
        <w:pStyle w:val="Heading3"/>
        <w:spacing w:before="160" w:after="80"/>
      </w:pPr>
      <w:r>
        <w:t>15.4 Files that should probably NOT be modified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src/anim.js</w:t>
            </w:r>
            <w:r>
              <w:rPr>
                <w:sz w:val="18"/>
              </w:rPr>
              <w:t xml:space="preserve"> (all three topics)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Fix in </w:t>
            </w:r>
            <w:r>
              <w:rPr>
                <w:rFonts w:ascii="Consolas" w:hAnsi="Consolas"/>
                <w:color w:val="B03060"/>
                <w:sz w:val="18"/>
              </w:rPr>
              <w:t>Module2/src/anim.js</w:t>
            </w:r>
            <w:r>
              <w:rPr>
                <w:sz w:val="18"/>
              </w:rPr>
              <w:t xml:space="preserve"> and re-copy. Editing here breaks the copy chain.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src/terms.js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src/onboarding.js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Platform components, identical in all three Module-4 topics.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Everything in </w:t>
            </w:r>
            <w:r>
              <w:rPr>
                <w:rFonts w:ascii="Consolas" w:hAnsi="Consolas"/>
                <w:color w:val="B03060"/>
                <w:sz w:val="18"/>
              </w:rPr>
              <w:t>graphics_module_4_topic_1_…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Outside the assigned scope. Topic 1 is architecturally different (scene built once) and none of our work touches it.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Root </w:t>
            </w:r>
            <w:r>
              <w:rPr>
                <w:rFonts w:ascii="Consolas" w:hAnsi="Consolas"/>
                <w:color w:val="B03060"/>
                <w:sz w:val="18"/>
              </w:rPr>
              <w:t>ARCHITECTURE.md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DECISIONS.md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RULES.md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DESIGN.md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PRODUCT.md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Platform-wide. Also, the ADR/rule numbering conflict in §13.4 must be resolved before adding to them.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Module2/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master codebase for other modules.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meta.json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platform contract. If </w:t>
            </w:r>
            <w:r>
              <w:rPr>
                <w:rFonts w:ascii="Consolas" w:hAnsi="Consolas"/>
                <w:color w:val="B03060"/>
                <w:sz w:val="18"/>
              </w:rPr>
              <w:t>title</w:t>
            </w:r>
            <w:r>
              <w:rPr>
                <w:sz w:val="18"/>
              </w:rPr>
              <w:t xml:space="preserve"> changes, </w:t>
            </w:r>
            <w:r>
              <w:rPr>
                <w:rFonts w:ascii="Consolas" w:hAnsi="Consolas"/>
                <w:color w:val="B03060"/>
                <w:sz w:val="18"/>
              </w:rPr>
              <w:t>&lt;title&gt;</w:t>
            </w:r>
            <w:r>
              <w:rPr>
                <w:sz w:val="18"/>
              </w:rPr>
              <w:t xml:space="preserve"> must change in the same commit.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B03060"/>
                <w:sz w:val="18"/>
              </w:rPr>
              <w:t>question</w:t>
            </w:r>
            <w:r>
              <w:rPr>
                <w:sz w:val="18"/>
              </w:rPr>
              <w:t xml:space="preserve"> strings in </w:t>
            </w:r>
            <w:r>
              <w:rPr>
                <w:rFonts w:ascii="Consolas" w:hAnsi="Consolas"/>
                <w:color w:val="B03060"/>
                <w:sz w:val="18"/>
              </w:rPr>
              <w:t>problemLibrary.js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Verbatim by rule.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B03060"/>
                <w:sz w:val="18"/>
              </w:rPr>
              <w:t>:root</w:t>
            </w:r>
            <w:r>
              <w:rPr>
                <w:sz w:val="18"/>
              </w:rPr>
              <w:t xml:space="preserve"> token block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Shared platform values; add, never redefine.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assets/fonts/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Bundled subsets; the sim must work offline after first load.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boot watchdog in </w:t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Classic (non-module) script by necessity.</w:t>
            </w:r>
          </w:p>
        </w:tc>
      </w:tr>
    </w:tbl>
    <w:p/>
    <w:p>
      <w:pPr>
        <w:pStyle w:val="Heading3"/>
        <w:spacing w:before="160" w:after="80"/>
      </w:pPr>
      <w:r>
        <w:t>15.5 Dependencies that could cause regressions</w:t>
      </w:r>
    </w:p>
    <w:p>
      <w:pPr>
        <w:jc w:val="left"/>
      </w:pPr>
      <w:r>
        <w:t>A change to the left-hand item breaks the right-hand things. Read this before touching any of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Change</w:t>
            </w:r>
          </w:p>
        </w:tc>
        <w:tc>
          <w:tcPr>
            <w:tcW w:type="dxa" w:w="5112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Breaks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shapeData.SOLIDS[i].bounds()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bounding box, all three dimensions, the axis lengths, </w:t>
            </w:r>
            <w:r>
              <w:rPr>
                <w:rFonts w:ascii="Consolas" w:hAnsi="Consolas"/>
                <w:color w:val="B03060"/>
                <w:sz w:val="18"/>
              </w:rPr>
              <w:t>contentFocus()</w:t>
            </w:r>
            <w:r>
              <w:rPr>
                <w:sz w:val="18"/>
              </w:rPr>
              <w:t xml:space="preserve">'s framing radius, the face-highlight quads, and </w:t>
            </w:r>
            <w:r>
              <w:rPr>
                <w:rFonts w:ascii="Consolas" w:hAnsi="Consolas"/>
                <w:color w:val="B03060"/>
                <w:sz w:val="18"/>
              </w:rPr>
              <w:t>#dim-summary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axisSymbols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dimension label text, </w:t>
            </w:r>
            <w:r>
              <w:rPr>
                <w:rFonts w:ascii="Consolas" w:hAnsi="Consolas"/>
                <w:color w:val="B03060"/>
                <w:sz w:val="18"/>
              </w:rPr>
              <w:t>#dim-summary</w:t>
            </w:r>
            <w:r>
              <w:rPr>
                <w:sz w:val="18"/>
              </w:rPr>
              <w:t xml:space="preserve"> rows, the transfer token's glyph, </w:t>
            </w:r>
            <w:r>
              <w:rPr>
                <w:b/>
                <w:sz w:val="18"/>
              </w:rPr>
              <w:t>and the dedupe signature</w:t>
            </w:r>
            <w:r>
              <w:rPr>
                <w:sz w:val="18"/>
              </w:rPr>
              <w:t xml:space="preserve"> (`symbol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Adding a </w:t>
            </w:r>
            <w:r>
              <w:rPr>
                <w:rFonts w:ascii="Consolas" w:hAnsi="Consolas"/>
                <w:color w:val="B03060"/>
                <w:sz w:val="18"/>
              </w:rPr>
              <w:t>body.kind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shapeFactory.buildGeometry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shapeFactory.topHalfExtent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shapeFactory.silhouetteSpec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Adding a construction primitive </w:t>
            </w:r>
            <w:r>
              <w:rPr>
                <w:rFonts w:ascii="Consolas" w:hAnsi="Consolas"/>
                <w:color w:val="B03060"/>
                <w:sz w:val="18"/>
              </w:rPr>
              <w:t>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constructionEngine.primitivePositions</w:t>
            </w:r>
            <w:r>
              <w:rPr>
                <w:sz w:val="18"/>
              </w:rPr>
              <w:t xml:space="preserve"> (both topics, if shared)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Adding a 2D view primitive </w:t>
            </w:r>
            <w:r>
              <w:rPr>
                <w:rFonts w:ascii="Consolas" w:hAnsi="Consolas"/>
                <w:color w:val="B03060"/>
                <w:sz w:val="18"/>
              </w:rPr>
              <w:t>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orthographicDrawer.renderPrimitive</w:t>
            </w:r>
            <w:r>
              <w:rPr>
                <w:sz w:val="18"/>
              </w:rPr>
              <w:t xml:space="preserve"> (T2) / </w:t>
            </w:r>
            <w:r>
              <w:rPr>
                <w:rFonts w:ascii="Consolas" w:hAnsi="Consolas"/>
                <w:color w:val="B03060"/>
                <w:sz w:val="18"/>
              </w:rPr>
              <w:t>shapeNode</w:t>
            </w:r>
            <w:r>
              <w:rPr>
                <w:sz w:val="18"/>
              </w:rPr>
              <w:t xml:space="preserve"> (T3)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solidComposer.rotateShape</w:t>
            </w:r>
            <w:r>
              <w:rPr>
                <w:sz w:val="18"/>
              </w:rPr>
              <w:t xml:space="preserve"> (T3)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DIM_SOURCES</w:t>
            </w:r>
            <w:r>
              <w:rPr>
                <w:sz w:val="18"/>
              </w:rPr>
              <w:t xml:space="preserve"> (T2) / </w:t>
            </w:r>
            <w:r>
              <w:rPr>
                <w:rFonts w:ascii="Consolas" w:hAnsi="Consolas"/>
                <w:color w:val="B03060"/>
                <w:sz w:val="18"/>
              </w:rPr>
              <w:t>DIM_PUSH</w:t>
            </w:r>
            <w:r>
              <w:rPr>
                <w:sz w:val="18"/>
              </w:rPr>
              <w:t xml:space="preserve"> (T3)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Phase B's beat schedule, </w:t>
            </w:r>
            <w:r>
              <w:rPr>
                <w:rFonts w:ascii="Consolas" w:hAnsi="Consolas"/>
                <w:color w:val="B03060"/>
                <w:sz w:val="18"/>
              </w:rPr>
              <w:t>dimAlias</w:t>
            </w:r>
            <w:r>
              <w:rPr>
                <w:sz w:val="18"/>
              </w:rPr>
              <w:t xml:space="preserve">, the dimension geometry, and the </w:t>
            </w:r>
            <w:r>
              <w:rPr>
                <w:rFonts w:ascii="Consolas" w:hAnsi="Consolas"/>
                <w:color w:val="B03060"/>
                <w:sz w:val="18"/>
              </w:rPr>
              <w:t>view</w:t>
            </w:r>
            <w:r>
              <w:rPr>
                <w:sz w:val="18"/>
              </w:rPr>
              <w:t xml:space="preserve"> → sheet-highlight mapping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AXIS_SPECS</w:t>
            </w:r>
            <w:r>
              <w:rPr>
                <w:sz w:val="18"/>
              </w:rPr>
              <w:t xml:space="preserve"> order or directions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axis stagger order, </w:t>
            </w:r>
            <w:r>
              <w:rPr>
                <w:rFonts w:ascii="Consolas" w:hAnsi="Consolas"/>
                <w:color w:val="B03060"/>
                <w:sz w:val="18"/>
              </w:rPr>
              <w:t>updateIsoAngles</w:t>
            </w:r>
            <w:r>
              <w:rPr>
                <w:sz w:val="18"/>
              </w:rPr>
              <w:t>'s "two receding axes" filter (</w:t>
            </w:r>
            <w:r>
              <w:rPr>
                <w:rFonts w:ascii="Consolas" w:hAnsi="Consolas"/>
                <w:color w:val="B03060"/>
                <w:sz w:val="18"/>
              </w:rPr>
              <w:t>a.key !== 'height'</w:t>
            </w:r>
            <w:r>
              <w:rPr>
                <w:sz w:val="18"/>
              </w:rPr>
              <w:t xml:space="preserve">), the box corner signs, and </w:t>
            </w:r>
            <w:r>
              <w:rPr>
                <w:rFonts w:ascii="Consolas" w:hAnsi="Consolas"/>
                <w:color w:val="B03060"/>
                <w:sz w:val="18"/>
              </w:rPr>
              <w:t>axis.mid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cameraRig.FRAMING.isometric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whether Steps 4 and 6 crop the box, the axis overshoot, or the outboard dimensions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cameraRig.retarget</w:t>
            </w:r>
            <w:r>
              <w:rPr>
                <w:sz w:val="18"/>
              </w:rPr>
              <w:t xml:space="preserve"> or Phase A's </w:t>
            </w:r>
            <w:r>
              <w:rPr>
                <w:rFonts w:ascii="Consolas" w:hAnsi="Consolas"/>
                <w:color w:val="B03060"/>
                <w:sz w:val="18"/>
              </w:rPr>
              <w:t>flyTo</w:t>
            </w:r>
            <w:r>
              <w:rPr>
                <w:sz w:val="18"/>
              </w:rPr>
              <w:t xml:space="preserve"> target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honesty of the 30° annotation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labelLayer.PLACEMENT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dimension standoff and every figure title in the topic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PART_KINDS[kind].bounds</w:t>
            </w:r>
            <w:r>
              <w:rPr>
                <w:sz w:val="18"/>
              </w:rPr>
              <w:t xml:space="preserve"> (T3)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overallBounds</w:t>
            </w:r>
            <w:r>
              <w:rPr>
                <w:sz w:val="18"/>
              </w:rPr>
              <w:t xml:space="preserve">, the per-part boxes, the seating of everything above it, </w:t>
            </w:r>
            <w:r>
              <w:rPr>
                <w:b/>
                <w:sz w:val="18"/>
              </w:rPr>
              <w:t>and `answerData.bounds`</w:t>
            </w:r>
            <w:r>
              <w:rPr>
                <w:sz w:val="18"/>
              </w:rPr>
              <w:t xml:space="preserve"> for every problem using that kind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PART_KINDS[kind].construction</w:t>
            </w:r>
            <w:r>
              <w:rPr>
                <w:sz w:val="18"/>
              </w:rPr>
              <w:t xml:space="preserve"> stage ids (T3)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answerData.requiredStages</w:t>
            </w:r>
            <w:r>
              <w:rPr>
                <w:sz w:val="18"/>
              </w:rPr>
              <w:t xml:space="preserve"> on every problem using that kind, hence </w:t>
            </w:r>
            <w:r>
              <w:rPr>
                <w:rFonts w:ascii="Consolas" w:hAnsi="Consolas"/>
                <w:color w:val="B03060"/>
                <w:sz w:val="18"/>
              </w:rPr>
              <w:t>checkCompletion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resolveRotation</w:t>
            </w:r>
            <w:r>
              <w:rPr>
                <w:sz w:val="18"/>
              </w:rPr>
              <w:t xml:space="preserve"> tokens (T3)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which corners a polygon presents, hence </w:t>
            </w:r>
            <w:r>
              <w:rPr>
                <w:rFonts w:ascii="Consolas" w:hAnsi="Consolas"/>
                <w:color w:val="B03060"/>
                <w:sz w:val="18"/>
              </w:rPr>
              <w:t>polyExtent</w:t>
            </w:r>
            <w:r>
              <w:rPr>
                <w:sz w:val="18"/>
              </w:rPr>
              <w:t xml:space="preserve">, hence </w:t>
            </w:r>
            <w:r>
              <w:rPr>
                <w:rFonts w:ascii="Consolas" w:hAnsi="Consolas"/>
                <w:color w:val="B03060"/>
                <w:sz w:val="18"/>
              </w:rPr>
              <w:t>bounds</w:t>
            </w:r>
            <w:r>
              <w:rPr>
                <w:sz w:val="18"/>
              </w:rPr>
              <w:t xml:space="preserve">, hence </w:t>
            </w:r>
            <w:r>
              <w:rPr>
                <w:rFonts w:ascii="Consolas" w:hAnsi="Consolas"/>
                <w:color w:val="B03060"/>
                <w:sz w:val="18"/>
              </w:rPr>
              <w:t>answerData.bounds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ISOMETRIC_SCALE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T2's Step-5 table and scale; T3's </w:t>
            </w:r>
            <w:r>
              <w:rPr>
                <w:rFonts w:ascii="Consolas" w:hAnsi="Consolas"/>
                <w:color w:val="B03060"/>
                <w:sz w:val="18"/>
              </w:rPr>
              <w:t>plan.axialScale</w:t>
            </w:r>
            <w:r>
              <w:rPr>
                <w:sz w:val="18"/>
              </w:rPr>
              <w:t xml:space="preserve">, the construction bounds, </w:t>
            </w:r>
            <w:r>
              <w:rPr>
                <w:b/>
                <w:sz w:val="18"/>
              </w:rPr>
              <w:t>and `checkProjectionType`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stepDefinitions.STEPS[i].id</w:t>
            </w:r>
            <w:r>
              <w:rPr>
                <w:sz w:val="18"/>
              </w:rPr>
              <w:t xml:space="preserve"> (T3)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</w:t>
            </w:r>
            <w:r>
              <w:rPr>
                <w:sz w:val="18"/>
              </w:rPr>
              <w:t xml:space="preserve">'s </w:t>
            </w:r>
            <w:r>
              <w:rPr>
                <w:rFonts w:ascii="Consolas" w:hAnsi="Consolas"/>
                <w:color w:val="B03060"/>
                <w:sz w:val="18"/>
              </w:rPr>
              <w:t>enterStep</w:t>
            </w:r>
            <w:r>
              <w:rPr>
                <w:sz w:val="18"/>
              </w:rPr>
              <w:t xml:space="preserve"> switch, </w:t>
            </w:r>
            <w:r>
              <w:rPr>
                <w:rFonts w:ascii="Consolas" w:hAnsi="Consolas"/>
                <w:color w:val="B03060"/>
                <w:sz w:val="18"/>
              </w:rPr>
              <w:t>.step-panel[data-step]</w:t>
            </w:r>
            <w:r>
              <w:rPr>
                <w:sz w:val="18"/>
              </w:rPr>
              <w:t xml:space="preserve">, and the </w:t>
            </w:r>
            <w:r>
              <w:rPr>
                <w:rFonts w:ascii="Consolas" w:hAnsi="Consolas"/>
                <w:color w:val="B03060"/>
                <w:sz w:val="18"/>
              </w:rPr>
              <w:t>stepId() === 'whole-process'</w:t>
            </w:r>
            <w:r>
              <w:rPr>
                <w:sz w:val="18"/>
              </w:rPr>
              <w:t xml:space="preserve"> bus hook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PHASES[i].id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goPhase</w:t>
            </w:r>
            <w:r>
              <w:rPr>
                <w:sz w:val="18"/>
              </w:rPr>
              <w:t xml:space="preserve">'s switch, </w:t>
            </w:r>
            <w:r>
              <w:rPr>
                <w:rFonts w:ascii="Consolas" w:hAnsi="Consolas"/>
                <w:color w:val="B03060"/>
                <w:sz w:val="18"/>
              </w:rPr>
              <w:t>#phase-strip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data-phase</w:t>
            </w:r>
            <w:r>
              <w:rPr>
                <w:sz w:val="18"/>
              </w:rPr>
              <w:t xml:space="preserve">, and </w:t>
            </w:r>
            <w:r>
              <w:rPr>
                <w:rFonts w:ascii="Consolas" w:hAnsi="Consolas"/>
                <w:color w:val="B03060"/>
                <w:sz w:val="18"/>
              </w:rPr>
              <w:t>checkConstructionOrder</w:t>
            </w:r>
            <w:r>
              <w:rPr>
                <w:sz w:val="18"/>
              </w:rPr>
              <w:t xml:space="preserve">'s canonical </w:t>
            </w:r>
            <w:r>
              <w:rPr>
                <w:rFonts w:ascii="Consolas" w:hAnsi="Consolas"/>
                <w:color w:val="B03060"/>
                <w:sz w:val="18"/>
              </w:rPr>
              <w:t>['a','b','c','d']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Any class emitted by </w:t>
            </w:r>
            <w:r>
              <w:rPr>
                <w:rFonts w:ascii="Consolas" w:hAnsi="Consolas"/>
                <w:color w:val="B03060"/>
                <w:sz w:val="18"/>
              </w:rPr>
              <w:t>uiManager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stepper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orthographicDrawer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must exist in that topic's inline stylesheet — there is no build step to catch it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state</w:t>
            </w:r>
            <w:r>
              <w:rPr>
                <w:sz w:val="18"/>
              </w:rPr>
              <w:t xml:space="preserve"> field names (T3)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initialState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loadProblem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simAPI.reset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uiManager.render</w:t>
            </w:r>
            <w:r>
              <w:rPr>
                <w:sz w:val="18"/>
              </w:rPr>
              <w:t>, and the bus subscribers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simController</w:t>
            </w:r>
            <w:r>
              <w:rPr>
                <w:sz w:val="18"/>
              </w:rPr>
              <w:t xml:space="preserve"> method names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leaf that is injected with it</w:t>
            </w:r>
          </w:p>
        </w:tc>
      </w:tr>
      <w:tr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window.simAPI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host site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uiManager.openBrowser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closeBrowser</w:t>
            </w:r>
            <w:r>
              <w:rPr>
                <w:sz w:val="18"/>
              </w:rPr>
              <w:t xml:space="preserve">, which call </w:t>
            </w:r>
            <w:r>
              <w:rPr>
                <w:rFonts w:ascii="Consolas" w:hAnsi="Consolas"/>
                <w:color w:val="B03060"/>
                <w:sz w:val="18"/>
              </w:rPr>
              <w:t>pause()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resume()</w:t>
            </w:r>
          </w:p>
        </w:tc>
      </w:tr>
    </w:tbl>
    <w:p/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16. How To Add / Modify a Construction (Topic 2)</w:t>
      </w:r>
    </w:p>
    <w:p>
      <w:pPr>
        <w:pStyle w:val="Heading3"/>
        <w:spacing w:before="160" w:after="80"/>
      </w:pPr>
      <w:r>
        <w:t>16.1 Modify an existing solid's construction</w:t>
      </w:r>
    </w:p>
    <w:p>
      <w:pPr>
        <w:pStyle w:val="ListNumber"/>
        <w:spacing w:after="40"/>
      </w:pPr>
      <w:r>
        <w:rPr>
          <w:b/>
        </w:rPr>
        <w:t>Read the solid's entry in `src/shapeData.js`.</w:t>
      </w:r>
      <w:r>
        <w:t xml:space="preserve"> Everything about it is in one object: </w:t>
      </w:r>
      <w:r>
        <w:rPr>
          <w:rFonts w:ascii="Consolas" w:hAnsi="Consolas"/>
          <w:color w:val="B03060"/>
          <w:sz w:val="18"/>
        </w:rPr>
        <w:t>dims</w:t>
      </w:r>
      <w:r>
        <w:t xml:space="preserve">, </w:t>
      </w:r>
      <w:r>
        <w:rPr>
          <w:rFonts w:ascii="Consolas" w:hAnsi="Consolas"/>
          <w:color w:val="B03060"/>
          <w:sz w:val="18"/>
        </w:rPr>
        <w:t>axisSymbols</w:t>
      </w:r>
      <w:r>
        <w:t xml:space="preserve">, </w:t>
      </w:r>
      <w:r>
        <w:rPr>
          <w:rFonts w:ascii="Consolas" w:hAnsi="Consolas"/>
          <w:color w:val="B03060"/>
          <w:sz w:val="18"/>
        </w:rPr>
        <w:t>bounds</w:t>
      </w:r>
      <w:r>
        <w:t xml:space="preserve">, </w:t>
      </w:r>
      <w:r>
        <w:rPr>
          <w:rFonts w:ascii="Consolas" w:hAnsi="Consolas"/>
          <w:color w:val="B03060"/>
          <w:sz w:val="18"/>
        </w:rPr>
        <w:t>body</w:t>
      </w:r>
      <w:r>
        <w:t xml:space="preserve">, </w:t>
      </w:r>
      <w:r>
        <w:rPr>
          <w:rFonts w:ascii="Consolas" w:hAnsi="Consolas"/>
          <w:color w:val="B03060"/>
          <w:sz w:val="18"/>
        </w:rPr>
        <w:t>views</w:t>
      </w:r>
      <w:r>
        <w:t xml:space="preserve">, </w:t>
      </w:r>
      <w:r>
        <w:rPr>
          <w:rFonts w:ascii="Consolas" w:hAnsi="Consolas"/>
          <w:color w:val="B03060"/>
          <w:sz w:val="18"/>
        </w:rPr>
        <w:t>construction</w:t>
      </w:r>
      <w:r>
        <w:t xml:space="preserve">, and optionally </w:t>
      </w:r>
      <w:r>
        <w:rPr>
          <w:rFonts w:ascii="Consolas" w:hAnsi="Consolas"/>
          <w:color w:val="B03060"/>
          <w:sz w:val="18"/>
        </w:rPr>
        <w:t>extraDims</w:t>
      </w:r>
      <w:r>
        <w:t xml:space="preserve">, </w:t>
      </w:r>
      <w:r>
        <w:rPr>
          <w:rFonts w:ascii="Consolas" w:hAnsi="Consolas"/>
          <w:color w:val="B03060"/>
          <w:sz w:val="18"/>
        </w:rPr>
        <w:t>trueDiameterInProjection</w:t>
      </w:r>
      <w:r>
        <w:t xml:space="preserve">, </w:t>
      </w:r>
      <w:r>
        <w:rPr>
          <w:rFonts w:ascii="Consolas" w:hAnsi="Consolas"/>
          <w:color w:val="B03060"/>
          <w:sz w:val="18"/>
        </w:rPr>
        <w:t>formNote</w:t>
      </w:r>
      <w:r>
        <w:t>.</w:t>
      </w:r>
    </w:p>
    <w:p>
      <w:pPr>
        <w:pStyle w:val="ListNumber"/>
        <w:spacing w:after="40"/>
      </w:pPr>
      <w:r>
        <w:rPr>
          <w:b/>
        </w:rPr>
        <w:t>Decide which of the five functions the change belongs to.</w:t>
      </w:r>
      <w:r>
        <w:t xml:space="preserve"> </w:t>
      </w:r>
      <w:r>
        <w:rPr>
          <w:rFonts w:ascii="Consolas" w:hAnsi="Consolas"/>
          <w:color w:val="B03060"/>
          <w:sz w:val="18"/>
        </w:rPr>
        <w:t>construction(d)</w:t>
      </w:r>
      <w:r>
        <w:t xml:space="preserve"> is the Phase-C stage list. If the </w:t>
      </w:r>
      <w:r>
        <w:rPr>
          <w:i/>
        </w:rPr>
        <w:t>shape</w:t>
      </w:r>
      <w:r>
        <w:t xml:space="preserve"> changes, </w:t>
      </w:r>
      <w:r>
        <w:rPr>
          <w:rFonts w:ascii="Consolas" w:hAnsi="Consolas"/>
          <w:color w:val="B03060"/>
          <w:sz w:val="18"/>
        </w:rPr>
        <w:t>body(d)</w:t>
      </w:r>
      <w:r>
        <w:t xml:space="preserve"> and </w:t>
      </w:r>
      <w:r>
        <w:rPr>
          <w:rFonts w:ascii="Consolas" w:hAnsi="Consolas"/>
          <w:color w:val="B03060"/>
          <w:sz w:val="18"/>
        </w:rPr>
        <w:t>views(d)</w:t>
      </w:r>
      <w:r>
        <w:t xml:space="preserve"> change too, and probably </w:t>
      </w:r>
      <w:r>
        <w:rPr>
          <w:rFonts w:ascii="Consolas" w:hAnsi="Consolas"/>
          <w:color w:val="B03060"/>
          <w:sz w:val="18"/>
        </w:rPr>
        <w:t>bounds(d)</w:t>
      </w:r>
      <w:r>
        <w:t>.</w:t>
      </w:r>
    </w:p>
    <w:p>
      <w:pPr>
        <w:pStyle w:val="ListNumber"/>
        <w:spacing w:after="40"/>
      </w:pPr>
      <w:r>
        <w:rPr>
          <w:b/>
        </w:rPr>
        <w:t>Edit `construction(d)`.</w:t>
      </w:r>
      <w:r>
        <w:t xml:space="preserve"> It returns an ordered array of </w:t>
      </w:r>
      <w:r>
        <w:rPr>
          <w:rFonts w:ascii="Consolas" w:hAnsi="Consolas"/>
          <w:color w:val="B03060"/>
          <w:sz w:val="18"/>
        </w:rPr>
        <w:t>stage(id, label, note, draw)</w:t>
      </w:r>
      <w:r>
        <w:t>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 xml:space="preserve">   stage('base', 'Base ellipse',</w:t>
        <w:br/>
        <w:t xml:space="preserve">     'The base circle is inscribed in the bottom face of the box …',</w:t>
        <w:br/>
        <w:t xml:space="preserve">     [{ k: 'ring', y: 0, r }])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label</w:t>
      </w:r>
      <w:r>
        <w:t xml:space="preserve"> goes on the stage note in the format </w:t>
      </w:r>
      <w:r>
        <w:rPr>
          <w:rFonts w:ascii="Consolas" w:hAnsi="Consolas"/>
          <w:color w:val="B03060"/>
          <w:sz w:val="18"/>
        </w:rPr>
        <w:t>${label} — ${note}</w:t>
      </w:r>
      <w:r>
        <w:t xml:space="preserve">; </w:t>
      </w:r>
      <w:r>
        <w:rPr>
          <w:rFonts w:ascii="Consolas" w:hAnsi="Consolas"/>
          <w:color w:val="B03060"/>
          <w:sz w:val="18"/>
        </w:rPr>
        <w:t>note</w:t>
      </w:r>
      <w:r>
        <w:t xml:space="preserve"> is also what </w:t>
      </w:r>
      <w:r>
        <w:rPr>
          <w:rFonts w:ascii="Consolas" w:hAnsi="Consolas"/>
          <w:color w:val="B03060"/>
          <w:sz w:val="18"/>
        </w:rPr>
        <w:t>announce()</w:t>
      </w:r>
      <w:r>
        <w:t xml:space="preserve"> reads.</w:t>
      </w:r>
    </w:p>
    <w:p>
      <w:pPr>
        <w:pStyle w:val="ListNumber"/>
        <w:spacing w:after="40"/>
      </w:pPr>
      <w:r>
        <w:rPr>
          <w:b/>
        </w:rPr>
        <w:t>Use only existing primitive kinds</w:t>
      </w:r>
      <w:r>
        <w:t xml:space="preserve"> unless you are prepared to extend the engine: </w:t>
      </w:r>
      <w:r>
        <w:rPr>
          <w:rFonts w:ascii="Consolas" w:hAnsi="Consolas"/>
          <w:color w:val="B03060"/>
          <w:sz w:val="18"/>
        </w:rPr>
        <w:t>axisLine {y0,y1}</w:t>
      </w:r>
      <w:r>
        <w:t xml:space="preserve"> · </w:t>
      </w:r>
      <w:r>
        <w:rPr>
          <w:rFonts w:ascii="Consolas" w:hAnsi="Consolas"/>
          <w:color w:val="B03060"/>
          <w:sz w:val="18"/>
        </w:rPr>
        <w:t>ring {y,r}</w:t>
      </w:r>
      <w:r>
        <w:t xml:space="preserve"> · </w:t>
      </w:r>
      <w:r>
        <w:rPr>
          <w:rFonts w:ascii="Consolas" w:hAnsi="Consolas"/>
          <w:color w:val="B03060"/>
          <w:sz w:val="18"/>
        </w:rPr>
        <w:t>poly {y,pts}</w:t>
      </w:r>
      <w:r>
        <w:t xml:space="preserve"> · </w:t>
      </w:r>
      <w:r>
        <w:rPr>
          <w:rFonts w:ascii="Consolas" w:hAnsi="Consolas"/>
          <w:color w:val="B03060"/>
          <w:sz w:val="18"/>
        </w:rPr>
        <w:t>verticals {y0,y1,pts}</w:t>
      </w:r>
      <w:r>
        <w:t xml:space="preserve"> · </w:t>
      </w:r>
      <w:r>
        <w:rPr>
          <w:rFonts w:ascii="Consolas" w:hAnsi="Consolas"/>
          <w:color w:val="B03060"/>
          <w:sz w:val="18"/>
        </w:rPr>
        <w:t>spokes {y,pts,apexY}</w:t>
      </w:r>
      <w:r>
        <w:t xml:space="preserve"> · </w:t>
      </w:r>
      <w:r>
        <w:rPr>
          <w:rFonts w:ascii="Consolas" w:hAnsi="Consolas"/>
          <w:color w:val="B03060"/>
          <w:sz w:val="18"/>
        </w:rPr>
        <w:t>generators {y0,r0,y1,r1,count}</w:t>
      </w:r>
      <w:r>
        <w:t xml:space="preserve"> · </w:t>
      </w:r>
      <w:r>
        <w:rPr>
          <w:rFonts w:ascii="Consolas" w:hAnsi="Consolas"/>
          <w:color w:val="B03060"/>
          <w:sz w:val="18"/>
        </w:rPr>
        <w:t>billboard {y,r,half?}</w:t>
      </w:r>
      <w:r>
        <w:t xml:space="preserve"> · </w:t>
      </w:r>
      <w:r>
        <w:rPr>
          <w:rFonts w:ascii="Consolas" w:hAnsi="Consolas"/>
          <w:color w:val="B03060"/>
          <w:sz w:val="18"/>
        </w:rPr>
        <w:t>marker {y}</w:t>
      </w:r>
      <w:r>
        <w:t xml:space="preserve">. All in </w:t>
      </w:r>
      <w:r>
        <w:rPr>
          <w:b/>
        </w:rPr>
        <w:t>millimetres</w:t>
      </w:r>
      <w:r>
        <w:t xml:space="preserve">, y measured </w:t>
      </w:r>
      <w:r>
        <w:rPr>
          <w:b/>
        </w:rPr>
        <w:t>up</w:t>
      </w:r>
      <w:r>
        <w:t xml:space="preserve"> from the seating plane, footprints as </w:t>
      </w:r>
      <w:r>
        <w:rPr>
          <w:rFonts w:ascii="Consolas" w:hAnsi="Consolas"/>
          <w:color w:val="B03060"/>
          <w:sz w:val="18"/>
        </w:rPr>
        <w:t>[x, z]</w:t>
      </w:r>
      <w:r>
        <w:t xml:space="preserve"> pairs.</w:t>
      </w:r>
    </w:p>
    <w:p>
      <w:pPr>
        <w:pStyle w:val="ListNumber"/>
        <w:spacing w:after="40"/>
      </w:pPr>
      <w:r>
        <w:rPr>
          <w:b/>
        </w:rPr>
        <w:t>Derive footprints with the shared helpers</w:t>
      </w:r>
      <w:r>
        <w:t xml:space="preserve"> — </w:t>
      </w:r>
      <w:r>
        <w:rPr>
          <w:rFonts w:ascii="Consolas" w:hAnsi="Consolas"/>
          <w:color w:val="B03060"/>
          <w:sz w:val="18"/>
        </w:rPr>
        <w:t>polygonPoints(circumradius(side, n), n, rot)</w:t>
      </w:r>
      <w:r>
        <w:t xml:space="preserve">, </w:t>
      </w:r>
      <w:r>
        <w:rPr>
          <w:rFonts w:ascii="Consolas" w:hAnsi="Consolas"/>
          <w:color w:val="B03060"/>
          <w:sz w:val="18"/>
        </w:rPr>
        <w:t>ringPoints(r, count)</w:t>
      </w:r>
      <w:r>
        <w:t xml:space="preserve">, </w:t>
      </w:r>
      <w:r>
        <w:rPr>
          <w:rFonts w:ascii="Consolas" w:hAnsi="Consolas"/>
          <w:color w:val="B03060"/>
          <w:sz w:val="18"/>
        </w:rPr>
        <w:t>rectPoints(hw, hd)</w:t>
      </w:r>
      <w:r>
        <w:t xml:space="preserve"> — so </w:t>
      </w:r>
      <w:r>
        <w:rPr>
          <w:rFonts w:ascii="Consolas" w:hAnsi="Consolas"/>
          <w:color w:val="B03060"/>
          <w:sz w:val="18"/>
        </w:rPr>
        <w:t>views()</w:t>
      </w:r>
      <w:r>
        <w:t xml:space="preserve"> and </w:t>
      </w:r>
      <w:r>
        <w:rPr>
          <w:rFonts w:ascii="Consolas" w:hAnsi="Consolas"/>
          <w:color w:val="B03060"/>
          <w:sz w:val="18"/>
        </w:rPr>
        <w:t>construction()</w:t>
      </w:r>
      <w:r>
        <w:t xml:space="preserve"> can never disagree about where a corner is.</w:t>
      </w:r>
    </w:p>
    <w:p>
      <w:pPr>
        <w:pStyle w:val="ListNumber"/>
        <w:spacing w:after="40"/>
      </w:pPr>
      <w:r>
        <w:rPr>
          <w:b/>
        </w:rPr>
        <w:t>Check `bounds()` still describes the real enclosing box.</w:t>
      </w:r>
      <w:r>
        <w:t xml:space="preserve"> The pentagonal prism is the worked example: it computes its extents from the actual footprint because a pentagon does not fill its box.</w:t>
      </w:r>
    </w:p>
    <w:p>
      <w:pPr>
        <w:pStyle w:val="ListNumber"/>
        <w:spacing w:after="40"/>
      </w:pPr>
      <w:r>
        <w:rPr>
          <w:b/>
        </w:rPr>
        <w:t>Check `axisSymbols`.</w:t>
      </w:r>
      <w:r>
        <w:t xml:space="preserve"> If the box edge no longer measures the dimension the symbol names, fix it — the hemisphere's </w:t>
      </w:r>
      <w:r>
        <w:rPr>
          <w:rFonts w:ascii="Consolas" w:hAnsi="Consolas"/>
          <w:color w:val="B03060"/>
          <w:sz w:val="18"/>
        </w:rPr>
        <w:t>height: 'R'</w:t>
      </w:r>
      <w:r>
        <w:t xml:space="preserve"> is the precedent.</w:t>
      </w:r>
    </w:p>
    <w:p>
      <w:pPr>
        <w:pStyle w:val="ListNumber"/>
        <w:spacing w:after="40"/>
      </w:pPr>
      <w:r>
        <w:rPr>
          <w:b/>
        </w:rPr>
        <w:t>Verify visually, in this order:</w:t>
      </w:r>
      <w:r>
        <w:t xml:space="preserve"> Step 2 (dimensions + </w:t>
      </w:r>
      <w:r>
        <w:rPr>
          <w:rFonts w:ascii="Consolas" w:hAnsi="Consolas"/>
          <w:color w:val="B03060"/>
          <w:sz w:val="18"/>
        </w:rPr>
        <w:t>#dim-summary</w:t>
      </w:r>
      <w:r>
        <w:t>), Step 3 (the SVG sheet), Step 4 Phase B (all three transfers land), Phase C (every stage reveals in order with its note), Phase D (the finished drawing matches), Step 5 (both forms, and the table's numbers), Step 6 (the replay).</w:t>
      </w:r>
    </w:p>
    <w:p>
      <w:pPr>
        <w:pStyle w:val="ListNumber"/>
        <w:spacing w:after="40"/>
      </w:pPr>
      <w:r>
        <w:rPr>
          <w:b/>
        </w:rPr>
        <w:t>Then run the disposal check:</w:t>
      </w:r>
      <w:r>
        <w:t xml:space="preserve"> drag every slider fast through its full range and confirm </w:t>
      </w:r>
      <w:r>
        <w:rPr>
          <w:rFonts w:ascii="Consolas" w:hAnsi="Consolas"/>
          <w:color w:val="B03060"/>
          <w:sz w:val="18"/>
        </w:rPr>
        <w:t>renderer.info.memory</w:t>
      </w:r>
      <w:r>
        <w:t xml:space="preserve"> (geometry + texture) is flat.</w:t>
      </w:r>
    </w:p>
    <w:p>
      <w:pPr>
        <w:pStyle w:val="ListNumber"/>
        <w:spacing w:after="40"/>
      </w:pPr>
      <w:r>
        <w:rPr>
          <w:b/>
        </w:rPr>
        <w:t>Record it</w:t>
      </w:r>
      <w:r>
        <w:t xml:space="preserve"> in the topic's </w:t>
      </w:r>
      <w:r>
        <w:rPr>
          <w:rFonts w:ascii="Consolas" w:hAnsi="Consolas"/>
          <w:color w:val="B03060"/>
          <w:sz w:val="18"/>
        </w:rPr>
        <w:t>CHANGELOG.md</w:t>
      </w:r>
      <w:r>
        <w:t xml:space="preserve">. Do </w:t>
      </w:r>
      <w:r>
        <w:rPr>
          <w:b/>
        </w:rPr>
        <w:t>not</w:t>
      </w:r>
      <w:r>
        <w:t xml:space="preserve"> cite a root ADR number without first resolving §13.4.</w:t>
      </w:r>
    </w:p>
    <w:p>
      <w:pPr>
        <w:pStyle w:val="Heading3"/>
        <w:spacing w:before="160" w:after="80"/>
      </w:pPr>
      <w:r>
        <w:t>16.2 Add a new solid</w:t>
      </w:r>
    </w:p>
    <w:p>
      <w:pPr>
        <w:pStyle w:val="ListNumber"/>
        <w:spacing w:after="40"/>
      </w:pPr>
      <w:r>
        <w:t xml:space="preserve">Append </w:t>
      </w:r>
      <w:r>
        <w:rPr>
          <w:b/>
        </w:rPr>
        <w:t>one object</w:t>
      </w:r>
      <w:r>
        <w:t xml:space="preserve"> to </w:t>
      </w:r>
      <w:r>
        <w:rPr>
          <w:rFonts w:ascii="Consolas" w:hAnsi="Consolas"/>
          <w:color w:val="B03060"/>
          <w:sz w:val="18"/>
        </w:rPr>
        <w:t>SOLIDS</w:t>
      </w:r>
      <w:r>
        <w:t xml:space="preserve"> in </w:t>
      </w:r>
      <w:r>
        <w:rPr>
          <w:rFonts w:ascii="Consolas" w:hAnsi="Consolas"/>
          <w:color w:val="B03060"/>
          <w:sz w:val="18"/>
        </w:rPr>
        <w:t>src/shapeData.js</w:t>
      </w:r>
      <w:r>
        <w:t>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 xml:space="preserve">   {</w:t>
        <w:br/>
        <w:t xml:space="preserve">     id: 'triangular-prism',</w:t>
        <w:br/>
        <w:t xml:space="preserve">     name: 'Triangular Prism',</w:t>
        <w:br/>
        <w:t xml:space="preserve">     blurb: 'One or two sentences shown in Step 1.',</w:t>
        <w:br/>
        <w:t xml:space="preserve">     dims: [dim('side', 'Base side', 'a', 50, 20, 90), dim('height', 'Height', 'H', 70, 20, 110)],</w:t>
        <w:br/>
        <w:t xml:space="preserve">     axisSymbols: { width: 'L', depth: 'B', height: 'H' },</w:t>
        <w:br/>
        <w:t xml:space="preserve">     bounds: (d) =&gt; { /* the real enclosing w × d × h, in mm */ },</w:t>
        <w:br/>
        <w:t xml:space="preserve">     body:   (d) =&gt; ({ kind: 'prism', r: circumradius(d.side, 3), h: d.height, sides: 3, rot: Math.PI / 3 }),</w:t>
        <w:br/>
        <w:t xml:space="preserve">     views:  (d) =&gt; ({ front: {w,h,shapes}, top: {w,h,shapes}, side: {w,h,shapes} }),</w:t>
        <w:br/>
        <w:t xml:space="preserve">     construction: (d) =&gt; [ stage(...), stage(...), stage(...) ],</w:t>
        <w:br/>
        <w:t xml:space="preserve">   }</w:t>
      </w:r>
    </w:p>
    <w:p>
      <w:pPr>
        <w:pStyle w:val="ListNumber"/>
        <w:spacing w:after="40"/>
      </w:pPr>
      <w:r>
        <w:rPr>
          <w:b/>
        </w:rPr>
        <w:t>That is the whole change</w:t>
      </w:r>
      <w:r>
        <w:t xml:space="preserve">, </w:t>
      </w:r>
      <w:r>
        <w:rPr>
          <w:i/>
        </w:rPr>
        <w:t>if</w:t>
      </w:r>
      <w:r>
        <w:t xml:space="preserve"> </w:t>
      </w:r>
      <w:r>
        <w:rPr>
          <w:rFonts w:ascii="Consolas" w:hAnsi="Consolas"/>
          <w:color w:val="B03060"/>
          <w:sz w:val="18"/>
        </w:rPr>
        <w:t>body.kind</w:t>
      </w:r>
      <w:r>
        <w:t xml:space="preserve"> is one of the six existing kinds and every </w:t>
      </w:r>
      <w:r>
        <w:rPr>
          <w:rFonts w:ascii="Consolas" w:hAnsi="Consolas"/>
          <w:color w:val="B03060"/>
          <w:sz w:val="18"/>
        </w:rPr>
        <w:t>draw</w:t>
      </w:r>
      <w:r>
        <w:t xml:space="preserve"> primitive and every </w:t>
      </w:r>
      <w:r>
        <w:rPr>
          <w:rFonts w:ascii="Consolas" w:hAnsi="Consolas"/>
          <w:color w:val="B03060"/>
          <w:sz w:val="18"/>
        </w:rPr>
        <w:t>views</w:t>
      </w:r>
      <w:r>
        <w:t xml:space="preserve"> primitive already exists. The picker, the dimension fields, the readout, the sheet, the axes, the box, the dimensions and all four phases pick it up automatically.</w:t>
      </w:r>
    </w:p>
    <w:p>
      <w:pPr>
        <w:pStyle w:val="ListNumber"/>
        <w:spacing w:after="40"/>
      </w:pPr>
      <w:r>
        <w:rPr>
          <w:b/>
        </w:rPr>
        <w:t>If it needs a new geometry kind</w:t>
      </w:r>
      <w:r>
        <w:t xml:space="preserve">, three coordinated edits in </w:t>
      </w:r>
      <w:r>
        <w:rPr>
          <w:rFonts w:ascii="Consolas" w:hAnsi="Consolas"/>
          <w:color w:val="B03060"/>
          <w:sz w:val="18"/>
        </w:rPr>
        <w:t>src/shapeFactory.js</w:t>
      </w:r>
      <w:r>
        <w:t xml:space="preserve">: a case in </w:t>
      </w:r>
      <w:r>
        <w:rPr>
          <w:rFonts w:ascii="Consolas" w:hAnsi="Consolas"/>
          <w:color w:val="B03060"/>
          <w:sz w:val="18"/>
        </w:rPr>
        <w:t>buildGeometry</w:t>
      </w:r>
      <w:r>
        <w:t xml:space="preserve">, a case in </w:t>
      </w:r>
      <w:r>
        <w:rPr>
          <w:rFonts w:ascii="Consolas" w:hAnsi="Consolas"/>
          <w:color w:val="B03060"/>
          <w:sz w:val="18"/>
        </w:rPr>
        <w:t>topHalfExtent</w:t>
      </w:r>
      <w:r>
        <w:t xml:space="preserve"> (or figure titles misplace), and a case in </w:t>
      </w:r>
      <w:r>
        <w:rPr>
          <w:rFonts w:ascii="Consolas" w:hAnsi="Consolas"/>
          <w:color w:val="B03060"/>
          <w:sz w:val="18"/>
        </w:rPr>
        <w:t>silhouetteSpec</w:t>
      </w:r>
      <w:r>
        <w:t xml:space="preserve"> if the surface is curved.</w:t>
      </w:r>
    </w:p>
    <w:p>
      <w:pPr>
        <w:pStyle w:val="ListNumber"/>
        <w:spacing w:after="40"/>
      </w:pPr>
      <w:r>
        <w:rPr>
          <w:b/>
        </w:rPr>
        <w:t>If it needs a new construction primitive</w:t>
      </w:r>
      <w:r>
        <w:t xml:space="preserve">, one case in </w:t>
      </w:r>
      <w:r>
        <w:rPr>
          <w:rFonts w:ascii="Consolas" w:hAnsi="Consolas"/>
          <w:color w:val="B03060"/>
          <w:sz w:val="18"/>
        </w:rPr>
        <w:t>constructionEngine.primitivePositions</w:t>
      </w:r>
      <w:r>
        <w:t xml:space="preserve"> plus its </w:t>
      </w:r>
      <w:r>
        <w:rPr>
          <w:rFonts w:ascii="Consolas" w:hAnsi="Consolas"/>
          <w:color w:val="B03060"/>
          <w:sz w:val="18"/>
        </w:rPr>
        <w:t>*Positions</w:t>
      </w:r>
      <w:r>
        <w:t xml:space="preserve"> helper, and document the shape in the primitive-vocabulary comment block at the top of </w:t>
      </w:r>
      <w:r>
        <w:rPr>
          <w:rFonts w:ascii="Consolas" w:hAnsi="Consolas"/>
          <w:color w:val="B03060"/>
          <w:sz w:val="18"/>
        </w:rPr>
        <w:t>shapeData.js</w:t>
      </w:r>
      <w:r>
        <w:t>.</w:t>
      </w:r>
    </w:p>
    <w:p>
      <w:pPr>
        <w:pStyle w:val="ListNumber"/>
        <w:spacing w:after="40"/>
      </w:pPr>
      <w:r>
        <w:rPr>
          <w:b/>
        </w:rPr>
        <w:t>If it needs a new 2D view primitive</w:t>
      </w:r>
      <w:r>
        <w:t xml:space="preserve">, one case in </w:t>
      </w:r>
      <w:r>
        <w:rPr>
          <w:rFonts w:ascii="Consolas" w:hAnsi="Consolas"/>
          <w:color w:val="B03060"/>
          <w:sz w:val="18"/>
        </w:rPr>
        <w:t>orthographicDrawer.renderPrimitive</w:t>
      </w:r>
      <w:r>
        <w:t>.</w:t>
      </w:r>
    </w:p>
    <w:p>
      <w:pPr>
        <w:pStyle w:val="ListNumber"/>
        <w:spacing w:after="40"/>
      </w:pPr>
      <w:r>
        <w:rPr>
          <w:b/>
        </w:rPr>
        <w:t>If a dimension may be withheld</w:t>
      </w:r>
      <w:r>
        <w:t xml:space="preserve">, mark the field </w:t>
      </w:r>
      <w:r>
        <w:rPr>
          <w:rFonts w:ascii="Consolas" w:hAnsi="Consolas"/>
          <w:color w:val="B03060"/>
          <w:sz w:val="18"/>
        </w:rPr>
        <w:t>optional: true</w:t>
      </w:r>
      <w:r>
        <w:t xml:space="preserve"> and give it </w:t>
      </w:r>
      <w:r>
        <w:rPr>
          <w:rFonts w:ascii="Consolas" w:hAnsi="Consolas"/>
          <w:color w:val="B03060"/>
          <w:sz w:val="18"/>
        </w:rPr>
        <w:t>autoLabel</w:t>
      </w:r>
      <w:r>
        <w:t xml:space="preserve">, </w:t>
      </w:r>
      <w:r>
        <w:rPr>
          <w:rFonts w:ascii="Consolas" w:hAnsi="Consolas"/>
          <w:color w:val="B03060"/>
          <w:sz w:val="18"/>
        </w:rPr>
        <w:t>auto(d)</w:t>
      </w:r>
      <w:r>
        <w:t xml:space="preserve"> and </w:t>
      </w:r>
      <w:r>
        <w:rPr>
          <w:rFonts w:ascii="Consolas" w:hAnsi="Consolas"/>
          <w:color w:val="B03060"/>
          <w:sz w:val="18"/>
        </w:rPr>
        <w:t>autoNote</w:t>
      </w:r>
      <w:r>
        <w:t xml:space="preserve"> — the frustum's top diameter is the worked example. No interpreter needs a branch; </w:t>
      </w:r>
      <w:r>
        <w:rPr>
          <w:rFonts w:ascii="Consolas" w:hAnsi="Consolas"/>
          <w:color w:val="B03060"/>
          <w:sz w:val="18"/>
        </w:rPr>
        <w:t>resolveDims</w:t>
      </w:r>
      <w:r>
        <w:t xml:space="preserve"> and </w:t>
      </w:r>
      <w:r>
        <w:rPr>
          <w:rFonts w:ascii="Consolas" w:hAnsi="Consolas"/>
          <w:color w:val="B03060"/>
          <w:sz w:val="18"/>
        </w:rPr>
        <w:t>uiManager.buildField</w:t>
      </w:r>
      <w:r>
        <w:t xml:space="preserve"> read the flags.</w:t>
      </w:r>
    </w:p>
    <w:p>
      <w:pPr>
        <w:pStyle w:val="ListNumber"/>
        <w:spacing w:after="40"/>
      </w:pPr>
      <w:r>
        <w:rPr>
          <w:b/>
        </w:rPr>
        <w:t>If a size cannot be carried by a box edge</w:t>
      </w:r>
      <w:r>
        <w:t xml:space="preserve">, declare </w:t>
      </w:r>
      <w:r>
        <w:rPr>
          <w:rFonts w:ascii="Consolas" w:hAnsi="Consolas"/>
          <w:color w:val="B03060"/>
          <w:sz w:val="18"/>
        </w:rPr>
        <w:t>extraDims(d) =&gt; [{ symbol, from:[x,y,z], to:[x,y,z], push:[x,y,z] }]</w:t>
      </w:r>
      <w:r>
        <w:t xml:space="preserve"> in mm.</w:t>
      </w:r>
    </w:p>
    <w:p>
      <w:pPr>
        <w:pStyle w:val="ListNumber"/>
        <w:spacing w:after="40"/>
      </w:pPr>
      <w:r>
        <w:rPr>
          <w:b/>
        </w:rPr>
        <w:t>If it is drawn at true size in both forms</w:t>
      </w:r>
      <w:r>
        <w:t xml:space="preserve">, set </w:t>
      </w:r>
      <w:r>
        <w:rPr>
          <w:rFonts w:ascii="Consolas" w:hAnsi="Consolas"/>
          <w:color w:val="B03060"/>
          <w:sz w:val="18"/>
        </w:rPr>
        <w:t>trueDiameterInProjection: true</w:t>
      </w:r>
      <w:r>
        <w:t xml:space="preserve"> and supply a </w:t>
      </w:r>
      <w:r>
        <w:rPr>
          <w:rFonts w:ascii="Consolas" w:hAnsi="Consolas"/>
          <w:color w:val="B03060"/>
          <w:sz w:val="18"/>
        </w:rPr>
        <w:t>formNote</w:t>
      </w:r>
      <w:r>
        <w:t xml:space="preserve"> — Step 5 reads both and owns no list of which solids are special.</w:t>
      </w:r>
    </w:p>
    <w:p>
      <w:pPr>
        <w:pStyle w:val="ListNumber"/>
        <w:spacing w:after="40"/>
      </w:pPr>
      <w:r>
        <w:t>Verify per §16.1 step 8–10.</w:t>
      </w:r>
    </w:p>
    <w:p>
      <w:pPr>
        <w:pStyle w:val="Heading3"/>
        <w:spacing w:before="160" w:after="80"/>
      </w:pPr>
      <w:r>
        <w:t>16.3 Add or change a construction phase</w:t>
      </w:r>
    </w:p>
    <w:p>
      <w:pPr>
        <w:jc w:val="left"/>
      </w:pPr>
      <w:r>
        <w:rPr>
          <w:b/>
        </w:rPr>
        <w:t>Higher risk.</w:t>
      </w:r>
      <w:r>
        <w:t xml:space="preserve"> The four phases are structural: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PHASES</w:t>
      </w:r>
      <w:r>
        <w:t xml:space="preserve"> in </w:t>
      </w:r>
      <w:r>
        <w:rPr>
          <w:rFonts w:ascii="Consolas" w:hAnsi="Consolas"/>
          <w:color w:val="B03060"/>
          <w:sz w:val="18"/>
        </w:rPr>
        <w:t>src/constructionSteps.js</w:t>
      </w:r>
      <w:r>
        <w:t xml:space="preserve"> — the copy and the </w:t>
      </w:r>
      <w:r>
        <w:rPr>
          <w:rFonts w:ascii="Consolas" w:hAnsi="Consolas"/>
          <w:color w:val="B03060"/>
          <w:sz w:val="18"/>
        </w:rPr>
        <w:t>id</w:t>
      </w:r>
      <w:r>
        <w:t>/</w:t>
      </w:r>
      <w:r>
        <w:rPr>
          <w:rFonts w:ascii="Consolas" w:hAnsi="Consolas"/>
          <w:color w:val="B03060"/>
          <w:sz w:val="18"/>
        </w:rPr>
        <w:t>letter</w:t>
      </w:r>
      <w:r>
        <w:t>/</w:t>
      </w:r>
      <w:r>
        <w:rPr>
          <w:rFonts w:ascii="Consolas" w:hAnsi="Consolas"/>
          <w:color w:val="B03060"/>
          <w:sz w:val="18"/>
        </w:rPr>
        <w:t>label</w:t>
      </w:r>
      <w:r>
        <w:t>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#phase-strip</w:t>
      </w:r>
      <w:r>
        <w:t xml:space="preserve"> in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 — one </w:t>
      </w:r>
      <w:r>
        <w:rPr>
          <w:rFonts w:ascii="Consolas" w:hAnsi="Consolas"/>
          <w:color w:val="B03060"/>
          <w:sz w:val="18"/>
        </w:rPr>
        <w:t>.flow-strip__node[data-phase]</w:t>
      </w:r>
      <w:r>
        <w:t xml:space="preserve"> per phase, authored in markup.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goPhase(id)</w:t>
      </w:r>
      <w:r>
        <w:t xml:space="preserve"> in </w:t>
      </w:r>
      <w:r>
        <w:rPr>
          <w:rFonts w:ascii="Consolas" w:hAnsi="Consolas"/>
          <w:color w:val="B03060"/>
          <w:sz w:val="18"/>
        </w:rPr>
        <w:t>main.js</w:t>
      </w:r>
      <w:r>
        <w:t xml:space="preserve"> — a branch per phase, in </w:t>
      </w:r>
      <w:r>
        <w:rPr>
          <w:b/>
        </w:rPr>
        <w:t>both</w:t>
      </w:r>
      <w:r>
        <w:t xml:space="preserve"> the animated and the </w:t>
      </w:r>
      <w:r>
        <w:rPr>
          <w:rFonts w:ascii="Consolas" w:hAnsi="Consolas"/>
          <w:color w:val="B03060"/>
          <w:sz w:val="18"/>
        </w:rPr>
        <w:t>animate: false</w:t>
      </w:r>
      <w:r>
        <w:t xml:space="preserve"> path.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applyStepState()</w:t>
      </w:r>
      <w:r>
        <w:t xml:space="preserve"> — restores </w:t>
      </w:r>
      <w:r>
        <w:rPr>
          <w:rFonts w:ascii="Consolas" w:hAnsi="Consolas"/>
          <w:color w:val="B03060"/>
          <w:sz w:val="18"/>
        </w:rPr>
        <w:t>state.phase ?? 'a'</w:t>
      </w:r>
      <w:r>
        <w:t>.</w:t>
      </w:r>
    </w:p>
    <w:p>
      <w:pPr>
        <w:jc w:val="left"/>
      </w:pPr>
      <w:r>
        <w:t xml:space="preserve">All four must move together. Note Topic 3 builds its strip from </w:t>
      </w:r>
      <w:r>
        <w:rPr>
          <w:rFonts w:ascii="Consolas" w:hAnsi="Consolas"/>
          <w:color w:val="B03060"/>
          <w:sz w:val="18"/>
        </w:rPr>
        <w:t>PHASES</w:t>
      </w:r>
      <w:r>
        <w:t xml:space="preserve"> (</w:t>
      </w:r>
      <w:r>
        <w:rPr>
          <w:rFonts w:ascii="Consolas" w:hAnsi="Consolas"/>
          <w:color w:val="B03060"/>
          <w:sz w:val="18"/>
        </w:rPr>
        <w:t>buildPhaseStrip()</w:t>
      </w:r>
      <w:r>
        <w:t>), so the same change there is one file fewer.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17. How To Add / Modify a Problem (Topic 3)</w:t>
      </w:r>
    </w:p>
    <w:p>
      <w:pPr>
        <w:pStyle w:val="Heading3"/>
        <w:spacing w:before="160" w:after="80"/>
      </w:pPr>
      <w:r>
        <w:t>17.1 Add a new problem — the happy path</w:t>
      </w:r>
    </w:p>
    <w:p>
      <w:pPr>
        <w:jc w:val="left"/>
      </w:pPr>
      <w:r>
        <w:rPr>
          <w:b/>
        </w:rPr>
        <w:t>Append one object to `PROBLEMS` in `src/problemLibrary.js`. Nothing else.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{</w:t>
        <w:br/>
        <w:t xml:space="preserve">  id: 'ndb-17-25-cube-on-slab',                 // unique; 'practice-…' is reserved</w:t>
        <w:br/>
        <w:t xml:space="preserve">  title: 'Cube on a rectangular slab',</w:t>
        <w:br/>
        <w:t xml:space="preserve">  question: 'A cube of 40 mm edge is placed centrally on a rectangular slab of size 80x60 mm and thickness 20 mm. Draw the isometric view of the combination.',   // VERBATIM</w:t>
        <w:br/>
        <w:t xml:space="preserve">  category: 'combinations',                     // must match a CATEGORIES[].id</w:t>
        <w:br/>
        <w:t xml:space="preserve">  source: { textbook: 'N.D. Bhatt', chapter: 'Ch 17', ref: 'Problem 17-25', adapted: false },</w:t>
        <w:br/>
        <w:t xml:space="preserve">  difficulty: 'intermediate',</w:t>
        <w:br/>
        <w:t xml:space="preserve">  learningObjective: 'Stand one box on another and construct each solid inside its own.',</w:t>
        <w:br/>
        <w:br/>
        <w:t xml:space="preserve">  solid: [                                       // BOTTOM FIRST</w:t>
        <w:br/>
        <w:t xml:space="preserve">    { id: 'slab', part: 'box', w: 'slabLength', d: 'slabWidth', h: 'slabThickness' },</w:t>
        <w:br/>
        <w:t xml:space="preserve">    { id: 'cube', part: 'box', w: 'edge', d: 'edge', h: 'edge',</w:t>
        <w:br/>
        <w:t xml:space="preserve">      seat: { on: 'slab' }, align: 'centred' },</w:t>
        <w:br/>
        <w:t xml:space="preserve">  ],</w:t>
        <w:br/>
        <w:br/>
        <w:t xml:space="preserve">  dimensions: {                                  // every key referenced above must exist here or in `derived`</w:t>
        <w:br/>
        <w:t xml:space="preserve">    edge:          { symbol: 'a', label: 'Cube edge',      value: 40, min: 20, max: 90 },</w:t>
        <w:br/>
        <w:t xml:space="preserve">    slabLength:    { symbol: 'L', label: 'Slab length',    value: 80, min: 40, max: 120 },</w:t>
        <w:br/>
        <w:t xml:space="preserve">    slabWidth:     { symbol: 'B', label: 'Slab width',     value: 60, min: 30, max: 110 },</w:t>
        <w:br/>
        <w:t xml:space="preserve">    slabThickness: { symbol: 't', label: 'Slab thickness', value: 20, min: 10, max: 50 },</w:t>
        <w:br/>
        <w:t xml:space="preserve">  },</w:t>
        <w:br/>
        <w:t xml:space="preserve">  // derived: { radius: (d) =&gt; d.diameter / 2 },  // only if a part parameter is not typed directly</w:t>
        <w:br/>
        <w:br/>
        <w:t xml:space="preserve">  axisSymbols: { width: 'L', depth: 'B', height: 'H' },</w:t>
        <w:br/>
        <w:t xml:space="preserve">  projectionType: 'view',                        // 'projection' | 'view' | 'either'</w:t>
        <w:br/>
        <w:br/>
        <w:t xml:space="preserve">  answerData: {</w:t>
        <w:br/>
        <w:t xml:space="preserve">    scale: 1,                                    // 1 for a view, 0.816 for a projection</w:t>
        <w:br/>
        <w:t xml:space="preserve">    bounds: { width: 80, depth: 60, height: 60 },// TRUE size, mm — compute by hand and CHECK (§17.3)</w:t>
        <w:br/>
        <w:t xml:space="preserve">    // parts: { cube: { scaled: true } },        // only where the sphere rule bites</w:t>
        <w:br/>
        <w:t xml:space="preserve">    // requiredStages: ['box-done'],             // stage ids from solidCatalog, not part ids</w:t>
        <w:br/>
        <w:t xml:space="preserve">  },</w:t>
        <w:br/>
        <w:br/>
        <w:t xml:space="preserve">  hints: [                                       // ordered, scaffolded, never the answer</w:t>
        <w:br/>
        <w:t xml:space="preserve">    'Build from the bottom up: the slab first, complete, then the cube on its finished top face.',</w:t>
        <w:br/>
        <w:t xml:space="preserve">    '"Centrally" means the two share one vertical axis.',</w:t>
        <w:br/>
        <w:t xml:space="preserve">    'Overall height is the slab plus the cube — 20 and 40 stacked, not 40.',</w:t>
        <w:br/>
        <w:t xml:space="preserve">  ],</w:t>
        <w:br/>
        <w:t xml:space="preserve">  tags: ['cube', 'slab', 'combination', 'stacking'],</w:t>
        <w:br/>
        <w:t>}</w:t>
      </w:r>
    </w:p>
    <w:p>
      <w:pPr>
        <w:pStyle w:val="Heading3"/>
        <w:spacing w:before="160" w:after="80"/>
      </w:pPr>
      <w:r>
        <w:t>17.2 The authoring rules that will bite you</w:t>
      </w:r>
    </w:p>
    <w:p>
      <w:pPr>
        <w:pStyle w:val="ListNumber"/>
        <w:spacing w:after="40"/>
      </w:pPr>
      <w:r>
        <w:rPr>
          <w:b/>
        </w:rPr>
        <w:t>`question` is verbatim.</w:t>
      </w:r>
      <w:r>
        <w:t xml:space="preserve"> Character for character, including </w:t>
      </w:r>
      <w:r>
        <w:rPr>
          <w:rFonts w:ascii="Consolas" w:hAnsi="Consolas"/>
          <w:color w:val="B03060"/>
          <w:sz w:val="18"/>
        </w:rPr>
        <w:t>(i)</w:t>
      </w:r>
      <w:r>
        <w:t>/</w:t>
      </w:r>
      <w:r>
        <w:rPr>
          <w:rFonts w:ascii="Consolas" w:hAnsi="Consolas"/>
          <w:color w:val="B03060"/>
          <w:sz w:val="18"/>
        </w:rPr>
        <w:t>(ii)</w:t>
      </w:r>
      <w:r>
        <w:t xml:space="preserve"> clauses, </w:t>
      </w:r>
      <w:r>
        <w:rPr>
          <w:rFonts w:ascii="Consolas" w:hAnsi="Consolas"/>
          <w:color w:val="B03060"/>
          <w:sz w:val="18"/>
        </w:rPr>
        <w:t>H.P.</w:t>
      </w:r>
      <w:r>
        <w:t>/</w:t>
      </w:r>
      <w:r>
        <w:rPr>
          <w:rFonts w:ascii="Consolas" w:hAnsi="Consolas"/>
          <w:color w:val="B03060"/>
          <w:sz w:val="18"/>
        </w:rPr>
        <w:t>VP</w:t>
      </w:r>
      <w:r>
        <w:t xml:space="preserve"> spellings and </w:t>
      </w:r>
      <w:r>
        <w:rPr>
          <w:rFonts w:ascii="Consolas" w:hAnsi="Consolas"/>
          <w:color w:val="B03060"/>
          <w:sz w:val="18"/>
        </w:rPr>
        <w:t>80x60 mm</w:t>
      </w:r>
      <w:r>
        <w:t xml:space="preserve">. If you shortened or generalised it, set </w:t>
      </w:r>
      <w:r>
        <w:rPr>
          <w:rFonts w:ascii="Consolas" w:hAnsi="Consolas"/>
          <w:color w:val="B03060"/>
          <w:sz w:val="18"/>
        </w:rPr>
        <w:t>source.adapted: true</w:t>
      </w:r>
      <w:r>
        <w:t>.</w:t>
      </w:r>
    </w:p>
    <w:p>
      <w:pPr>
        <w:pStyle w:val="ListNumber"/>
        <w:spacing w:after="40"/>
      </w:pPr>
      <w:r>
        <w:rPr>
          <w:b/>
        </w:rPr>
        <w:t>Part parameters hold dimension KEYS, not numbers.</w:t>
      </w:r>
      <w:r>
        <w:t xml:space="preserve"> </w:t>
      </w:r>
      <w:r>
        <w:rPr>
          <w:rFonts w:ascii="Consolas" w:hAnsi="Consolas"/>
          <w:color w:val="B03060"/>
          <w:sz w:val="18"/>
        </w:rPr>
        <w:t>{ part:'revolve', rBottom:'radius', … }</w:t>
      </w:r>
      <w:r>
        <w:t>. A literal number is allowed and passes through (</w:t>
      </w:r>
      <w:r>
        <w:rPr>
          <w:rFonts w:ascii="Consolas" w:hAnsi="Consolas"/>
          <w:color w:val="B03060"/>
          <w:sz w:val="18"/>
        </w:rPr>
        <w:t>rTop: 0</w:t>
      </w:r>
      <w:r>
        <w:t xml:space="preserve"> for a cone). A key that resolves to nothing becomes </w:t>
      </w:r>
      <w:r>
        <w:rPr>
          <w:rFonts w:ascii="Consolas" w:hAnsi="Consolas"/>
          <w:color w:val="B03060"/>
          <w:sz w:val="18"/>
        </w:rPr>
        <w:t>0</w:t>
      </w:r>
      <w:r>
        <w:t xml:space="preserve"> silently — the most likely authoring mistake.</w:t>
      </w:r>
    </w:p>
    <w:p>
      <w:pPr>
        <w:pStyle w:val="ListNumber"/>
        <w:spacing w:after="40"/>
      </w:pPr>
      <w:r>
        <w:rPr>
          <w:b/>
        </w:rPr>
        <w:t>`derived` runs last</w:t>
      </w:r>
      <w:r>
        <w:t xml:space="preserve"> and sees the settled values, so </w:t>
      </w:r>
      <w:r>
        <w:rPr>
          <w:rFonts w:ascii="Consolas" w:hAnsi="Consolas"/>
          <w:color w:val="B03060"/>
          <w:sz w:val="18"/>
        </w:rPr>
        <w:t>radius: (d) =&gt; d.diameter / 2</w:t>
      </w:r>
      <w:r>
        <w:t xml:space="preserve"> and </w:t>
      </w:r>
      <w:r>
        <w:rPr>
          <w:rFonts w:ascii="Consolas" w:hAnsi="Consolas"/>
          <w:color w:val="B03060"/>
          <w:sz w:val="18"/>
        </w:rPr>
        <w:t>circum: (d) =&gt; circumradius(d.baseSide, 6)</w:t>
      </w:r>
      <w:r>
        <w:t xml:space="preserve"> are both safe.</w:t>
      </w:r>
    </w:p>
    <w:p>
      <w:pPr>
        <w:pStyle w:val="ListNumber"/>
        <w:spacing w:after="40"/>
      </w:pPr>
      <w:r>
        <w:rPr>
          <w:b/>
        </w:rPr>
        <w:t>Parts are listed bottom-first</w:t>
      </w:r>
      <w:r>
        <w:t xml:space="preserve"> and each carries </w:t>
      </w:r>
      <w:r>
        <w:rPr>
          <w:rFonts w:ascii="Consolas" w:hAnsi="Consolas"/>
          <w:color w:val="B03060"/>
          <w:sz w:val="18"/>
        </w:rPr>
        <w:t>seat: { on: '&lt;id of a part already listed&gt;' }</w:t>
      </w:r>
      <w:r>
        <w:t xml:space="preserve">. Seating on a part not yet listed pushes a fault into </w:t>
      </w:r>
      <w:r>
        <w:rPr>
          <w:rFonts w:ascii="Consolas" w:hAnsi="Consolas"/>
          <w:color w:val="B03060"/>
          <w:sz w:val="18"/>
        </w:rPr>
        <w:t>model.problems</w:t>
      </w:r>
      <w:r>
        <w:t xml:space="preserve"> and the part falls to the ground.</w:t>
      </w:r>
    </w:p>
    <w:p>
      <w:pPr>
        <w:pStyle w:val="ListNumber"/>
        <w:spacing w:after="40"/>
      </w:pPr>
      <w:r>
        <w:rPr>
          <w:b/>
        </w:rPr>
        <w:t>`align: 'centred'`</w:t>
      </w:r>
      <w:r>
        <w:t xml:space="preserve"> (the default) or </w:t>
      </w:r>
      <w:r>
        <w:rPr>
          <w:rFonts w:ascii="Consolas" w:hAnsi="Consolas"/>
          <w:color w:val="B03060"/>
          <w:sz w:val="18"/>
        </w:rPr>
        <w:t>{ dx, dz }</w:t>
      </w:r>
      <w:r>
        <w:t xml:space="preserve"> in mm.</w:t>
      </w:r>
    </w:p>
    <w:p>
      <w:pPr>
        <w:pStyle w:val="ListNumber"/>
        <w:spacing w:after="40"/>
      </w:pPr>
      <w:r>
        <w:rPr>
          <w:b/>
        </w:rPr>
        <w:t>A sphere on a flat top needs no tangency maths.</w:t>
      </w:r>
      <w:r>
        <w:t xml:space="preserve"> </w:t>
      </w:r>
      <w:r>
        <w:rPr>
          <w:rFonts w:ascii="Consolas" w:hAnsi="Consolas"/>
          <w:color w:val="B03060"/>
          <w:sz w:val="18"/>
        </w:rPr>
        <w:t>mode: 'flat'</w:t>
      </w:r>
      <w:r>
        <w:t xml:space="preserve"> gives </w:t>
      </w:r>
      <w:r>
        <w:rPr>
          <w:rFonts w:ascii="Consolas" w:hAnsi="Consolas"/>
          <w:color w:val="B03060"/>
          <w:sz w:val="18"/>
        </w:rPr>
        <w:t>originY = topY</w:t>
      </w:r>
      <w:r>
        <w:t xml:space="preserve"> in every problem in this module, whatever the size of the face. </w:t>
      </w:r>
      <w:r>
        <w:rPr>
          <w:rFonts w:ascii="Consolas" w:hAnsi="Consolas"/>
          <w:color w:val="B03060"/>
          <w:sz w:val="18"/>
        </w:rPr>
        <w:t>mode: 'rim'</w:t>
      </w:r>
      <w:r>
        <w:t xml:space="preserve"> is reserved and </w:t>
      </w:r>
      <w:r>
        <w:rPr>
          <w:b/>
        </w:rPr>
        <w:t>not implemented</w:t>
      </w:r>
      <w:r>
        <w:t xml:space="preserve"> — it reports a fault.</w:t>
      </w:r>
    </w:p>
    <w:p>
      <w:pPr>
        <w:pStyle w:val="ListNumber"/>
        <w:spacing w:after="40"/>
      </w:pPr>
      <w:r>
        <w:rPr>
          <w:b/>
        </w:rPr>
        <w:t>`rot`</w:t>
      </w:r>
      <w:r>
        <w:t xml:space="preserve"> is a token, not radians: </w:t>
      </w:r>
      <w:r>
        <w:rPr>
          <w:rFonts w:ascii="Consolas" w:hAnsi="Consolas"/>
          <w:color w:val="B03060"/>
          <w:sz w:val="18"/>
        </w:rPr>
        <w:t>'flatToVP'</w:t>
      </w:r>
      <w:r>
        <w:t xml:space="preserve"> / </w:t>
      </w:r>
      <w:r>
        <w:rPr>
          <w:rFonts w:ascii="Consolas" w:hAnsi="Consolas"/>
          <w:color w:val="B03060"/>
          <w:sz w:val="18"/>
        </w:rPr>
        <w:t>'edgeToVP'</w:t>
      </w:r>
      <w:r>
        <w:t xml:space="preserve"> (both </w:t>
      </w:r>
      <w:r>
        <w:rPr>
          <w:rFonts w:ascii="Consolas" w:hAnsi="Consolas"/>
          <w:color w:val="B03060"/>
          <w:sz w:val="18"/>
        </w:rPr>
        <w:t>π/sides</w:t>
      </w:r>
      <w:r>
        <w:t xml:space="preserve">) or </w:t>
      </w:r>
      <w:r>
        <w:rPr>
          <w:rFonts w:ascii="Consolas" w:hAnsi="Consolas"/>
          <w:color w:val="B03060"/>
          <w:sz w:val="18"/>
        </w:rPr>
        <w:t>'cornerToVP'</w:t>
      </w:r>
      <w:r>
        <w:t xml:space="preserve"> (</w:t>
      </w:r>
      <w:r>
        <w:rPr>
          <w:rFonts w:ascii="Consolas" w:hAnsi="Consolas"/>
          <w:color w:val="B03060"/>
          <w:sz w:val="18"/>
        </w:rPr>
        <w:t>0</w:t>
      </w:r>
      <w:r>
        <w:t xml:space="preserve">). It applies only to a part with </w:t>
      </w:r>
      <w:r>
        <w:rPr>
          <w:rFonts w:ascii="Consolas" w:hAnsi="Consolas"/>
          <w:color w:val="B03060"/>
          <w:sz w:val="18"/>
        </w:rPr>
        <w:t>sides</w:t>
      </w:r>
      <w:r>
        <w:t>.</w:t>
      </w:r>
    </w:p>
    <w:p>
      <w:pPr>
        <w:pStyle w:val="ListNumber"/>
        <w:spacing w:after="40"/>
      </w:pPr>
      <w:r>
        <w:rPr>
          <w:b/>
        </w:rPr>
        <w:t>`orientations`</w:t>
      </w:r>
      <w:r>
        <w:t xml:space="preserve"> is currently </w:t>
      </w:r>
      <w:r>
        <w:rPr>
          <w:b/>
        </w:rPr>
        <w:t>display-only</w:t>
      </w:r>
      <w:r>
        <w:t xml:space="preserve"> — the first entry is used and there is no UI to switch (§14.1 E). Authoring a second entry changes </w:t>
      </w:r>
      <w:r>
        <w:rPr>
          <w:rFonts w:ascii="Consolas" w:hAnsi="Consolas"/>
          <w:color w:val="B03060"/>
          <w:sz w:val="18"/>
        </w:rPr>
        <w:t>checkDimensions</w:t>
      </w:r>
      <w:r>
        <w:t xml:space="preserve"> to compare the sorted </w:t>
      </w:r>
      <w:r>
        <w:rPr>
          <w:i/>
        </w:rPr>
        <w:t>set</w:t>
      </w:r>
      <w:r>
        <w:t xml:space="preserve"> of sizes rather than the named keys.</w:t>
      </w:r>
    </w:p>
    <w:p>
      <w:pPr>
        <w:pStyle w:val="ListNumber"/>
        <w:spacing w:after="40"/>
      </w:pPr>
      <w:r>
        <w:rPr>
          <w:b/>
        </w:rPr>
        <w:t>`answerData.bounds` is at TRUE size</w:t>
      </w:r>
      <w:r>
        <w:t xml:space="preserve">, never the reduced drawing size, and it should be on every problem — a checker that returns </w:t>
      </w:r>
      <w:r>
        <w:rPr>
          <w:rFonts w:ascii="Consolas" w:hAnsi="Consolas"/>
          <w:color w:val="B03060"/>
          <w:sz w:val="18"/>
        </w:rPr>
        <w:t>null</w:t>
      </w:r>
      <w:r>
        <w:t xml:space="preserve"> there would let a wrong overall size go green.</w:t>
      </w:r>
    </w:p>
    <w:p>
      <w:pPr>
        <w:pStyle w:val="ListNumber"/>
        <w:spacing w:after="40"/>
      </w:pPr>
      <w:r>
        <w:rPr>
          <w:b/>
        </w:rPr>
        <w:t>`requiredStages` are stage ids from `solidCatalog.js`</w:t>
      </w:r>
      <w:r>
        <w:t xml:space="preserve">, not part ids: </w:t>
      </w:r>
      <w:r>
        <w:rPr>
          <w:rFonts w:ascii="Consolas" w:hAnsi="Consolas"/>
          <w:color w:val="B03060"/>
          <w:sz w:val="18"/>
        </w:rPr>
        <w:t>box-done</w:t>
      </w:r>
      <w:r>
        <w:t xml:space="preserve"> · </w:t>
      </w:r>
      <w:r>
        <w:rPr>
          <w:rFonts w:ascii="Consolas" w:hAnsi="Consolas"/>
          <w:color w:val="B03060"/>
          <w:sz w:val="18"/>
        </w:rPr>
        <w:t>base</w:t>
      </w:r>
      <w:r>
        <w:t xml:space="preserve"> · </w:t>
      </w:r>
      <w:r>
        <w:rPr>
          <w:rFonts w:ascii="Consolas" w:hAnsi="Consolas"/>
          <w:color w:val="B03060"/>
          <w:sz w:val="18"/>
        </w:rPr>
        <w:t>top</w:t>
      </w:r>
      <w:r>
        <w:t xml:space="preserve"> · </w:t>
      </w:r>
      <w:r>
        <w:rPr>
          <w:rFonts w:ascii="Consolas" w:hAnsi="Consolas"/>
          <w:color w:val="B03060"/>
          <w:sz w:val="18"/>
        </w:rPr>
        <w:t>apex</w:t>
      </w:r>
      <w:r>
        <w:t xml:space="preserve"> · </w:t>
      </w:r>
      <w:r>
        <w:rPr>
          <w:rFonts w:ascii="Consolas" w:hAnsi="Consolas"/>
          <w:color w:val="B03060"/>
          <w:sz w:val="18"/>
        </w:rPr>
        <w:t>slant</w:t>
      </w:r>
      <w:r>
        <w:t xml:space="preserve"> · </w:t>
      </w:r>
      <w:r>
        <w:rPr>
          <w:rFonts w:ascii="Consolas" w:hAnsi="Consolas"/>
          <w:color w:val="B03060"/>
          <w:sz w:val="18"/>
        </w:rPr>
        <w:t>join</w:t>
      </w:r>
      <w:r>
        <w:t xml:space="preserve"> · </w:t>
      </w:r>
      <w:r>
        <w:rPr>
          <w:rFonts w:ascii="Consolas" w:hAnsi="Consolas"/>
          <w:color w:val="B03060"/>
          <w:sz w:val="18"/>
        </w:rPr>
        <w:t>edges</w:t>
      </w:r>
      <w:r>
        <w:t xml:space="preserve"> · </w:t>
      </w:r>
      <w:r>
        <w:rPr>
          <w:rFonts w:ascii="Consolas" w:hAnsi="Consolas"/>
          <w:color w:val="B03060"/>
          <w:sz w:val="18"/>
        </w:rPr>
        <w:t>generators</w:t>
      </w:r>
      <w:r>
        <w:t xml:space="preserve"> · </w:t>
      </w:r>
      <w:r>
        <w:rPr>
          <w:rFonts w:ascii="Consolas" w:hAnsi="Consolas"/>
          <w:color w:val="B03060"/>
          <w:sz w:val="18"/>
        </w:rPr>
        <w:t>centre</w:t>
      </w:r>
      <w:r>
        <w:t xml:space="preserve"> · </w:t>
      </w:r>
      <w:r>
        <w:rPr>
          <w:rFonts w:ascii="Consolas" w:hAnsi="Consolas"/>
          <w:color w:val="B03060"/>
          <w:sz w:val="18"/>
        </w:rPr>
        <w:t>outline</w:t>
      </w:r>
      <w:r>
        <w:t xml:space="preserve"> · </w:t>
      </w:r>
      <w:r>
        <w:rPr>
          <w:rFonts w:ascii="Consolas" w:hAnsi="Consolas"/>
          <w:color w:val="B03060"/>
          <w:sz w:val="18"/>
        </w:rPr>
        <w:t>dome</w:t>
      </w:r>
      <w:r>
        <w:t xml:space="preserve">. </w:t>
      </w:r>
      <w:r>
        <w:rPr>
          <w:rFonts w:ascii="Consolas" w:hAnsi="Consolas"/>
          <w:color w:val="B03060"/>
          <w:sz w:val="18"/>
        </w:rPr>
        <w:t>progress.stagesDone</w:t>
      </w:r>
      <w:r>
        <w:t xml:space="preserve"> records </w:t>
      </w:r>
      <w:r>
        <w:rPr>
          <w:rFonts w:ascii="Consolas" w:hAnsi="Consolas"/>
          <w:color w:val="B03060"/>
          <w:sz w:val="18"/>
        </w:rPr>
        <w:t>stageId</w:t>
      </w:r>
      <w:r>
        <w:t>, so a stage id shared by two parts is satisfied by either.</w:t>
      </w:r>
    </w:p>
    <w:p>
      <w:pPr>
        <w:pStyle w:val="ListNumber"/>
        <w:spacing w:after="40"/>
      </w:pPr>
      <w:r>
        <w:rPr>
          <w:b/>
        </w:rPr>
        <w:t>`answerData.parts` keys are part ids</w:t>
      </w:r>
      <w:r>
        <w:t xml:space="preserve"> from your own </w:t>
      </w:r>
      <w:r>
        <w:rPr>
          <w:rFonts w:ascii="Consolas" w:hAnsi="Consolas"/>
          <w:color w:val="B03060"/>
          <w:sz w:val="18"/>
        </w:rPr>
        <w:t>solid</w:t>
      </w:r>
      <w:r>
        <w:t xml:space="preserve"> array. Only supply it where </w:t>
      </w:r>
      <w:r>
        <w:rPr>
          <w:rFonts w:ascii="Consolas" w:hAnsi="Consolas"/>
          <w:color w:val="B03060"/>
          <w:sz w:val="18"/>
        </w:rPr>
        <w:t>trueDiameter</w:t>
      </w:r>
      <w:r>
        <w:t xml:space="preserve"> bites — a sphere or hemisphere in a </w:t>
      </w:r>
      <w:r>
        <w:rPr>
          <w:rFonts w:ascii="Consolas" w:hAnsi="Consolas"/>
          <w:color w:val="B03060"/>
          <w:sz w:val="18"/>
        </w:rPr>
        <w:t>projection</w:t>
      </w:r>
      <w:r>
        <w:t xml:space="preserve"> problem — and give it </w:t>
      </w:r>
      <w:r>
        <w:rPr>
          <w:b/>
        </w:rPr>
        <w:t>both</w:t>
      </w:r>
      <w:r>
        <w:t xml:space="preserve"> halves: </w:t>
      </w:r>
      <w:r>
        <w:rPr>
          <w:rFonts w:ascii="Consolas" w:hAnsi="Consolas"/>
          <w:color w:val="B03060"/>
          <w:sz w:val="18"/>
        </w:rPr>
        <w:t>{ scaled: false, centreHeightScaled: true }</w:t>
      </w:r>
      <w:r>
        <w:t>.</w:t>
      </w:r>
    </w:p>
    <w:p>
      <w:pPr>
        <w:pStyle w:val="ListNumber"/>
        <w:spacing w:after="40"/>
      </w:pPr>
      <w:r>
        <w:rPr>
          <w:b/>
        </w:rPr>
        <w:t>Hints name what to look at, never the number to type.</w:t>
      </w:r>
    </w:p>
    <w:p>
      <w:pPr>
        <w:pStyle w:val="ListNumber"/>
        <w:spacing w:after="40"/>
      </w:pPr>
      <w:r>
        <w:rPr>
          <w:b/>
        </w:rPr>
        <w:t>A withheld size</w:t>
      </w:r>
      <w:r>
        <w:t xml:space="preserve"> is </w:t>
      </w:r>
      <w:r>
        <w:rPr>
          <w:rFonts w:ascii="Consolas" w:hAnsi="Consolas"/>
          <w:color w:val="B03060"/>
          <w:sz w:val="18"/>
        </w:rPr>
        <w:t>given: false</w:t>
      </w:r>
      <w:r>
        <w:t xml:space="preserve"> plus </w:t>
      </w:r>
      <w:r>
        <w:rPr>
          <w:rFonts w:ascii="Consolas" w:hAnsi="Consolas"/>
          <w:color w:val="B03060"/>
          <w:sz w:val="18"/>
        </w:rPr>
        <w:t>auto(d)</w:t>
      </w:r>
      <w:r>
        <w:t xml:space="preserve"> and </w:t>
      </w:r>
      <w:r>
        <w:rPr>
          <w:rFonts w:ascii="Consolas" w:hAnsi="Consolas"/>
          <w:color w:val="B03060"/>
          <w:sz w:val="18"/>
        </w:rPr>
        <w:t>autoNote</w:t>
      </w:r>
      <w:r>
        <w:t xml:space="preserve"> on the </w:t>
      </w:r>
      <w:r>
        <w:rPr>
          <w:rFonts w:ascii="Consolas" w:hAnsi="Consolas"/>
          <w:color w:val="B03060"/>
          <w:sz w:val="18"/>
        </w:rPr>
        <w:t>DimSpec</w:t>
      </w:r>
      <w:r>
        <w:t xml:space="preserve">. </w:t>
      </w:r>
      <w:r>
        <w:rPr>
          <w:rFonts w:ascii="Consolas" w:hAnsi="Consolas"/>
          <w:color w:val="B03060"/>
          <w:sz w:val="18"/>
        </w:rPr>
        <w:t>loadProblem</w:t>
      </w:r>
      <w:r>
        <w:t xml:space="preserve"> seeds </w:t>
      </w:r>
      <w:r>
        <w:rPr>
          <w:rFonts w:ascii="Consolas" w:hAnsi="Consolas"/>
          <w:color w:val="B03060"/>
          <w:sz w:val="18"/>
        </w:rPr>
        <w:t>state.unspecified</w:t>
      </w:r>
      <w:r>
        <w:t xml:space="preserve"> from </w:t>
      </w:r>
      <w:r>
        <w:rPr>
          <w:rFonts w:ascii="Consolas" w:hAnsi="Consolas"/>
          <w:color w:val="B03060"/>
          <w:sz w:val="18"/>
        </w:rPr>
        <w:t>withheldDims(p)</w:t>
      </w:r>
      <w:r>
        <w:t>, so the dock shows it as unknown from the start.</w:t>
      </w:r>
    </w:p>
    <w:p>
      <w:pPr>
        <w:pStyle w:val="ListNumber"/>
        <w:spacing w:after="40"/>
      </w:pPr>
      <w:r>
        <w:rPr>
          <w:b/>
        </w:rPr>
        <w:t>`step` on a `DimSpec` defaults to 1</w:t>
      </w:r>
      <w:r>
        <w:t xml:space="preserve"> and </w:t>
      </w:r>
      <w:r>
        <w:rPr>
          <w:rFonts w:ascii="Consolas" w:hAnsi="Consolas"/>
          <w:color w:val="B03060"/>
          <w:sz w:val="18"/>
        </w:rPr>
        <w:t>unit</w:t>
      </w:r>
      <w:r>
        <w:t xml:space="preserve"> defaults to </w:t>
      </w:r>
      <w:r>
        <w:rPr>
          <w:rFonts w:ascii="Consolas" w:hAnsi="Consolas"/>
          <w:color w:val="B03060"/>
          <w:sz w:val="18"/>
        </w:rPr>
        <w:t>'mm'</w:t>
      </w:r>
      <w:r>
        <w:t>.</w:t>
      </w:r>
    </w:p>
    <w:p>
      <w:pPr>
        <w:pStyle w:val="Heading3"/>
        <w:spacing w:before="160" w:after="80"/>
      </w:pPr>
      <w:r>
        <w:t xml:space="preserve">17.3 Computing </w:t>
      </w:r>
      <w:r>
        <w:rPr>
          <w:rFonts w:ascii="Consolas" w:hAnsi="Consolas"/>
          <w:color w:val="B03060"/>
          <w:sz w:val="18"/>
        </w:rPr>
        <w:t>answerData.bounds</w:t>
      </w:r>
      <w:r>
        <w:t xml:space="preserve"> correctly</w:t>
      </w:r>
    </w:p>
    <w:p>
      <w:pPr>
        <w:jc w:val="left"/>
      </w:pPr>
      <w:r>
        <w:t xml:space="preserve">This is the one number you must derive by hand, and getting it wrong makes the Sizes check fail on a correct drawing. It is </w:t>
      </w:r>
      <w:r>
        <w:rPr>
          <w:rFonts w:ascii="Consolas" w:hAnsi="Consolas"/>
          <w:color w:val="B03060"/>
          <w:sz w:val="18"/>
        </w:rPr>
        <w:t>overallBounds(parts)</w:t>
      </w:r>
      <w:r>
        <w:t>: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width  = max over parts of ( part.bounds.width  + 2·|align.dx| )</w:t>
        <w:br/>
        <w:t>depth  = max over parts of ( part.bounds.depth  + 2·|align.dz| )</w:t>
        <w:br/>
        <w:t>height = max over parts of ( part.originY + part.bounds.height )</w:t>
      </w:r>
    </w:p>
    <w:p>
      <w:pPr>
        <w:jc w:val="left"/>
      </w:pPr>
      <w:r>
        <w:t xml:space="preserve">with each </w:t>
      </w:r>
      <w:r>
        <w:rPr>
          <w:rFonts w:ascii="Consolas" w:hAnsi="Consolas"/>
          <w:color w:val="B03060"/>
          <w:sz w:val="18"/>
        </w:rPr>
        <w:t>part.bounds</w:t>
      </w:r>
      <w:r>
        <w:t xml:space="preserve"> coming from its kind, </w:t>
      </w:r>
      <w:r>
        <w:rPr>
          <w:b/>
        </w:rPr>
        <w:t>after</w:t>
      </w:r>
      <w:r>
        <w:t xml:space="preserve"> orientation: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kind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width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depth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height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box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w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2·max(rBottom, rTop)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prism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polyExtent(r, sides, rot).width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.depth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pyramid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max(polyExtent(r,…).width, polyExtent(rTop,…).width)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likewise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2r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hemisphere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`r`</w:t>
            </w:r>
          </w:p>
        </w:tc>
      </w:tr>
    </w:tbl>
    <w:p/>
    <w:p>
      <w:pPr>
        <w:jc w:val="left"/>
      </w:pPr>
      <w:r>
        <w:t xml:space="preserve">where </w:t>
      </w:r>
      <w:r>
        <w:rPr>
          <w:rFonts w:ascii="Consolas" w:hAnsi="Consolas"/>
          <w:color w:val="B03060"/>
          <w:sz w:val="18"/>
        </w:rPr>
        <w:t>polyExtent(r, sides, rot)</w:t>
      </w:r>
      <w:r>
        <w:t xml:space="preserve"> = the span of </w:t>
      </w:r>
      <w:r>
        <w:rPr>
          <w:rFonts w:ascii="Consolas" w:hAnsi="Consolas"/>
          <w:color w:val="B03060"/>
          <w:sz w:val="18"/>
        </w:rPr>
        <w:t>polygonPoints(r, sides, rot)</w:t>
      </w:r>
      <w:r>
        <w:t xml:space="preserve"> in x and z.</w:t>
      </w:r>
    </w:p>
    <w:p>
      <w:pPr>
        <w:jc w:val="left"/>
      </w:pPr>
      <w:r>
        <w:t>Worked check — problem 7 (</w:t>
      </w:r>
      <w:r>
        <w:rPr>
          <w:rFonts w:ascii="Consolas" w:hAnsi="Consolas"/>
          <w:color w:val="B03060"/>
          <w:sz w:val="18"/>
        </w:rPr>
        <w:t>mqp-q8-sphere-on-hex-prism</w:t>
      </w:r>
      <w:r>
        <w:t xml:space="preserve">), hexagon side 35 → </w:t>
      </w:r>
      <w:r>
        <w:rPr>
          <w:rFonts w:ascii="Consolas" w:hAnsi="Consolas"/>
          <w:color w:val="B03060"/>
          <w:sz w:val="18"/>
        </w:rPr>
        <w:t>circum = 35/(2·sin(π/6)) = 35</w:t>
      </w:r>
      <w:r>
        <w:t xml:space="preserve">, </w:t>
      </w:r>
      <w:r>
        <w:rPr>
          <w:rFonts w:ascii="Consolas" w:hAnsi="Consolas"/>
          <w:color w:val="B03060"/>
          <w:sz w:val="18"/>
        </w:rPr>
        <w:t>rot = flatToVP = π/6</w:t>
      </w:r>
      <w:r>
        <w:t>:</w:t>
      </w:r>
    </w:p>
    <w:p>
      <w:pPr>
        <w:pStyle w:val="ListBullet"/>
        <w:spacing w:after="40"/>
      </w:pPr>
      <w:r>
        <w:t xml:space="preserve">prism width across corners </w:t>
      </w:r>
      <w:r>
        <w:rPr>
          <w:rFonts w:ascii="Consolas" w:hAnsi="Consolas"/>
          <w:color w:val="B03060"/>
          <w:sz w:val="18"/>
        </w:rPr>
        <w:t>= 2 × 35 = 70</w:t>
      </w:r>
      <w:r>
        <w:t xml:space="preserve">; depth across flats </w:t>
      </w:r>
      <w:r>
        <w:rPr>
          <w:rFonts w:ascii="Consolas" w:hAnsi="Consolas"/>
          <w:color w:val="B03060"/>
          <w:sz w:val="18"/>
        </w:rPr>
        <w:t>= 2 × 35 × cos(π/6) = 60.62</w:t>
      </w:r>
      <w:r>
        <w:t xml:space="preserve"> → </w:t>
      </w:r>
      <w:r>
        <w:rPr>
          <w:rFonts w:ascii="Consolas" w:hAnsi="Consolas"/>
          <w:color w:val="B03060"/>
          <w:sz w:val="18"/>
        </w:rPr>
        <w:t>60.6</w:t>
      </w:r>
      <w:r>
        <w:t xml:space="preserve"> ✔</w:t>
      </w:r>
    </w:p>
    <w:p>
      <w:pPr>
        <w:pStyle w:val="ListBullet"/>
        <w:spacing w:after="40"/>
      </w:pPr>
      <w:r>
        <w:t xml:space="preserve">prism height 60, sphere </w:t>
      </w:r>
      <w:r>
        <w:rPr>
          <w:rFonts w:ascii="Consolas" w:hAnsi="Consolas"/>
          <w:color w:val="B03060"/>
          <w:sz w:val="18"/>
        </w:rPr>
        <w:t>2r = 40</w:t>
      </w:r>
      <w:r>
        <w:t xml:space="preserve"> seated at </w:t>
      </w:r>
      <w:r>
        <w:rPr>
          <w:rFonts w:ascii="Consolas" w:hAnsi="Consolas"/>
          <w:color w:val="B03060"/>
          <w:sz w:val="18"/>
        </w:rPr>
        <w:t>originY = 60</w:t>
      </w:r>
      <w:r>
        <w:t xml:space="preserve"> → overall height </w:t>
      </w:r>
      <w:r>
        <w:rPr>
          <w:rFonts w:ascii="Consolas" w:hAnsi="Consolas"/>
          <w:color w:val="B03060"/>
          <w:sz w:val="18"/>
        </w:rPr>
        <w:t>100</w:t>
      </w:r>
      <w:r>
        <w:t xml:space="preserve"> ✔</w:t>
      </w:r>
    </w:p>
    <w:p>
      <w:pPr>
        <w:pStyle w:val="ListBullet"/>
        <w:spacing w:after="40"/>
      </w:pPr>
      <w:r>
        <w:t>sphere width 40 &lt; 70, so width stays 70 ✔</w:t>
      </w:r>
    </w:p>
    <w:p>
      <w:pPr>
        <w:pStyle w:val="ListBullet"/>
        <w:spacing w:after="40"/>
      </w:pPr>
      <w:r>
        <w:rPr>
          <w:rFonts w:ascii="Consolas" w:hAnsi="Consolas"/>
          <w:color w:val="B03060"/>
          <w:sz w:val="18"/>
        </w:rPr>
        <w:t>answerData.bounds = { width: 70, depth: 60.6, height: 100 }</w:t>
      </w:r>
      <w:r>
        <w:t xml:space="preserve"> ✔ matches the shipped value.</w:t>
      </w:r>
    </w:p>
    <w:p>
      <w:pPr>
        <w:jc w:val="left"/>
      </w:pPr>
      <w:r>
        <w:rPr>
          <w:b/>
        </w:rPr>
        <w:t>The quick empirical route:</w:t>
      </w:r>
      <w:r>
        <w:t xml:space="preserve"> author the problem with a placeholder </w:t>
      </w:r>
      <w:r>
        <w:rPr>
          <w:rFonts w:ascii="Consolas" w:hAnsi="Consolas"/>
          <w:color w:val="B03060"/>
          <w:sz w:val="18"/>
        </w:rPr>
        <w:t>bounds</w:t>
      </w:r>
      <w:r>
        <w:t xml:space="preserve">, load it, and read the three values off </w:t>
      </w:r>
      <w:r>
        <w:rPr>
          <w:rFonts w:ascii="Consolas" w:hAnsi="Consolas"/>
          <w:color w:val="B03060"/>
          <w:sz w:val="18"/>
        </w:rPr>
        <w:t>#dim-summary</w:t>
      </w:r>
      <w:r>
        <w:t xml:space="preserve"> in Step 2 (they are </w:t>
      </w:r>
      <w:r>
        <w:rPr>
          <w:rFonts w:ascii="Consolas" w:hAnsi="Consolas"/>
          <w:color w:val="B03060"/>
          <w:sz w:val="18"/>
        </w:rPr>
        <w:t>model.dimSpecs[i].value</w:t>
      </w:r>
      <w:r>
        <w:t xml:space="preserve">, i.e. </w:t>
      </w:r>
      <w:r>
        <w:rPr>
          <w:rFonts w:ascii="Consolas" w:hAnsi="Consolas"/>
          <w:color w:val="B03060"/>
          <w:sz w:val="18"/>
        </w:rPr>
        <w:t>round1(model.bounds[axisKey])</w:t>
      </w:r>
      <w:r>
        <w:t>). Then write those numbers back. Tolerance is ±0.5 mm.</w:t>
      </w:r>
    </w:p>
    <w:p>
      <w:pPr>
        <w:pStyle w:val="Heading3"/>
        <w:spacing w:before="160" w:after="80"/>
      </w:pPr>
      <w:r>
        <w:t>17.4 Modify an existing problem</w:t>
      </w:r>
    </w:p>
    <w:p>
      <w:pPr>
        <w:pStyle w:val="ListNumber"/>
        <w:spacing w:after="40"/>
      </w:pPr>
      <w:r>
        <w:t xml:space="preserve">Locate it by </w:t>
      </w:r>
      <w:r>
        <w:rPr>
          <w:rFonts w:ascii="Consolas" w:hAnsi="Consolas"/>
          <w:color w:val="B03060"/>
          <w:sz w:val="18"/>
        </w:rPr>
        <w:t>id</w:t>
      </w:r>
      <w:r>
        <w:t xml:space="preserve"> in </w:t>
      </w:r>
      <w:r>
        <w:rPr>
          <w:rFonts w:ascii="Consolas" w:hAnsi="Consolas"/>
          <w:color w:val="B03060"/>
          <w:sz w:val="18"/>
        </w:rPr>
        <w:t>PROBLEMS</w:t>
      </w:r>
      <w:r>
        <w:t>.</w:t>
      </w:r>
    </w:p>
    <w:p>
      <w:pPr>
        <w:pStyle w:val="ListNumber"/>
        <w:spacing w:after="40"/>
      </w:pPr>
      <w:r>
        <w:t xml:space="preserve">Change the wording → </w:t>
      </w:r>
      <w:r>
        <w:rPr>
          <w:rFonts w:ascii="Consolas" w:hAnsi="Consolas"/>
          <w:color w:val="B03060"/>
          <w:sz w:val="18"/>
        </w:rPr>
        <w:t>question</w:t>
      </w:r>
      <w:r>
        <w:t xml:space="preserve"> (keep it verbatim), </w:t>
      </w:r>
      <w:r>
        <w:rPr>
          <w:rFonts w:ascii="Consolas" w:hAnsi="Consolas"/>
          <w:color w:val="B03060"/>
          <w:sz w:val="18"/>
        </w:rPr>
        <w:t>title</w:t>
      </w:r>
      <w:r>
        <w:t xml:space="preserve">, </w:t>
      </w:r>
      <w:r>
        <w:rPr>
          <w:rFonts w:ascii="Consolas" w:hAnsi="Consolas"/>
          <w:color w:val="B03060"/>
          <w:sz w:val="18"/>
        </w:rPr>
        <w:t>learningObjective</w:t>
      </w:r>
      <w:r>
        <w:t xml:space="preserve">, </w:t>
      </w:r>
      <w:r>
        <w:rPr>
          <w:rFonts w:ascii="Consolas" w:hAnsi="Consolas"/>
          <w:color w:val="B03060"/>
          <w:sz w:val="18"/>
        </w:rPr>
        <w:t>hints</w:t>
      </w:r>
      <w:r>
        <w:t xml:space="preserve">, </w:t>
      </w:r>
      <w:r>
        <w:rPr>
          <w:rFonts w:ascii="Consolas" w:hAnsi="Consolas"/>
          <w:color w:val="B03060"/>
          <w:sz w:val="18"/>
        </w:rPr>
        <w:t>tags</w:t>
      </w:r>
      <w:r>
        <w:t>.</w:t>
      </w:r>
    </w:p>
    <w:p>
      <w:pPr>
        <w:pStyle w:val="ListNumber"/>
        <w:spacing w:after="40"/>
      </w:pPr>
      <w:r>
        <w:t xml:space="preserve">Change a stated size → the </w:t>
      </w:r>
      <w:r>
        <w:rPr>
          <w:rFonts w:ascii="Consolas" w:hAnsi="Consolas"/>
          <w:color w:val="B03060"/>
          <w:sz w:val="18"/>
        </w:rPr>
        <w:t>value</w:t>
      </w:r>
      <w:r>
        <w:t xml:space="preserve"> in the matching </w:t>
      </w:r>
      <w:r>
        <w:rPr>
          <w:rFonts w:ascii="Consolas" w:hAnsi="Consolas"/>
          <w:color w:val="B03060"/>
          <w:sz w:val="18"/>
        </w:rPr>
        <w:t>DimSpec</w:t>
      </w:r>
      <w:r>
        <w:t xml:space="preserve">, </w:t>
      </w:r>
      <w:r>
        <w:rPr>
          <w:b/>
        </w:rPr>
        <w:t>and `answerData.bounds`</w:t>
      </w:r>
      <w:r>
        <w:t xml:space="preserve"> (§17.3).</w:t>
      </w:r>
    </w:p>
    <w:p>
      <w:pPr>
        <w:pStyle w:val="ListNumber"/>
        <w:spacing w:after="40"/>
      </w:pPr>
      <w:r>
        <w:t xml:space="preserve">Change the form asked for → </w:t>
      </w:r>
      <w:r>
        <w:rPr>
          <w:rFonts w:ascii="Consolas" w:hAnsi="Consolas"/>
          <w:color w:val="B03060"/>
          <w:sz w:val="18"/>
        </w:rPr>
        <w:t>projectionType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B03060"/>
          <w:sz w:val="18"/>
        </w:rPr>
        <w:t>answerData.scale</w:t>
      </w:r>
      <w:r>
        <w:t xml:space="preserve"> (</w:t>
      </w:r>
      <w:r>
        <w:rPr>
          <w:rFonts w:ascii="Consolas" w:hAnsi="Consolas"/>
          <w:color w:val="B03060"/>
          <w:sz w:val="18"/>
        </w:rPr>
        <w:t>0.816</w:t>
      </w:r>
      <w:r>
        <w:t xml:space="preserve"> ↔ </w:t>
      </w:r>
      <w:r>
        <w:rPr>
          <w:rFonts w:ascii="Consolas" w:hAnsi="Consolas"/>
          <w:color w:val="B03060"/>
          <w:sz w:val="18"/>
        </w:rPr>
        <w:t>1</w:t>
      </w:r>
      <w:r>
        <w:t xml:space="preserve">) — they must agree or </w:t>
      </w:r>
      <w:r>
        <w:rPr>
          <w:rFonts w:ascii="Consolas" w:hAnsi="Consolas"/>
          <w:color w:val="B03060"/>
          <w:sz w:val="18"/>
        </w:rPr>
        <w:t>checkProjectionType</w:t>
      </w:r>
      <w:r>
        <w:t xml:space="preserve"> fails on a correct drawing.</w:t>
      </w:r>
    </w:p>
    <w:p>
      <w:pPr>
        <w:pStyle w:val="ListNumber"/>
        <w:spacing w:after="40"/>
      </w:pPr>
      <w:r>
        <w:t xml:space="preserve">Change the solid → </w:t>
      </w:r>
      <w:r>
        <w:rPr>
          <w:rFonts w:ascii="Consolas" w:hAnsi="Consolas"/>
          <w:color w:val="B03060"/>
          <w:sz w:val="18"/>
        </w:rPr>
        <w:t>solid[]</w:t>
      </w:r>
      <w:r>
        <w:t xml:space="preserve">, plus any </w:t>
      </w:r>
      <w:r>
        <w:rPr>
          <w:rFonts w:ascii="Consolas" w:hAnsi="Consolas"/>
          <w:color w:val="B03060"/>
          <w:sz w:val="18"/>
        </w:rPr>
        <w:t>dimensions</w:t>
      </w:r>
      <w:r>
        <w:t>/</w:t>
      </w:r>
      <w:r>
        <w:rPr>
          <w:rFonts w:ascii="Consolas" w:hAnsi="Consolas"/>
          <w:color w:val="B03060"/>
          <w:sz w:val="18"/>
        </w:rPr>
        <w:t>derived</w:t>
      </w:r>
      <w:r>
        <w:t xml:space="preserve"> keys it references, plus </w:t>
      </w:r>
      <w:r>
        <w:rPr>
          <w:rFonts w:ascii="Consolas" w:hAnsi="Consolas"/>
          <w:color w:val="B03060"/>
          <w:sz w:val="18"/>
        </w:rPr>
        <w:t>answerData.bounds</w:t>
      </w:r>
      <w:r>
        <w:t xml:space="preserve">, plus </w:t>
      </w:r>
      <w:r>
        <w:rPr>
          <w:rFonts w:ascii="Consolas" w:hAnsi="Consolas"/>
          <w:color w:val="B03060"/>
          <w:sz w:val="18"/>
        </w:rPr>
        <w:t>requiredStages</w:t>
      </w:r>
      <w:r>
        <w:t xml:space="preserve"> if the stage ids changed.</w:t>
      </w:r>
    </w:p>
    <w:p>
      <w:pPr>
        <w:pStyle w:val="ListNumber"/>
        <w:spacing w:after="40"/>
      </w:pPr>
      <w:r>
        <w:t xml:space="preserve">Move it to a different group → </w:t>
      </w:r>
      <w:r>
        <w:rPr>
          <w:rFonts w:ascii="Consolas" w:hAnsi="Consolas"/>
          <w:color w:val="B03060"/>
          <w:sz w:val="18"/>
        </w:rPr>
        <w:t>category</w:t>
      </w:r>
      <w:r>
        <w:t xml:space="preserve"> (must match a </w:t>
      </w:r>
      <w:r>
        <w:rPr>
          <w:rFonts w:ascii="Consolas" w:hAnsi="Consolas"/>
          <w:color w:val="B03060"/>
          <w:sz w:val="18"/>
        </w:rPr>
        <w:t>CATEGORIES[].id</w:t>
      </w:r>
      <w:r>
        <w:t>).</w:t>
      </w:r>
    </w:p>
    <w:p>
      <w:pPr>
        <w:pStyle w:val="ListNumber"/>
        <w:spacing w:after="40"/>
      </w:pPr>
      <w:r>
        <w:t xml:space="preserve">Re-verify: load it, walk all six steps, drive Phases A–D </w:t>
      </w:r>
      <w:r>
        <w:rPr>
          <w:b/>
        </w:rPr>
        <w:t>in order</w:t>
      </w:r>
      <w:r>
        <w:t xml:space="preserve">, and confirm every finding at Step 6 is </w:t>
      </w:r>
      <w:r>
        <w:rPr>
          <w:rFonts w:ascii="Consolas" w:hAnsi="Consolas"/>
          <w:color w:val="B03060"/>
          <w:sz w:val="18"/>
        </w:rPr>
        <w:t>pass</w:t>
      </w:r>
      <w:r>
        <w:t xml:space="preserve"> (or a deliberate </w:t>
      </w:r>
      <w:r>
        <w:rPr>
          <w:rFonts w:ascii="Consolas" w:hAnsi="Consolas"/>
          <w:color w:val="B03060"/>
          <w:sz w:val="18"/>
        </w:rPr>
        <w:t>pending</w:t>
      </w:r>
      <w:r>
        <w:t>).</w:t>
      </w:r>
    </w:p>
    <w:p>
      <w:pPr>
        <w:pStyle w:val="Heading3"/>
        <w:spacing w:before="160" w:after="80"/>
      </w:pPr>
      <w:r>
        <w:t>17.5 Add a new category</w:t>
      </w:r>
    </w:p>
    <w:p>
      <w:pPr>
        <w:jc w:val="left"/>
      </w:pPr>
      <w:r>
        <w:t xml:space="preserve">Append </w:t>
      </w:r>
      <w:r>
        <w:rPr>
          <w:rFonts w:ascii="Consolas" w:hAnsi="Consolas"/>
          <w:color w:val="B03060"/>
          <w:sz w:val="18"/>
        </w:rPr>
        <w:t>{ id, label, blurb }</w:t>
      </w:r>
      <w:r>
        <w:t xml:space="preserve"> to </w:t>
      </w:r>
      <w:r>
        <w:rPr>
          <w:rFonts w:ascii="Consolas" w:hAnsi="Consolas"/>
          <w:color w:val="B03060"/>
          <w:sz w:val="18"/>
        </w:rPr>
        <w:t>CATEGORIES</w:t>
      </w:r>
      <w:r>
        <w:t xml:space="preserve"> and set </w:t>
      </w:r>
      <w:r>
        <w:rPr>
          <w:rFonts w:ascii="Consolas" w:hAnsi="Consolas"/>
          <w:color w:val="B03060"/>
          <w:sz w:val="18"/>
        </w:rPr>
        <w:t>category</w:t>
      </w:r>
      <w:r>
        <w:t xml:space="preserve"> on the problems that belong to it. </w:t>
      </w:r>
      <w:r>
        <w:rPr>
          <w:rFonts w:ascii="Consolas" w:hAnsi="Consolas"/>
          <w:color w:val="B03060"/>
          <w:sz w:val="18"/>
        </w:rPr>
        <w:t>groupByCategory</w:t>
      </w:r>
      <w:r>
        <w:t xml:space="preserve"> renders in </w:t>
      </w:r>
      <w:r>
        <w:rPr>
          <w:rFonts w:ascii="Consolas" w:hAnsi="Consolas"/>
          <w:color w:val="B03060"/>
          <w:sz w:val="18"/>
        </w:rPr>
        <w:t>CATEGORIES</w:t>
      </w:r>
      <w:r>
        <w:t xml:space="preserve"> order and skips empty groups, so an unused category is invisible.</w:t>
      </w:r>
    </w:p>
    <w:p>
      <w:pPr>
        <w:pStyle w:val="Heading3"/>
        <w:spacing w:before="160" w:after="80"/>
      </w:pPr>
      <w:r>
        <w:t>17.6 Add a new part kind</w:t>
      </w:r>
    </w:p>
    <w:p>
      <w:pPr>
        <w:jc w:val="left"/>
      </w:pPr>
      <w:r>
        <w:t>Only needed for a solid that is genuinely not one of the six. Four coordinated edits: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solidCatalog.PART_KINDS.&lt;newKind&gt;</w:t>
      </w:r>
      <w:r>
        <w:t xml:space="preserve"> — declare </w:t>
      </w:r>
      <w:r>
        <w:rPr>
          <w:rFonts w:ascii="Consolas" w:hAnsi="Consolas"/>
          <w:color w:val="B03060"/>
          <w:sz w:val="18"/>
        </w:rPr>
        <w:t>bounds</w:t>
      </w:r>
      <w:r>
        <w:t xml:space="preserve">, </w:t>
      </w:r>
      <w:r>
        <w:rPr>
          <w:rFonts w:ascii="Consolas" w:hAnsi="Consolas"/>
          <w:color w:val="B03060"/>
          <w:sz w:val="18"/>
        </w:rPr>
        <w:t>body</w:t>
      </w:r>
      <w:r>
        <w:t xml:space="preserve">, </w:t>
      </w:r>
      <w:r>
        <w:rPr>
          <w:rFonts w:ascii="Consolas" w:hAnsi="Consolas"/>
          <w:color w:val="B03060"/>
          <w:sz w:val="18"/>
        </w:rPr>
        <w:t>views</w:t>
      </w:r>
      <w:r>
        <w:t xml:space="preserve">, </w:t>
      </w:r>
      <w:r>
        <w:rPr>
          <w:rFonts w:ascii="Consolas" w:hAnsi="Consolas"/>
          <w:color w:val="B03060"/>
          <w:sz w:val="18"/>
        </w:rPr>
        <w:t>construction</w:t>
      </w:r>
      <w:r>
        <w:t xml:space="preserve"> (and </w:t>
      </w:r>
      <w:r>
        <w:rPr>
          <w:rFonts w:ascii="Consolas" w:hAnsi="Consolas"/>
          <w:color w:val="B03060"/>
          <w:sz w:val="18"/>
        </w:rPr>
        <w:t>trueDiameter</w:t>
      </w:r>
      <w:r>
        <w:t xml:space="preserve"> if it applies). Author it </w:t>
      </w:r>
      <w:r>
        <w:rPr>
          <w:b/>
        </w:rPr>
        <w:t>resting on its own `y = 0` and centred in plan</w:t>
      </w:r>
      <w:r>
        <w:t>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geometryFactory.buildGeometry</w:t>
      </w:r>
      <w:r>
        <w:t xml:space="preserve"> — a case for the new </w:t>
      </w:r>
      <w:r>
        <w:rPr>
          <w:rFonts w:ascii="Consolas" w:hAnsi="Consolas"/>
          <w:color w:val="B03060"/>
          <w:sz w:val="18"/>
        </w:rPr>
        <w:t>body.kind</w:t>
      </w:r>
      <w:r>
        <w:t>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geometryFactory.silhouetteSpec</w:t>
      </w:r>
      <w:r>
        <w:t xml:space="preserve"> — a case if the surface is curved.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constructionEngine.primitivePositions</w:t>
      </w:r>
      <w:r>
        <w:t xml:space="preserve"> — only if </w:t>
      </w:r>
      <w:r>
        <w:rPr>
          <w:rFonts w:ascii="Consolas" w:hAnsi="Consolas"/>
          <w:color w:val="B03060"/>
          <w:sz w:val="18"/>
        </w:rPr>
        <w:t>construction()</w:t>
      </w:r>
      <w:r>
        <w:t xml:space="preserve"> needs a primitive that does not exist yet.</w:t>
      </w:r>
    </w:p>
    <w:p>
      <w:pPr>
        <w:jc w:val="left"/>
      </w:pPr>
      <w:r>
        <w:t xml:space="preserve">Also update </w:t>
      </w:r>
      <w:r>
        <w:rPr>
          <w:rFonts w:ascii="Consolas" w:hAnsi="Consolas"/>
          <w:color w:val="B03060"/>
          <w:sz w:val="18"/>
        </w:rPr>
        <w:t>geometryFactory.topHalfExtent</w:t>
      </w:r>
      <w:r>
        <w:t xml:space="preserve"> for consistency, even though Topic 3 does not currently call it (§14.1 D).</w:t>
      </w:r>
    </w:p>
    <w:p>
      <w:pPr>
        <w:pStyle w:val="Heading3"/>
        <w:spacing w:before="160" w:after="80"/>
      </w:pPr>
      <w:r>
        <w:t>17.7 Add a new validation check</w:t>
      </w:r>
    </w:p>
    <w:p>
      <w:pPr>
        <w:jc w:val="left"/>
      </w:pPr>
      <w:r>
        <w:t xml:space="preserve">One pure function in </w:t>
      </w:r>
      <w:r>
        <w:rPr>
          <w:rFonts w:ascii="Consolas" w:hAnsi="Consolas"/>
          <w:color w:val="B03060"/>
          <w:sz w:val="18"/>
        </w:rPr>
        <w:t>answerValidator.js</w:t>
      </w:r>
      <w:r>
        <w:t xml:space="preserve"> with the signature </w:t>
      </w:r>
      <w:r>
        <w:rPr>
          <w:rFonts w:ascii="Consolas" w:hAnsi="Consolas"/>
          <w:color w:val="B03060"/>
          <w:sz w:val="18"/>
        </w:rPr>
        <w:t>(model, problem, plan, progress) =&gt; Finding | null</w:t>
      </w:r>
      <w:r>
        <w:t xml:space="preserve">, appended to the frozen </w:t>
      </w:r>
      <w:r>
        <w:rPr>
          <w:rFonts w:ascii="Consolas" w:hAnsi="Consolas"/>
          <w:color w:val="B03060"/>
          <w:sz w:val="18"/>
        </w:rPr>
        <w:t>CHECKERS</w:t>
      </w:r>
      <w:r>
        <w:t xml:space="preserve"> array. It must:</w:t>
      </w:r>
    </w:p>
    <w:p>
      <w:pPr>
        <w:pStyle w:val="ListBullet"/>
        <w:spacing w:after="40"/>
      </w:pPr>
      <w:r>
        <w:t xml:space="preserve">return </w:t>
      </w:r>
      <w:r>
        <w:rPr>
          <w:rFonts w:ascii="Consolas" w:hAnsi="Consolas"/>
          <w:color w:val="B03060"/>
          <w:sz w:val="18"/>
        </w:rPr>
        <w:t>null</w:t>
      </w:r>
      <w:r>
        <w:t xml:space="preserve"> </w:t>
      </w:r>
      <w:r>
        <w:rPr>
          <w:b/>
        </w:rPr>
        <w:t>only</w:t>
      </w:r>
      <w:r>
        <w:t xml:space="preserve"> when the question genuinely does not fix that property;</w:t>
      </w:r>
    </w:p>
    <w:p>
      <w:pPr>
        <w:pStyle w:val="ListBullet"/>
        <w:spacing w:after="40"/>
      </w:pPr>
      <w:r>
        <w:t>never touch the DOM, never mutate state, never fill in a control;</w:t>
      </w:r>
    </w:p>
    <w:p>
      <w:pPr>
        <w:pStyle w:val="ListBullet"/>
        <w:spacing w:after="40"/>
      </w:pPr>
      <w:r>
        <w:t xml:space="preserve">name </w:t>
      </w:r>
      <w:r>
        <w:rPr>
          <w:b/>
        </w:rPr>
        <w:t>what to look at</w:t>
      </w:r>
      <w:r>
        <w:t>, never the number to type;</w:t>
      </w:r>
    </w:p>
    <w:p>
      <w:pPr>
        <w:pStyle w:val="ListBullet"/>
        <w:spacing w:after="40"/>
      </w:pPr>
      <w:r>
        <w:t xml:space="preserve">use </w:t>
      </w:r>
      <w:r>
        <w:rPr>
          <w:rFonts w:ascii="Consolas" w:hAnsi="Consolas"/>
          <w:color w:val="B03060"/>
          <w:sz w:val="18"/>
        </w:rPr>
        <w:t>near(a, b)</w:t>
      </w:r>
      <w:r>
        <w:t xml:space="preserve"> (±0.5 mm) for any numeric comparison.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uiManager.renderFindings</w:t>
      </w:r>
      <w:r>
        <w:t xml:space="preserve"> paints whatever shape you return; </w:t>
      </w:r>
      <w:r>
        <w:rPr>
          <w:rFonts w:ascii="Consolas" w:hAnsi="Consolas"/>
          <w:color w:val="B03060"/>
          <w:sz w:val="18"/>
        </w:rPr>
        <w:t>summarise</w:t>
      </w:r>
      <w:r>
        <w:t xml:space="preserve"> folds the statuses.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18. Important Constants and Configuration</w:t>
      </w:r>
    </w:p>
    <w:p>
      <w:pPr>
        <w:pStyle w:val="Heading3"/>
        <w:spacing w:before="160" w:after="80"/>
      </w:pPr>
      <w:r>
        <w:t>18.1 Scale and units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MM_PER_UNIT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shapeData.js:28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helpers.js:12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platform scale: </w:t>
            </w:r>
            <w:r>
              <w:rPr>
                <w:b/>
                <w:sz w:val="18"/>
              </w:rPr>
              <w:t>1 world unit = 10 mm</w:t>
            </w:r>
            <w:r>
              <w:rPr>
                <w:sz w:val="18"/>
              </w:rPr>
              <w:t xml:space="preserve">. Applied only at the boundary by </w:t>
            </w:r>
            <w:r>
              <w:rPr>
                <w:rFonts w:ascii="Consolas" w:hAnsi="Consolas"/>
                <w:color w:val="B03060"/>
                <w:sz w:val="18"/>
              </w:rPr>
              <w:t>toWorld()</w:t>
            </w:r>
            <w:r>
              <w:rPr>
                <w:sz w:val="18"/>
              </w:rPr>
              <w:t>, never by rescaling data.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ISOMETRIC_SCALE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0.816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shapeData.js:623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helpers.js:22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isometric-projection foreshortening, </w:t>
            </w:r>
            <w:r>
              <w:rPr>
                <w:rFonts w:ascii="Consolas" w:hAnsi="Consolas"/>
                <w:color w:val="B03060"/>
                <w:sz w:val="18"/>
              </w:rPr>
              <w:t>cos(35°16′)/cos(30°)</w:t>
            </w:r>
            <w:r>
              <w:rPr>
                <w:sz w:val="18"/>
              </w:rPr>
              <w:t xml:space="preserve">. T2's Step-5 scale and comparison table; T3's </w:t>
            </w:r>
            <w:r>
              <w:rPr>
                <w:rFonts w:ascii="Consolas" w:hAnsi="Consolas"/>
                <w:color w:val="B03060"/>
                <w:sz w:val="18"/>
              </w:rPr>
              <w:t>plan.axialScale</w:t>
            </w:r>
            <w:r>
              <w:rPr>
                <w:sz w:val="18"/>
              </w:rPr>
              <w:t xml:space="preserve">, construction bounds, and </w:t>
            </w:r>
            <w:r>
              <w:rPr>
                <w:rFonts w:ascii="Consolas" w:hAnsi="Consolas"/>
                <w:color w:val="B03060"/>
                <w:sz w:val="18"/>
              </w:rPr>
              <w:t>checkProjectionType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CHECK_TOLERANCE_MM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helpers.js:25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validator comparison. Enough for slider granularity, not enough to green a wrong drawing.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round1(v)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Math.round(v*10)/10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helpers.js:69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precision every readout and dimension label is written at.</w:t>
            </w:r>
          </w:p>
        </w:tc>
      </w:tr>
    </w:tbl>
    <w:p/>
    <w:p>
      <w:pPr>
        <w:pStyle w:val="Heading3"/>
        <w:spacing w:before="160" w:after="80"/>
      </w:pPr>
      <w:r>
        <w:t>18.2 Angles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DIRECTIONS.isometric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(1,1,1).normalize()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cameraRig.js:36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isometric position.</w:t>
            </w:r>
            <w:r>
              <w:rPr>
                <w:sz w:val="18"/>
              </w:rPr>
              <w:t xml:space="preserve"> 30° emerges from this, it is never written as a constant.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AXIS_SPECS</w:t>
            </w:r>
            <w:r>
              <w:rPr>
                <w:sz w:val="18"/>
              </w:rPr>
              <w:t xml:space="preserve"> dirs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height </w:t>
            </w:r>
            <w:r>
              <w:rPr>
                <w:rFonts w:ascii="Consolas" w:hAnsi="Consolas"/>
                <w:color w:val="B03060"/>
                <w:sz w:val="18"/>
              </w:rPr>
              <w:t>(0,1,0)</w:t>
            </w:r>
            <w:r>
              <w:rPr>
                <w:sz w:val="18"/>
              </w:rPr>
              <w:t xml:space="preserve">, width </w:t>
            </w:r>
            <w:r>
              <w:rPr>
                <w:rFonts w:ascii="Consolas" w:hAnsi="Consolas"/>
                <w:color w:val="B03060"/>
                <w:sz w:val="18"/>
              </w:rPr>
              <w:t>(-1,0,0)</w:t>
            </w:r>
            <w:r>
              <w:rPr>
                <w:sz w:val="18"/>
              </w:rPr>
              <w:t xml:space="preserve">, depth </w:t>
            </w:r>
            <w:r>
              <w:rPr>
                <w:rFonts w:ascii="Consolas" w:hAnsi="Consolas"/>
                <w:color w:val="B03060"/>
                <w:sz w:val="18"/>
              </w:rPr>
              <w:t>(0,0,-1)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constructionEngine.js:51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three isometric axis directions.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ISO_DIR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(1,1,1).normalize()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main.js:535</w:t>
            </w:r>
            <w:r>
              <w:rPr>
                <w:sz w:val="18"/>
              </w:rPr>
              <w:t xml:space="preserve"> (T2)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sight-line the 30° claim is true from.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ISO_FADE_START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2.5</w:t>
            </w:r>
            <w:r>
              <w:rPr>
                <w:sz w:val="18"/>
              </w:rPr>
              <w:t xml:space="preserve"> (deg)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main.js:544</w:t>
            </w:r>
            <w:r>
              <w:rPr>
                <w:sz w:val="18"/>
              </w:rPr>
              <w:t xml:space="preserve"> (T2)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annotation is fully shown within this angle of the sight-line. Tight on purpose: the axes drift ~1° per 3° of orbit.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ISO_FADE_END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12</w:t>
            </w:r>
            <w:r>
              <w:rPr>
                <w:sz w:val="18"/>
              </w:rPr>
              <w:t xml:space="preserve"> (deg)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main.js:545</w:t>
            </w:r>
            <w:r>
              <w:rPr>
                <w:sz w:val="18"/>
              </w:rPr>
              <w:t xml:space="preserve"> (T2)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annotation is gone by here.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resolveRotation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cornerToVP → 0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B03060"/>
                <w:sz w:val="18"/>
              </w:rPr>
              <w:t>flatToVP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edgeToVP</w:t>
            </w:r>
            <w:r>
              <w:rPr>
                <w:sz w:val="18"/>
              </w:rPr>
              <w:t xml:space="preserve">/default → </w:t>
            </w:r>
            <w:r>
              <w:rPr>
                <w:rFonts w:ascii="Consolas" w:hAnsi="Consolas"/>
                <w:color w:val="B03060"/>
                <w:sz w:val="18"/>
              </w:rPr>
              <w:t>π/sides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solidCatalog.js:343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a polygon meets the picture plane.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Pyramid/prism </w:t>
            </w:r>
            <w:r>
              <w:rPr>
                <w:rFonts w:ascii="Consolas" w:hAnsi="Consolas"/>
                <w:color w:val="B03060"/>
                <w:sz w:val="18"/>
              </w:rPr>
              <w:t>rot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Math.PI/4</w:t>
            </w:r>
            <w:r>
              <w:rPr>
                <w:sz w:val="18"/>
              </w:rPr>
              <w:t xml:space="preserve"> (square), </w:t>
            </w:r>
            <w:r>
              <w:rPr>
                <w:rFonts w:ascii="Consolas" w:hAnsi="Consolas"/>
                <w:color w:val="B03060"/>
                <w:sz w:val="18"/>
              </w:rPr>
              <w:t>Math.PI/5</w:t>
            </w:r>
            <w:r>
              <w:rPr>
                <w:sz w:val="18"/>
              </w:rPr>
              <w:t xml:space="preserve"> (pentagon)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shapeData.js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Turns a square base's edges square to the world axes.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BASE_FOV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FLATTEN_FACTOR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FLAT_FOV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45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14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≈2.96°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main.js:48-55</w:t>
            </w:r>
            <w:r>
              <w:rPr>
                <w:sz w:val="18"/>
              </w:rPr>
              <w:t xml:space="preserve"> (T1)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Topic 1's parallel-projection trick. Under 45° the receding edges project at ~36.6°.</w:t>
            </w:r>
          </w:p>
        </w:tc>
      </w:tr>
    </w:tbl>
    <w:p/>
    <w:p>
      <w:pPr>
        <w:pStyle w:val="Heading3"/>
        <w:spacing w:before="160" w:after="80"/>
      </w:pPr>
      <w:r>
        <w:t>18.3 Camera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PerspectiveCamera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fov 45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near 0.1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far 200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T2 </w:t>
            </w:r>
            <w:r>
              <w:rPr>
                <w:rFonts w:ascii="Consolas" w:hAnsi="Consolas"/>
                <w:color w:val="B03060"/>
                <w:sz w:val="18"/>
              </w:rPr>
              <w:t>main.js:1348</w:t>
            </w:r>
            <w:r>
              <w:rPr>
                <w:sz w:val="18"/>
              </w:rPr>
              <w:t xml:space="preserve">, T3 </w:t>
            </w:r>
            <w:r>
              <w:rPr>
                <w:rFonts w:ascii="Consolas" w:hAnsi="Consolas"/>
                <w:color w:val="B03060"/>
                <w:sz w:val="18"/>
              </w:rPr>
              <w:t>viewport.js:42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working lens. T1 uses </w:t>
            </w:r>
            <w:r>
              <w:rPr>
                <w:rFonts w:ascii="Consolas" w:hAnsi="Consolas"/>
                <w:color w:val="B03060"/>
                <w:sz w:val="18"/>
              </w:rPr>
              <w:t>near 0.5, far 400</w:t>
            </w:r>
            <w:r>
              <w:rPr>
                <w:sz w:val="18"/>
              </w:rPr>
              <w:t xml:space="preserve"> for its flattened pose.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initial position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(6, 6, 6)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Before </w:t>
            </w:r>
            <w:r>
              <w:rPr>
                <w:rFonts w:ascii="Consolas" w:hAnsi="Consolas"/>
                <w:color w:val="B03060"/>
                <w:sz w:val="18"/>
              </w:rPr>
              <w:t>snapTo(pose('threeQuarter'))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FRAMING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front/top/side </w:t>
            </w:r>
            <w:r>
              <w:rPr>
                <w:rFonts w:ascii="Consolas" w:hAnsi="Consolas"/>
                <w:color w:val="B03060"/>
                <w:sz w:val="18"/>
              </w:rPr>
              <w:t>2.6</w:t>
            </w:r>
            <w:r>
              <w:rPr>
                <w:sz w:val="18"/>
              </w:rPr>
              <w:t xml:space="preserve">, threeQuarter </w:t>
            </w:r>
            <w:r>
              <w:rPr>
                <w:rFonts w:ascii="Consolas" w:hAnsi="Consolas"/>
                <w:color w:val="B03060"/>
                <w:sz w:val="18"/>
              </w:rPr>
              <w:t>3.4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isometric `4.2`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cameraRig.js:47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Multiplier on the content radius. The isometric value is loosest so Steps 4/6 hold the box, the axis overshoot and the outboard dimensions.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DIRECTIONS.threeQuarter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(0.62, 0.42, 0.75).normalize()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cameraRig.js:35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default pictorial angle.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DIRECTIONS.top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(0, 1, 0.02).normalize()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cameraRig.js:33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B03060"/>
                <w:sz w:val="18"/>
              </w:rPr>
              <w:t>0.02</w:t>
            </w:r>
            <w:r>
              <w:rPr>
                <w:sz w:val="18"/>
              </w:rPr>
              <w:t xml:space="preserve"> keeps OrbitControls off its polar singularity.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flyTo</w:t>
            </w:r>
            <w:r>
              <w:rPr>
                <w:sz w:val="18"/>
              </w:rPr>
              <w:t xml:space="preserve"> default duration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1300</w:t>
            </w:r>
            <w:r>
              <w:rPr>
                <w:sz w:val="18"/>
              </w:rPr>
              <w:t xml:space="preserve"> ms, </w:t>
            </w:r>
            <w:r>
              <w:rPr>
                <w:rFonts w:ascii="Consolas" w:hAnsi="Consolas"/>
                <w:color w:val="B03060"/>
                <w:sz w:val="18"/>
              </w:rPr>
              <w:t>easeCamera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cameraRig.js:97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call site overrides: 800/900/1000/1100/1200/1400/1700.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A framing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focus.radius * 1.5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main.js:805</w:t>
            </w:r>
            <w:r>
              <w:rPr>
                <w:sz w:val="18"/>
              </w:rPr>
              <w:t xml:space="preserve"> (T2)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Opened up because the axes spread </w:t>
            </w:r>
            <w:r>
              <w:rPr>
                <w:i/>
                <w:sz w:val="18"/>
              </w:rPr>
              <w:t>from</w:t>
            </w:r>
            <w:r>
              <w:rPr>
                <w:sz w:val="18"/>
              </w:rPr>
              <w:t xml:space="preserve"> the corner.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Step 5 framing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focus.radius * 1.06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main.js:914</w:t>
            </w:r>
            <w:r>
              <w:rPr>
                <w:sz w:val="18"/>
              </w:rPr>
              <w:t xml:space="preserve"> (T2)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Framed for the larger form, so switching never crops or lurches.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minDistance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maxDistance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1.5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60</w:t>
            </w:r>
            <w:r>
              <w:rPr>
                <w:sz w:val="18"/>
              </w:rPr>
              <w:t xml:space="preserve"> (T2), </w:t>
            </w:r>
            <w:r>
              <w:rPr>
                <w:rFonts w:ascii="Consolas" w:hAnsi="Consolas"/>
                <w:color w:val="B03060"/>
                <w:sz w:val="18"/>
              </w:rPr>
              <w:t>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60</w:t>
            </w:r>
            <w:r>
              <w:rPr>
                <w:sz w:val="18"/>
              </w:rPr>
              <w:t xml:space="preserve"> (T3)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Orbit clamp.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dampingFactor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0.08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contentFocus()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center (0, h/2, 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radius 0.5·√(w²+d²+h²)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main.js:405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Half-diagonal framing, so no auto-zoom chases the geometry.</w:t>
            </w:r>
          </w:p>
        </w:tc>
      </w:tr>
    </w:tbl>
    <w:p/>
    <w:p>
      <w:pPr>
        <w:pStyle w:val="Heading3"/>
        <w:spacing w:before="160" w:after="80"/>
      </w:pPr>
      <w:r>
        <w:t>18.4 Line weights (</w:t>
      </w:r>
      <w:r>
        <w:rPr>
          <w:rFonts w:ascii="Consolas" w:hAnsi="Consolas"/>
          <w:color w:val="B03060"/>
          <w:sz w:val="18"/>
        </w:rPr>
        <w:t>tokens.js</w:t>
      </w:r>
      <w:r>
        <w:t xml:space="preserve"> </w:t>
      </w:r>
      <w:r>
        <w:rPr>
          <w:rFonts w:ascii="Consolas" w:hAnsi="Consolas"/>
          <w:color w:val="B03060"/>
          <w:sz w:val="18"/>
        </w:rPr>
        <w:t>WEIGHT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3.0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heaviest guide — everything springs from the axes.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finished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2.4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Visible edges of the completed drawing.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1.6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Bounding box + construction linework — deliberately thinner than a finished edge.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transfer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1.4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flying dimension token's linework.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dimension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1.1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thinnest thing in the scene</w:t>
            </w:r>
            <w:r>
              <w:rPr>
                <w:sz w:val="18"/>
              </w:rPr>
              <w:t>: a dimension annotates the drawing, it is not part of it.</w:t>
            </w:r>
          </w:p>
        </w:tc>
      </w:tr>
    </w:tbl>
    <w:p/>
    <w:p>
      <w:pPr>
        <w:jc w:val="left"/>
      </w:pPr>
      <w:r>
        <w:t>The hierarchy is the teaching device — it is the Two-Cue partner (weight) to the grey/ink colour difference.</w:t>
      </w:r>
    </w:p>
    <w:p>
      <w:pPr>
        <w:pStyle w:val="Heading3"/>
        <w:spacing w:before="160" w:after="80"/>
      </w:pPr>
      <w:r>
        <w:t>18.5 Colour tokens (</w:t>
      </w:r>
      <w:r>
        <w:rPr>
          <w:rFonts w:ascii="Consolas" w:hAnsi="Consolas"/>
          <w:color w:val="B03060"/>
          <w:sz w:val="18"/>
        </w:rPr>
        <w:t>:root</w:t>
      </w:r>
      <w:r>
        <w:t xml:space="preserve"> in </w:t>
      </w:r>
      <w:r>
        <w:rPr>
          <w:rFonts w:ascii="Consolas" w:hAnsi="Consolas"/>
          <w:color w:val="B03060"/>
          <w:sz w:val="18"/>
        </w:rPr>
        <w:t>index.html</w:t>
      </w:r>
      <w:r>
        <w:t>) and role bindings (</w:t>
      </w:r>
      <w:r>
        <w:rPr>
          <w:rFonts w:ascii="Consolas" w:hAnsi="Consolas"/>
          <w:color w:val="B03060"/>
          <w:sz w:val="18"/>
        </w:rPr>
        <w:t>tokens.js</w:t>
      </w:r>
      <w:r>
        <w:t xml:space="preserve"> </w:t>
      </w:r>
      <w:r>
        <w:rPr>
          <w:rFonts w:ascii="Consolas" w:hAnsi="Consolas"/>
          <w:color w:val="B03060"/>
          <w:sz w:val="18"/>
        </w:rPr>
        <w:t>ROLE_COLOR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Token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Role bound to it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--color-paper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#ffffff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scene background; raised control fills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--color-panel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#f0f2f5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wizard, dock, cards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--color-solid-fill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#e7e1d4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</w:t>
            </w:r>
            <w:r>
              <w:rPr>
                <w:sz w:val="18"/>
              </w:rPr>
              <w:t xml:space="preserve"> — solid faces, so ink edges read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--color-ink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#06070b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finished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axis</w:t>
            </w:r>
            <w:r>
              <w:rPr>
                <w:sz w:val="18"/>
              </w:rPr>
              <w:t xml:space="preserve"> — body text and visible edges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--color-ink-secondary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#5a5d66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secondary text, dimension values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--color-bench-grey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#938b7b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transfer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dimension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--color-border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--color-track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#e0e1e5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1px seams; slider groove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--color-accent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#1f66b5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focus, primary action, selection — </w:t>
            </w:r>
            <w:r>
              <w:rPr>
                <w:b/>
                <w:sz w:val="18"/>
              </w:rPr>
              <w:t>chrome only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--color-accent-strong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#17539b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hover / active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--color-accent-soft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#e3ecf7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current-step wash, hint background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--color-success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--color-success-soft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#2e7d52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#e2efe8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status, always paired with an icon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--color-hp-line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#007f7c</w:t>
            </w:r>
            <w:r>
              <w:rPr>
                <w:sz w:val="18"/>
              </w:rPr>
              <w:t xml:space="preserve"> (teal)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hp</w:t>
            </w:r>
            <w:r>
              <w:rPr>
                <w:sz w:val="18"/>
              </w:rPr>
              <w:t xml:space="preserve"> — the </w:t>
            </w:r>
            <w:r>
              <w:rPr>
                <w:b/>
                <w:sz w:val="18"/>
              </w:rPr>
              <w:t>top</w:t>
            </w:r>
            <w:r>
              <w:rPr>
                <w:sz w:val="18"/>
              </w:rPr>
              <w:t xml:space="preserve"> view / HP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--color-vp-line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#bc5d1e</w:t>
            </w:r>
            <w:r>
              <w:rPr>
                <w:sz w:val="18"/>
              </w:rPr>
              <w:t xml:space="preserve"> (amber)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vp</w:t>
            </w:r>
            <w:r>
              <w:rPr>
                <w:sz w:val="18"/>
              </w:rPr>
              <w:t xml:space="preserve"> — the </w:t>
            </w:r>
            <w:r>
              <w:rPr>
                <w:b/>
                <w:sz w:val="18"/>
              </w:rPr>
              <w:t>front</w:t>
            </w:r>
            <w:r>
              <w:rPr>
                <w:sz w:val="18"/>
              </w:rPr>
              <w:t xml:space="preserve"> view / VP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--color-pp-line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#7a5ea6</w:t>
            </w:r>
            <w:r>
              <w:rPr>
                <w:sz w:val="18"/>
              </w:rPr>
              <w:t xml:space="preserve"> (violet)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pp</w:t>
            </w:r>
            <w:r>
              <w:rPr>
                <w:sz w:val="18"/>
              </w:rPr>
              <w:t xml:space="preserve"> — the </w:t>
            </w:r>
            <w:r>
              <w:rPr>
                <w:b/>
                <w:sz w:val="18"/>
              </w:rPr>
              <w:t>side</w:t>
            </w:r>
            <w:r>
              <w:rPr>
                <w:sz w:val="18"/>
              </w:rPr>
              <w:t xml:space="preserve"> view / PP</w:t>
            </w:r>
          </w:p>
        </w:tc>
      </w:tr>
    </w:tbl>
    <w:p/>
    <w:p>
      <w:pPr>
        <w:jc w:val="left"/>
      </w:pPr>
      <w:r>
        <w:rPr>
          <w:b/>
        </w:rPr>
        <w:t>No JS file in Module 4 contains a colour literal.</w:t>
      </w:r>
      <w:r>
        <w:t xml:space="preserve"> Every colour is read at runtime through </w:t>
      </w:r>
      <w:r>
        <w:rPr>
          <w:rFonts w:ascii="Consolas" w:hAnsi="Consolas"/>
          <w:color w:val="B03060"/>
          <w:sz w:val="18"/>
        </w:rPr>
        <w:t>cssVar</w:t>
      </w:r>
      <w:r>
        <w:t xml:space="preserve"> / </w:t>
      </w:r>
      <w:r>
        <w:rPr>
          <w:rFonts w:ascii="Consolas" w:hAnsi="Consolas"/>
          <w:color w:val="B03060"/>
          <w:sz w:val="18"/>
        </w:rPr>
        <w:t>cssColor</w:t>
      </w:r>
      <w:r>
        <w:t xml:space="preserve"> / </w:t>
      </w:r>
      <w:r>
        <w:rPr>
          <w:rFonts w:ascii="Consolas" w:hAnsi="Consolas"/>
          <w:color w:val="B03060"/>
          <w:sz w:val="18"/>
        </w:rPr>
        <w:t>roleColor</w:t>
      </w:r>
      <w:r>
        <w:t>.</w:t>
      </w:r>
    </w:p>
    <w:p>
      <w:pPr>
        <w:pStyle w:val="Heading3"/>
        <w:spacing w:before="160" w:after="80"/>
      </w:pPr>
      <w:r>
        <w:t xml:space="preserve">18.6 Spacing, radius, type, motion, layering (the rest of </w:t>
      </w:r>
      <w:r>
        <w:rPr>
          <w:rFonts w:ascii="Consolas" w:hAnsi="Consolas"/>
          <w:color w:val="B03060"/>
          <w:sz w:val="18"/>
        </w:rPr>
        <w:t>:root</w:t>
      </w:r>
      <w:r>
        <w:t>)</w:t>
      </w:r>
    </w:p>
    <w:p>
      <w:pPr>
        <w:spacing w:before="80" w:after="160"/>
        <w:ind w:left="288"/>
        <w:shd w:val="clear" w:fill="F4F5F7"/>
      </w:pPr>
      <w:r>
        <w:rPr>
          <w:rFonts w:ascii="Consolas" w:hAnsi="Consolas"/>
          <w:sz w:val="16"/>
        </w:rPr>
        <w:t>--space-1..6     4 · 8 · 12 · 16 · 24 · 32 px          (4px base scale)</w:t>
        <w:br/>
        <w:t>--radius-xs/sm/md   4 · 6 · 10 px</w:t>
        <w:br/>
        <w:t>--font-sans      "Atkinson Hyperlegible", system-ui, …   (UI + body)</w:t>
        <w:br/>
        <w:t>--font-mono      "IBM Plex Mono", ui-monospace, …        (numeric readouts, tabular figures)</w:t>
        <w:br/>
        <w:t>--text-xs/sm/base/lead/title   0.75 · 0.875 · 1 · 1.125 · 1.35 rem</w:t>
        <w:br/>
        <w:t>--dur-fast/base/step           150 · 200 · 380 ms</w:t>
        <w:br/>
        <w:t>--ease-standard  cubic-bezier(0.22, 1, 0.36, 1)          ← matched EXACTLY by anim.js easeStandard</w:t>
        <w:br/>
        <w:t>--z-notice / --z-overlay       100 / 120</w:t>
        <w:br/>
        <w:t>--ring-focus     0 0 0 3px color-mix(in srgb, var(--color-accent) 26%, transparent)</w:t>
        <w:br/>
        <w:t>--shadow-md      0 4px 16px color-mix(in srgb, var(--color-ink) 12%, transparent)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body</w:t>
      </w:r>
      <w:r>
        <w:t xml:space="preserve"> sets </w:t>
      </w:r>
      <w:r>
        <w:rPr>
          <w:rFonts w:ascii="Consolas" w:hAnsi="Consolas"/>
          <w:color w:val="B03060"/>
          <w:sz w:val="18"/>
        </w:rPr>
        <w:t>font-variant-numeric: tabular-nums</w:t>
      </w:r>
      <w:r>
        <w:t xml:space="preserve"> globally.</w:t>
      </w:r>
    </w:p>
    <w:p>
      <w:pPr>
        <w:pStyle w:val="Heading3"/>
        <w:spacing w:before="160" w:after="80"/>
      </w:pPr>
      <w:r>
        <w:t>18.7 Easing curves (</w:t>
      </w:r>
      <w:r>
        <w:rPr>
          <w:rFonts w:ascii="Consolas" w:hAnsi="Consolas"/>
          <w:color w:val="B03060"/>
          <w:sz w:val="18"/>
        </w:rPr>
        <w:t>anim.js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Curve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 points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Used for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easeStandard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(0.22, 1, 0.36, 1)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default; matches </w:t>
            </w:r>
            <w:r>
              <w:rPr>
                <w:rFonts w:ascii="Consolas" w:hAnsi="Consolas"/>
                <w:color w:val="B03060"/>
                <w:sz w:val="18"/>
              </w:rPr>
              <w:t>--ease-standard</w:t>
            </w:r>
            <w:r>
              <w:rPr>
                <w:sz w:val="18"/>
              </w:rPr>
              <w:t xml:space="preserve"> exactly so JS and CSS motion line up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easeCamera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(0.76, 0, 0.24, 1)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camera flight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easeFold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(0.83, 0, 0.17, 1)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"flatten to 2D" hinge (Topic 1)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easeDraw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(0.25, 1, 0.5, 1)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projection draw-ons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easeDissolve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(0.5, 0, 0.75, 0)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3D solid dissolving into its flat drawing (Topic 1)</w:t>
            </w:r>
          </w:p>
        </w:tc>
      </w:tr>
    </w:tbl>
    <w:p/>
    <w:p>
      <w:pPr>
        <w:jc w:val="left"/>
      </w:pPr>
      <w:r>
        <w:rPr>
          <w:b/>
        </w:rPr>
        <w:t>No-overshoot rule:</w:t>
      </w:r>
      <w:r>
        <w:t xml:space="preserve"> every control-point Y stays within </w:t>
      </w:r>
      <w:r>
        <w:rPr>
          <w:rFonts w:ascii="Consolas" w:hAnsi="Consolas"/>
          <w:color w:val="B03060"/>
          <w:sz w:val="18"/>
        </w:rPr>
        <w:t>[0,1]</w:t>
      </w:r>
      <w:r>
        <w:t>.</w:t>
      </w:r>
    </w:p>
    <w:p>
      <w:pPr>
        <w:pStyle w:val="Heading3"/>
        <w:spacing w:before="160" w:after="80"/>
      </w:pPr>
      <w:r>
        <w:t>18.8 Animation durations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AXIS_STAGGER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300</w:t>
            </w:r>
            <w:r>
              <w:rPr>
                <w:sz w:val="18"/>
              </w:rPr>
              <w:t xml:space="preserve"> ms (T2) / </w:t>
            </w:r>
            <w:r>
              <w:rPr>
                <w:rFonts w:ascii="Consolas" w:hAnsi="Consolas"/>
                <w:color w:val="B03060"/>
                <w:sz w:val="18"/>
              </w:rPr>
              <w:t>280</w:t>
            </w:r>
            <w:r>
              <w:rPr>
                <w:sz w:val="18"/>
              </w:rPr>
              <w:t xml:space="preserve"> ms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delay between successive axes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AXIS_GROW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520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one axis growing out of the corner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box grow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700</w:t>
            </w:r>
            <w:r>
              <w:rPr>
                <w:sz w:val="18"/>
              </w:rPr>
              <w:t xml:space="preserve"> ms (T2) / </w:t>
            </w:r>
            <w:r>
              <w:rPr>
                <w:rFonts w:ascii="Consolas" w:hAnsi="Consolas"/>
                <w:color w:val="B03060"/>
                <w:sz w:val="18"/>
              </w:rPr>
              <w:t>600</w:t>
            </w:r>
            <w:r>
              <w:rPr>
                <w:sz w:val="18"/>
              </w:rPr>
              <w:t xml:space="preserve"> ms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B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box hide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380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stage reveal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520</w:t>
            </w:r>
            <w:r>
              <w:rPr>
                <w:sz w:val="18"/>
              </w:rPr>
              <w:t xml:space="preserve"> ms (T2) / </w:t>
            </w:r>
            <w:r>
              <w:rPr>
                <w:rFonts w:ascii="Consolas" w:hAnsi="Consolas"/>
                <w:color w:val="B03060"/>
                <w:sz w:val="18"/>
              </w:rPr>
              <w:t>420</w:t>
            </w:r>
            <w:r>
              <w:rPr>
                <w:sz w:val="18"/>
              </w:rPr>
              <w:t xml:space="preserve"> ms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C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stage hide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320</w:t>
            </w:r>
            <w:r>
              <w:rPr>
                <w:sz w:val="18"/>
              </w:rPr>
              <w:t xml:space="preserve"> ms (T2) / </w:t>
            </w:r>
            <w:r>
              <w:rPr>
                <w:rFonts w:ascii="Consolas" w:hAnsi="Consolas"/>
                <w:color w:val="B03060"/>
                <w:sz w:val="18"/>
              </w:rPr>
              <w:t>200</w:t>
            </w:r>
            <w:r>
              <w:rPr>
                <w:sz w:val="18"/>
              </w:rPr>
              <w:t xml:space="preserve"> ms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finished-solid fade-in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760</w:t>
            </w:r>
            <w:r>
              <w:rPr>
                <w:sz w:val="18"/>
              </w:rPr>
              <w:t xml:space="preserve"> ms (T2) / </w:t>
            </w:r>
            <w:r>
              <w:rPr>
                <w:rFonts w:ascii="Consolas" w:hAnsi="Consolas"/>
                <w:color w:val="B03060"/>
                <w:sz w:val="18"/>
              </w:rPr>
              <w:t>480</w:t>
            </w:r>
            <w:r>
              <w:rPr>
                <w:sz w:val="18"/>
              </w:rPr>
              <w:t xml:space="preserve"> ms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 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fadeMaterial</w:t>
            </w:r>
            <w:r>
              <w:rPr>
                <w:sz w:val="18"/>
              </w:rPr>
              <w:t xml:space="preserve"> default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480</w:t>
            </w:r>
            <w:r>
              <w:rPr>
                <w:sz w:val="18"/>
              </w:rPr>
              <w:t xml:space="preserve"> ms (T2) / </w:t>
            </w:r>
            <w:r>
              <w:rPr>
                <w:rFonts w:ascii="Consolas" w:hAnsi="Consolas"/>
                <w:color w:val="B03060"/>
                <w:sz w:val="18"/>
              </w:rPr>
              <w:t>420</w:t>
            </w:r>
            <w:r>
              <w:rPr>
                <w:sz w:val="18"/>
              </w:rPr>
              <w:t xml:space="preserve"> ms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setDim</w:t>
            </w:r>
            <w:r>
              <w:rPr>
                <w:sz w:val="18"/>
              </w:rPr>
              <w:t xml:space="preserve"> animated fade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420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dimension linework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face highlight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280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Phase-B transfer cadence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1000 + i × 1250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main.js:826</w:t>
            </w:r>
            <w:r>
              <w:rPr>
                <w:sz w:val="18"/>
              </w:rPr>
              <w:t xml:space="preserve"> (T2)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transferLayer.fly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760</w:t>
            </w:r>
            <w:r>
              <w:rPr>
                <w:sz w:val="18"/>
              </w:rPr>
              <w:t xml:space="preserve"> ms + </w:t>
            </w:r>
            <w:r>
              <w:rPr>
                <w:rFonts w:ascii="Consolas" w:hAnsi="Consolas"/>
                <w:color w:val="B03060"/>
                <w:sz w:val="18"/>
              </w:rPr>
              <w:t>420</w:t>
            </w:r>
            <w:r>
              <w:rPr>
                <w:sz w:val="18"/>
              </w:rPr>
              <w:t xml:space="preserve"> ms settle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FLOW_NOTE_HOLD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4500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viewport note's dwell, + </w:t>
            </w:r>
            <w:r>
              <w:rPr>
                <w:rFonts w:ascii="Consolas" w:hAnsi="Consolas"/>
                <w:color w:val="B03060"/>
                <w:sz w:val="18"/>
              </w:rPr>
              <w:t>240</w:t>
            </w:r>
            <w:r>
              <w:rPr>
                <w:sz w:val="18"/>
              </w:rPr>
              <w:t xml:space="preserve"> ms fade-out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FADE_MS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220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labelLayer</w:t>
            </w:r>
            <w:r>
              <w:rPr>
                <w:sz w:val="18"/>
              </w:rPr>
              <w:t xml:space="preserve"> — must stay in step with the CSS </w:t>
            </w:r>
            <w:r>
              <w:rPr>
                <w:rFonts w:ascii="Consolas" w:hAnsi="Consolas"/>
                <w:color w:val="B03060"/>
                <w:sz w:val="18"/>
              </w:rPr>
              <w:t>--dur-base</w:t>
            </w:r>
            <w:r>
              <w:rPr>
                <w:sz w:val="18"/>
              </w:rPr>
              <w:t xml:space="preserve"> transition on </w:t>
            </w:r>
            <w:r>
              <w:rPr>
                <w:rFonts w:ascii="Consolas" w:hAnsi="Consolas"/>
                <w:color w:val="B03060"/>
                <w:sz w:val="18"/>
              </w:rPr>
              <w:t>.vp-label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flow-strip node reveal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220</w:t>
            </w:r>
            <w:r>
              <w:rPr>
                <w:sz w:val="18"/>
              </w:rPr>
              <w:t xml:space="preserve"> ms per node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showStrip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Step-5 form scale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620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applyFormMode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Topic 1 solid cross-fade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620</w:t>
            </w:r>
            <w:r>
              <w:rPr>
                <w:sz w:val="18"/>
              </w:rPr>
              <w:t xml:space="preserve"> ms each, </w:t>
            </w:r>
            <w:r>
              <w:rPr>
                <w:rFonts w:ascii="Consolas" w:hAnsi="Consolas"/>
                <w:color w:val="B03060"/>
                <w:sz w:val="18"/>
              </w:rPr>
              <w:t>300</w:t>
            </w:r>
            <w:r>
              <w:rPr>
                <w:sz w:val="18"/>
              </w:rPr>
              <w:t xml:space="preserve"> ms overlap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setActiveSolid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SUMMARY_TIMING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views 0 · axes 2200 · box 4200 · shape 6600 · finish 9600 · close 11600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Step 6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Step-6 stage fan-out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 × 520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playSummary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boot watchdog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15000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index.html</w:t>
            </w:r>
          </w:p>
        </w:tc>
      </w:tr>
    </w:tbl>
    <w:p/>
    <w:p>
      <w:pPr>
        <w:jc w:val="left"/>
      </w:pPr>
      <w:r>
        <w:t xml:space="preserve">Under </w:t>
      </w:r>
      <w:r>
        <w:rPr>
          <w:rFonts w:ascii="Consolas" w:hAnsi="Consolas"/>
          <w:color w:val="B03060"/>
          <w:sz w:val="18"/>
        </w:rPr>
        <w:t>prefers-reduced-motion</w:t>
      </w:r>
      <w:r>
        <w:t xml:space="preserve"> every one of these becomes </w:t>
      </w:r>
      <w:r>
        <w:rPr>
          <w:rFonts w:ascii="Consolas" w:hAnsi="Consolas"/>
          <w:color w:val="B03060"/>
          <w:sz w:val="18"/>
        </w:rPr>
        <w:t>0</w:t>
      </w:r>
      <w:r>
        <w:t xml:space="preserve"> — the state still lands.</w:t>
      </w:r>
    </w:p>
    <w:p>
      <w:pPr>
        <w:pStyle w:val="Heading3"/>
        <w:spacing w:before="160" w:after="80"/>
      </w:pPr>
      <w:r>
        <w:t>18.9 Geometry constants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RING_SEGMENTS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72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construction circles — must read as a smooth ellipse in isometric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RADIAL_SEGMENTS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64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every revolved body surface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BILLBOARD_SEGMENTS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72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camera-facing sphere/hemisphere outline ring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GENERATORS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count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generators of a cone/frustum, drawn as a hand would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EdgesGeometry</w:t>
            </w:r>
            <w:r>
              <w:rPr>
                <w:sz w:val="18"/>
              </w:rPr>
              <w:t xml:space="preserve"> threshold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20</w:t>
            </w:r>
            <w:r>
              <w:rPr>
                <w:sz w:val="18"/>
              </w:rPr>
              <w:t>°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which creases count as visible edges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AXIS_OVERSHOOT_MM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14</w:t>
            </w:r>
            <w:r>
              <w:rPr>
                <w:sz w:val="18"/>
              </w:rPr>
              <w:t xml:space="preserve"> mm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far an axis runs past the box, so it reads as a guide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MARKER_MM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4</w:t>
            </w:r>
            <w:r>
              <w:rPr>
                <w:sz w:val="18"/>
              </w:rPr>
              <w:t xml:space="preserve"> mm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half-arm of the apex/centre cross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growth rest scale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0.0001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not </w:t>
            </w:r>
            <w:r>
              <w:rPr>
                <w:rFonts w:ascii="Consolas" w:hAnsi="Consolas"/>
                <w:color w:val="B03060"/>
                <w:sz w:val="18"/>
              </w:rPr>
              <w:t>0</w:t>
            </w:r>
            <w:r>
              <w:rPr>
                <w:sz w:val="18"/>
              </w:rPr>
              <w:t xml:space="preserve"> — a zero scale is a degenerate matrix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hemisphere dome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SphereGeometry(r, 64, 16, 0, 2π, 0, π/2)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CircleGeometry(r, 64)</w:t>
            </w:r>
            <w:r>
              <w:rPr>
                <w:sz w:val="18"/>
              </w:rPr>
              <w:t xml:space="preserve"> cap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manifold, nothing coincident</w:t>
            </w:r>
          </w:p>
        </w:tc>
      </w:tr>
    </w:tbl>
    <w:p/>
    <w:p>
      <w:pPr>
        <w:pStyle w:val="Heading3"/>
        <w:spacing w:before="160" w:after="80"/>
      </w:pPr>
      <w:r>
        <w:t>18.10 Dimension geometry (</w:t>
      </w:r>
      <w:r>
        <w:rPr>
          <w:rFonts w:ascii="Consolas" w:hAnsi="Consolas"/>
          <w:color w:val="B03060"/>
          <w:sz w:val="18"/>
        </w:rPr>
        <w:t>dimensionLayer.js</w:t>
      </w:r>
      <w:r>
        <w:t>, world units)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OFFSET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0.46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far the dimension line stands off the span — ONE value, so the set reads as aligned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GAP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0.07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clear air between the measured point and its extension line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OVERSHOOT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0.13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far the extension line runs past the dimension line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ARROW_L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0.24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arrowhead length; full width is </w:t>
            </w:r>
            <w:r>
              <w:rPr>
                <w:rFonts w:ascii="Consolas" w:hAnsi="Consolas"/>
                <w:color w:val="B03060"/>
                <w:sz w:val="18"/>
              </w:rPr>
              <w:t>ARROW_L/3</w:t>
            </w:r>
            <w:r>
              <w:rPr>
                <w:sz w:val="18"/>
              </w:rPr>
              <w:t xml:space="preserve"> (the Type-B 3:1 cue)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arrow half-width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ARROW_L/6 = 0.04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half of </w:t>
            </w:r>
            <w:r>
              <w:rPr>
                <w:rFonts w:ascii="Consolas" w:hAnsi="Consolas"/>
                <w:color w:val="B03060"/>
                <w:sz w:val="18"/>
              </w:rPr>
              <w:t>ARROW_L/3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LABEL_LIFT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0.2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lift of the value above the dimension line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MIN_INNER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ARROW_L × 2.6 = 0.624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below this span the arrows turn </w:t>
            </w:r>
            <w:r>
              <w:rPr>
                <w:b/>
                <w:sz w:val="18"/>
              </w:rPr>
              <w:t>outward</w:t>
            </w:r>
            <w:r>
              <w:rPr>
                <w:sz w:val="18"/>
              </w:rPr>
              <w:t xml:space="preserve"> — why a 20 mm cube still reads cleanly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outward tail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ARROW_L × 1.6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far the dimension line extends past each end when arrows are outward</w:t>
            </w:r>
          </w:p>
        </w:tc>
      </w:tr>
    </w:tbl>
    <w:p/>
    <w:p>
      <w:pPr>
        <w:pStyle w:val="Heading3"/>
        <w:spacing w:before="160" w:after="80"/>
      </w:pPr>
      <w:r>
        <w:t>18.11 Label placement (</w:t>
      </w:r>
      <w:r>
        <w:rPr>
          <w:rFonts w:ascii="Consolas" w:hAnsi="Consolas"/>
          <w:color w:val="B03060"/>
          <w:sz w:val="18"/>
        </w:rPr>
        <w:t>labelLayer.js</w:t>
      </w:r>
      <w:r>
        <w:t xml:space="preserve"> </w:t>
      </w:r>
      <w:r>
        <w:rPr>
          <w:rFonts w:ascii="Consolas" w:hAnsi="Consolas"/>
          <w:color w:val="B03060"/>
          <w:sz w:val="18"/>
        </w:rPr>
        <w:t>PLACEMENT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Space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outboard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0.34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world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dimension label pushed off the edge it measures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crown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0.55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world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title lifted above the top of the solid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figureClearScreen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0.115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NDC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clear air between the highest projected point and a figure title — screen space so the gap reads the same at every size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T3 figure lift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0.12 · h + 0.55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world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main.js:221</w:t>
            </w:r>
            <w:r>
              <w:rPr>
                <w:sz w:val="18"/>
              </w:rPr>
              <w:t xml:space="preserve"> — the fixed formula Topic 2 replaced with measurement (§14.1 D)</w:t>
            </w:r>
          </w:p>
        </w:tc>
      </w:tr>
    </w:tbl>
    <w:p/>
    <w:p>
      <w:pPr>
        <w:pStyle w:val="Heading3"/>
        <w:spacing w:before="160" w:after="80"/>
      </w:pPr>
      <w:r>
        <w:t>18.12 Overlay constants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ARC_R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52</w:t>
            </w:r>
            <w:r>
              <w:rPr>
                <w:sz w:val="18"/>
              </w:rPr>
              <w:t xml:space="preserve"> CSS px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isoAngles.js:29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Arc radius — fixed, so the annotation reads the same at any zoom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LABEL_GAP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17</w:t>
            </w:r>
            <w:r>
              <w:rPr>
                <w:sz w:val="18"/>
              </w:rPr>
              <w:t xml:space="preserve"> px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isoAngles.js:31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far past the arc the "30°" is written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DATUM_SPAN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2.05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isoAngles.js:33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half-length of the horizontal datum, as a multiple of </w:t>
            </w:r>
            <w:r>
              <w:rPr>
                <w:rFonts w:ascii="Consolas" w:hAnsi="Consolas"/>
                <w:color w:val="B03060"/>
                <w:sz w:val="18"/>
              </w:rPr>
              <w:t>ARC_R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baseline nudge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+4</w:t>
            </w:r>
            <w:r>
              <w:rPr>
                <w:sz w:val="18"/>
              </w:rPr>
              <w:t xml:space="preserve"> px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isoAngles.js:135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keeps the type optically centred on the bisector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TOKEN_W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TOKEN_H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46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22</w:t>
            </w:r>
            <w:r>
              <w:rPr>
                <w:sz w:val="18"/>
              </w:rPr>
              <w:t xml:space="preserve"> px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transferLayer.js:28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the flying token's plate — sized for </w:t>
            </w:r>
            <w:r>
              <w:rPr>
                <w:rFonts w:ascii="Consolas" w:hAnsi="Consolas"/>
                <w:color w:val="B03060"/>
                <w:sz w:val="18"/>
              </w:rPr>
              <w:t>ØD</w:t>
            </w:r>
            <w:r>
              <w:rPr>
                <w:sz w:val="18"/>
              </w:rPr>
              <w:t>, the longest symbol shipped</w:t>
            </w:r>
          </w:p>
        </w:tc>
      </w:tr>
    </w:tbl>
    <w:p/>
    <w:p>
      <w:pPr>
        <w:pStyle w:val="Heading3"/>
        <w:spacing w:before="160" w:after="80"/>
      </w:pPr>
      <w:r>
        <w:t xml:space="preserve">18.13 Sheet layout (millimetres in a </w:t>
      </w:r>
      <w:r>
        <w:rPr>
          <w:rFonts w:ascii="Consolas" w:hAnsi="Consolas"/>
          <w:color w:val="B03060"/>
          <w:sz w:val="18"/>
        </w:rPr>
        <w:t>viewBox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T2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T3</w:t>
            </w:r>
          </w:p>
        </w:tc>
        <w:tc>
          <w:tcPr>
            <w:tcW w:type="dxa" w:w="2556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LEFT_PAD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26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left annotation column (X end-mark, VP/HP tags)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MARGIN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14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outer gutter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CAP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11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band a view's caption is written in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GAP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22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between the front view and the views projected off it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OVERRUN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how far the XY line and each projector overrun the drawing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px multiplier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× 1.6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T3 sets the SVG </w:t>
            </w:r>
            <w:r>
              <w:rPr>
                <w:rFonts w:ascii="Consolas" w:hAnsi="Consolas"/>
                <w:color w:val="B03060"/>
                <w:sz w:val="18"/>
              </w:rPr>
              <w:t>width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060"/>
                <w:sz w:val="18"/>
              </w:rPr>
              <w:t>height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color w:val="B03060"/>
                <w:sz w:val="18"/>
              </w:rPr>
              <w:t>1.6 ×</w:t>
            </w:r>
            <w:r>
              <w:rPr>
                <w:sz w:val="18"/>
              </w:rPr>
              <w:t xml:space="preserve"> the mm viewBox</w:t>
            </w:r>
          </w:p>
        </w:tc>
      </w:tr>
    </w:tbl>
    <w:p/>
    <w:p>
      <w:pPr>
        <w:pStyle w:val="Heading3"/>
        <w:spacing w:before="160" w:after="80"/>
      </w:pPr>
      <w:r>
        <w:t>18.14 Rendering and platform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Setting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Three.js version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0.160.0</w:t>
            </w:r>
            <w:r>
              <w:rPr>
                <w:sz w:val="18"/>
              </w:rPr>
              <w:t>, pinned in the import map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only runtime network dependency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setPixelRatio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Math.min(devicePixelRatio, 2)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caps the drawing-buffer cost on HiDPI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antialias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true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shadowMap.enabled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false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Flat-Ink rule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AmbientLight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0.85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flat CAD fill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DirectionalLight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0.55</w:t>
            </w:r>
            <w:r>
              <w:rPr>
                <w:sz w:val="18"/>
              </w:rPr>
              <w:t xml:space="preserve"> at </w:t>
            </w:r>
            <w:r>
              <w:rPr>
                <w:rFonts w:ascii="Consolas" w:hAnsi="Consolas"/>
                <w:color w:val="B03060"/>
                <w:sz w:val="18"/>
              </w:rPr>
              <w:t>(5,8,6)</w:t>
            </w:r>
            <w:r>
              <w:rPr>
                <w:sz w:val="18"/>
              </w:rPr>
              <w:t xml:space="preserve"> (T2) / </w:t>
            </w:r>
            <w:r>
              <w:rPr>
                <w:rFonts w:ascii="Consolas" w:hAnsi="Consolas"/>
                <w:color w:val="B03060"/>
                <w:sz w:val="18"/>
              </w:rPr>
              <w:t>0.45</w:t>
            </w:r>
            <w:r>
              <w:rPr>
                <w:sz w:val="18"/>
              </w:rPr>
              <w:t xml:space="preserve"> at </w:t>
            </w:r>
            <w:r>
              <w:rPr>
                <w:rFonts w:ascii="Consolas" w:hAnsi="Consolas"/>
                <w:color w:val="B03060"/>
                <w:sz w:val="18"/>
              </w:rPr>
              <w:t>(4,8,6)</w:t>
            </w:r>
            <w:r>
              <w:rPr>
                <w:sz w:val="18"/>
              </w:rPr>
              <w:t xml:space="preserve">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single key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polygonOffset</w:t>
            </w:r>
            <w:r>
              <w:rPr>
                <w:sz w:val="18"/>
              </w:rPr>
              <w:t xml:space="preserve"> (bodies)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+1 / +1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stops faces z-fighting the outline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polygonOffset</w:t>
            </w:r>
            <w:r>
              <w:rPr>
                <w:sz w:val="18"/>
              </w:rPr>
              <w:t xml:space="preserve"> (face highlights)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-1 / -1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floats the quad in front of the box face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frame-delta clamp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Math.min(now - last, 64)</w:t>
            </w:r>
            <w:r>
              <w:rPr>
                <w:sz w:val="18"/>
              </w:rPr>
              <w:t xml:space="preserve"> 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stops a tab-switch spike jumping every tween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responsive breakpoints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768</w:t>
            </w:r>
            <w:r>
              <w:rPr>
                <w:sz w:val="18"/>
              </w:rPr>
              <w:t xml:space="preserve"> px (mobile notice), </w:t>
            </w:r>
            <w:r>
              <w:rPr>
                <w:rFonts w:ascii="Consolas" w:hAnsi="Consolas"/>
                <w:color w:val="B03060"/>
                <w:sz w:val="18"/>
              </w:rPr>
              <w:t>900</w:t>
            </w:r>
            <w:r>
              <w:rPr>
                <w:sz w:val="18"/>
              </w:rPr>
              <w:t xml:space="preserve"> px (layout)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minimum target size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44</w:t>
            </w:r>
            <w:r>
              <w:rPr>
                <w:sz w:val="18"/>
              </w:rPr>
              <w:t xml:space="preserve"> px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  <w:spacing w:before="160" w:after="80"/>
      </w:pPr>
      <w:r>
        <w:t>18.15 Data-model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408"/>
            <w:shd w:val="clear" w:fill="E3ECF7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Solids (T2)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shapeData.SOLIDS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Geometry kinds (T2)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6 — </w:t>
            </w:r>
            <w:r>
              <w:rPr>
                <w:rFonts w:ascii="Consolas" w:hAnsi="Consolas"/>
                <w:color w:val="B03060"/>
                <w:sz w:val="18"/>
              </w:rPr>
              <w:t>box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revolve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prism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pyramid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sphere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hemisphere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shapeFactory.buildGeometry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Construction primitives (T2)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8 — </w:t>
            </w:r>
            <w:r>
              <w:rPr>
                <w:rFonts w:ascii="Consolas" w:hAnsi="Consolas"/>
                <w:color w:val="B03060"/>
                <w:sz w:val="18"/>
              </w:rPr>
              <w:t>axisLine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ring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poly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verticals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spokes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generators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marker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billboard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constructionEngine.primitivePositions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View primitives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5 — </w:t>
            </w:r>
            <w:r>
              <w:rPr>
                <w:rFonts w:ascii="Consolas" w:hAnsi="Consolas"/>
                <w:color w:val="B03060"/>
                <w:sz w:val="18"/>
              </w:rPr>
              <w:t>rect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circle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poly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line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arc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orthographicDrawer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Steps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constructionSteps.STEPS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8"/>
              </w:rPr>
              <w:t>stepDefinitions.STEPS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Phases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4 — </w:t>
            </w:r>
            <w:r>
              <w:rPr>
                <w:rFonts w:ascii="Consolas" w:hAnsi="Consolas"/>
                <w:color w:val="B03060"/>
                <w:sz w:val="18"/>
              </w:rPr>
              <w:t>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d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PHASES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Summary chain (T2)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 links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SUMMARY_CHAIN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Problems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problemLibrary.PROBLEMS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Categories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problemLibrary.CATEGORIES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Practice solids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practiceSolids.PRACTICE_SOLIDS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Part kinds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solidCatalog.PART_KINDS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Construction primitives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9 (adds </w:t>
            </w:r>
            <w:r>
              <w:rPr>
                <w:rFonts w:ascii="Consolas" w:hAnsi="Consolas"/>
                <w:color w:val="B03060"/>
                <w:sz w:val="18"/>
              </w:rPr>
              <w:t>edges</w:t>
            </w:r>
            <w:r>
              <w:rPr>
                <w:sz w:val="18"/>
              </w:rPr>
              <w:t>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constructionEngine.primitivePositions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Orientations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3 — </w:t>
            </w:r>
            <w:r>
              <w:rPr>
                <w:rFonts w:ascii="Consolas" w:hAnsi="Consolas"/>
                <w:color w:val="B03060"/>
                <w:sz w:val="18"/>
              </w:rPr>
              <w:t>axis-vertical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axis-horizontal-x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axis-horizontal-z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solidComposer.ORIENTATIONS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Rotation tokens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3 — </w:t>
            </w:r>
            <w:r>
              <w:rPr>
                <w:rFonts w:ascii="Consolas" w:hAnsi="Consolas"/>
                <w:color w:val="B03060"/>
                <w:sz w:val="18"/>
              </w:rPr>
              <w:t>cornerToVP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flatToVP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edgeToVP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solidCatalog.resolveRotation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Validators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answerValidator.CHECKERS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Default subject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practice-cube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practiceSolids.DEFAULT_PRACTICE_ID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Default solid (T2)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SOLIDS[0]</w:t>
            </w:r>
            <w:r>
              <w:rPr>
                <w:sz w:val="18"/>
              </w:rPr>
              <w:t xml:space="preserve"> = </w:t>
            </w:r>
            <w:r>
              <w:rPr>
                <w:rFonts w:ascii="Consolas" w:hAnsi="Consolas"/>
                <w:color w:val="B03060"/>
                <w:sz w:val="18"/>
              </w:rPr>
              <w:t>cube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shapeData.SOLIDS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Default form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060"/>
                <w:sz w:val="18"/>
              </w:rPr>
              <w:t>view</w:t>
            </w:r>
            <w:r>
              <w:rPr>
                <w:sz w:val="18"/>
              </w:rPr>
              <w:t xml:space="preserve"> (T2 </w:t>
            </w:r>
            <w:r>
              <w:rPr>
                <w:rFonts w:ascii="Consolas" w:hAnsi="Consolas"/>
                <w:color w:val="B03060"/>
                <w:sz w:val="18"/>
              </w:rPr>
              <w:t>state.formMode</w:t>
            </w:r>
            <w:r>
              <w:rPr>
                <w:sz w:val="18"/>
              </w:rPr>
              <w:t xml:space="preserve">) / from </w:t>
            </w:r>
            <w:r>
              <w:rPr>
                <w:rFonts w:ascii="Consolas" w:hAnsi="Consolas"/>
                <w:color w:val="B03060"/>
                <w:sz w:val="18"/>
              </w:rPr>
              <w:t>projectionType</w:t>
            </w:r>
            <w:r>
              <w:rPr>
                <w:sz w:val="18"/>
              </w:rPr>
              <w:t xml:space="preserve"> (T3)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19. Known Issues</w:t>
      </w:r>
    </w:p>
    <w:p>
      <w:pPr>
        <w:jc w:val="left"/>
      </w:pPr>
      <w:r>
        <w:t>Only items verifiable from the code or the existing documentation. Ordered by likely impact on our assigned work.</w:t>
      </w:r>
    </w:p>
    <w:p>
      <w:pPr>
        <w:jc w:val="left"/>
      </w:pPr>
      <w:r>
        <w:rPr>
          <w:b/>
        </w:rPr>
        <w:t>1. Topic 3 has no 30° annotation and no dimension-transfer animation.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index.html:1585-1586</w:t>
      </w:r>
      <w:r>
        <w:t xml:space="preserve"> declares </w:t>
      </w:r>
      <w:r>
        <w:rPr>
          <w:rFonts w:ascii="Consolas" w:hAnsi="Consolas"/>
          <w:color w:val="B03060"/>
          <w:sz w:val="18"/>
        </w:rPr>
        <w:t>#vp-angles</w:t>
      </w:r>
      <w:r>
        <w:t xml:space="preserve"> and </w:t>
      </w:r>
      <w:r>
        <w:rPr>
          <w:rFonts w:ascii="Consolas" w:hAnsi="Consolas"/>
          <w:color w:val="B03060"/>
          <w:sz w:val="18"/>
        </w:rPr>
        <w:t>#vp-transfer</w:t>
      </w:r>
      <w:r>
        <w:t xml:space="preserve"> as bare </w:t>
      </w:r>
      <w:r>
        <w:rPr>
          <w:rFonts w:ascii="Consolas" w:hAnsi="Consolas"/>
          <w:color w:val="B03060"/>
          <w:sz w:val="18"/>
        </w:rPr>
        <w:t>&lt;div&gt;</w:t>
      </w:r>
      <w:r>
        <w:t xml:space="preserve">s. There is no </w:t>
      </w:r>
      <w:r>
        <w:rPr>
          <w:rFonts w:ascii="Consolas" w:hAnsi="Consolas"/>
          <w:color w:val="B03060"/>
          <w:sz w:val="18"/>
        </w:rPr>
        <w:t>src/isoAngles.js</w:t>
      </w:r>
      <w:r>
        <w:t xml:space="preserve"> and no </w:t>
      </w:r>
      <w:r>
        <w:rPr>
          <w:rFonts w:ascii="Consolas" w:hAnsi="Consolas"/>
          <w:color w:val="B03060"/>
          <w:sz w:val="18"/>
        </w:rPr>
        <w:t>src/transferLayer.js</w:t>
      </w:r>
      <w:r>
        <w:t xml:space="preserve"> in Topic 3, nothing mounts into those elements, and no CSS rule targets them. Meanwhile Topic 3's Phase A note still asserts </w:t>
      </w:r>
      <w:r>
        <w:rPr>
          <w:i/>
        </w:rPr>
        <w:t>"two receding to either side at 30° to the horizontal"</w:t>
      </w:r>
      <w:r>
        <w:t xml:space="preserve"> and its Phase B note still says the sizes are carried </w:t>
      </w:r>
      <w:r>
        <w:rPr>
          <w:i/>
        </w:rPr>
        <w:t>"from the front view / top view / side view"</w:t>
      </w:r>
      <w:r>
        <w:t xml:space="preserve"> — both now claims rather than demonstrations. Topic 3's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states divergence from Topic 2 is a defect unless an ADR says otherwise, and lists exactly one sanctioned divergence (Step 6). This is not it.</w:t>
      </w:r>
    </w:p>
    <w:p>
      <w:pPr>
        <w:jc w:val="left"/>
      </w:pPr>
      <w:r>
        <w:rPr>
          <w:b/>
        </w:rPr>
        <w:t>2. `simController.setOrientation()` is unreachable, so two questions are half-answerable.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main.js:748</w:t>
      </w:r>
      <w:r>
        <w:t xml:space="preserve"> defines it; nothing calls it. </w:t>
      </w:r>
      <w:r>
        <w:rPr>
          <w:rFonts w:ascii="Consolas" w:hAnsi="Consolas"/>
          <w:color w:val="B03060"/>
          <w:sz w:val="18"/>
        </w:rPr>
        <w:t>state.orientationId</w:t>
      </w:r>
      <w:r>
        <w:t xml:space="preserve"> is fixed at load to </w:t>
      </w:r>
      <w:r>
        <w:rPr>
          <w:rFonts w:ascii="Consolas" w:hAnsi="Consolas"/>
          <w:color w:val="B03060"/>
          <w:sz w:val="18"/>
        </w:rPr>
        <w:t>p.orientations?.[0]</w:t>
      </w:r>
      <w:r>
        <w:t xml:space="preserve">. </w:t>
      </w:r>
      <w:r>
        <w:rPr>
          <w:rFonts w:ascii="Consolas" w:hAnsi="Consolas"/>
          <w:color w:val="B03060"/>
          <w:sz w:val="18"/>
        </w:rPr>
        <w:t>ndb-17-12-cylinder</w:t>
      </w:r>
      <w:r>
        <w:t xml:space="preserve"> and </w:t>
      </w:r>
      <w:r>
        <w:rPr>
          <w:rFonts w:ascii="Consolas" w:hAnsi="Consolas"/>
          <w:color w:val="B03060"/>
          <w:sz w:val="18"/>
        </w:rPr>
        <w:t>kcj-16-10-cone</w:t>
      </w:r>
      <w:r>
        <w:t xml:space="preserve"> both ask for </w:t>
      </w:r>
      <w:r>
        <w:rPr>
          <w:i/>
        </w:rPr>
        <w:t>"(i) vertical and (ii) horizontal"</w:t>
      </w:r>
      <w:r>
        <w:t xml:space="preserve">, and only (i) can be drawn. The composer's </w:t>
      </w:r>
      <w:r>
        <w:rPr>
          <w:rFonts w:ascii="Consolas" w:hAnsi="Consolas"/>
          <w:color w:val="B03060"/>
          <w:sz w:val="18"/>
        </w:rPr>
        <w:t>ORIENTATIONS</w:t>
      </w:r>
      <w:r>
        <w:t xml:space="preserve"> table, </w:t>
      </w:r>
      <w:r>
        <w:rPr>
          <w:rFonts w:ascii="Consolas" w:hAnsi="Consolas"/>
          <w:color w:val="B03060"/>
          <w:sz w:val="18"/>
        </w:rPr>
        <w:t>rotateShape</w:t>
      </w:r>
      <w:r>
        <w:t xml:space="preserve">, and </w:t>
      </w:r>
      <w:r>
        <w:rPr>
          <w:rFonts w:ascii="Consolas" w:hAnsi="Consolas"/>
          <w:color w:val="B03060"/>
          <w:sz w:val="18"/>
        </w:rPr>
        <w:t>checkDimensions</w:t>
      </w:r>
      <w:r>
        <w:t>'s set-comparison branch are all implemented and waiting.</w:t>
      </w:r>
    </w:p>
    <w:p>
      <w:pPr>
        <w:jc w:val="left"/>
      </w:pPr>
      <w:r>
        <w:rPr>
          <w:b/>
        </w:rPr>
        <w:t>3. Topic 3 resizes `LineMaterial.resolution` with CSS pixels, not drawing-buffer pixels.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main.js:847-853</w:t>
      </w:r>
      <w:r>
        <w:t xml:space="preserve"> passes </w:t>
      </w:r>
      <w:r>
        <w:rPr>
          <w:rFonts w:ascii="Consolas" w:hAnsi="Consolas"/>
          <w:color w:val="B03060"/>
          <w:sz w:val="18"/>
        </w:rPr>
        <w:t>viewport.size()</w:t>
      </w:r>
      <w:r>
        <w:t xml:space="preserve"> (which returns </w:t>
      </w:r>
      <w:r>
        <w:rPr>
          <w:rFonts w:ascii="Consolas" w:hAnsi="Consolas"/>
          <w:color w:val="B03060"/>
          <w:sz w:val="18"/>
        </w:rPr>
        <w:t>clientWidth</w:t>
      </w:r>
      <w:r>
        <w:t>/</w:t>
      </w:r>
      <w:r>
        <w:rPr>
          <w:rFonts w:ascii="Consolas" w:hAnsi="Consolas"/>
          <w:color w:val="B03060"/>
          <w:sz w:val="18"/>
        </w:rPr>
        <w:t>clientHeight</w:t>
      </w:r>
      <w:r>
        <w:t xml:space="preserve">) where Topic 2 passes </w:t>
      </w:r>
      <w:r>
        <w:rPr>
          <w:rFonts w:ascii="Consolas" w:hAnsi="Consolas"/>
          <w:color w:val="B03060"/>
          <w:sz w:val="18"/>
        </w:rPr>
        <w:t>renderer.domElement.width/height</w:t>
      </w:r>
      <w:r>
        <w:t xml:space="preserve">. On </w:t>
      </w:r>
      <w:r>
        <w:rPr>
          <w:rFonts w:ascii="Consolas" w:hAnsi="Consolas"/>
          <w:color w:val="B03060"/>
          <w:sz w:val="18"/>
        </w:rPr>
        <w:t>devicePixelRatio &gt; 1</w:t>
      </w:r>
      <w:r>
        <w:t xml:space="preserve"> fat-line widths would be wrong after any resize. The initial build is correct in both topics.</w:t>
      </w:r>
    </w:p>
    <w:p>
      <w:pPr>
        <w:jc w:val="left"/>
      </w:pPr>
      <w:r>
        <w:rPr>
          <w:b/>
        </w:rPr>
        <w:t>4. Topic 3's phase staggers use untracked `setTimeout`s.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main.js:287</w:t>
      </w:r>
      <w:r>
        <w:t xml:space="preserve"> and </w:t>
      </w:r>
      <w:r>
        <w:rPr>
          <w:rFonts w:ascii="Consolas" w:hAnsi="Consolas"/>
          <w:color w:val="B03060"/>
          <w:sz w:val="18"/>
        </w:rPr>
        <w:t>main.js:307</w:t>
      </w:r>
      <w:r>
        <w:t xml:space="preserve">. Topic 2 tracks the equivalent timers in </w:t>
      </w:r>
      <w:r>
        <w:rPr>
          <w:rFonts w:ascii="Consolas" w:hAnsi="Consolas"/>
          <w:color w:val="B03060"/>
          <w:sz w:val="18"/>
        </w:rPr>
        <w:t>sequencerBeats[]</w:t>
      </w:r>
      <w:r>
        <w:t xml:space="preserve"> and clears them on every phase change; Topic 3 has no equivalent list and no sequencer. A rapid phase change or a problem load mid-stagger can let a stale beat write to a disposed material.</w:t>
      </w:r>
    </w:p>
    <w:p>
      <w:pPr>
        <w:jc w:val="left"/>
      </w:pPr>
      <w:r>
        <w:rPr>
          <w:b/>
        </w:rPr>
        <w:t>5. Topic 3 places figure titles by a fixed formula.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main.js:221</w:t>
      </w:r>
      <w:r>
        <w:t xml:space="preserve">: </w:t>
      </w:r>
      <w:r>
        <w:rPr>
          <w:rFonts w:ascii="Consolas" w:hAnsi="Consolas"/>
          <w:color w:val="B03060"/>
          <w:sz w:val="18"/>
        </w:rPr>
        <w:t>0.12 * h + 0.55</w:t>
      </w:r>
      <w:r>
        <w:t xml:space="preserve">. Topic 2's </w:t>
      </w:r>
      <w:r>
        <w:rPr>
          <w:rFonts w:ascii="Consolas" w:hAnsi="Consolas"/>
          <w:color w:val="B03060"/>
          <w:sz w:val="18"/>
        </w:rPr>
        <w:t>CHANGELOG.md</w:t>
      </w:r>
      <w:r>
        <w:t xml:space="preserve"> documents three failed modelling approaches before it replaced exactly this with per-frame measurement, with the measured gap improving from 96–148 px to 22–44 px. </w:t>
      </w:r>
      <w:r>
        <w:rPr>
          <w:rFonts w:ascii="Consolas" w:hAnsi="Consolas"/>
          <w:color w:val="B03060"/>
          <w:sz w:val="18"/>
        </w:rPr>
        <w:t>geometryFactory.topHalfExtent()</w:t>
      </w:r>
      <w:r>
        <w:t xml:space="preserve"> — the helper needed — is exported and unused.</w:t>
      </w:r>
    </w:p>
    <w:p>
      <w:pPr>
        <w:jc w:val="left"/>
      </w:pPr>
      <w:r>
        <w:rPr>
          <w:b/>
        </w:rPr>
        <w:t>6. The ADR and RULES citations in the Module-4 `CLAUDE.md` files do not resolve against the root documents.</w:t>
      </w:r>
      <w:r>
        <w:t xml:space="preserve"> </w:t>
      </w:r>
      <w:r>
        <w:rPr>
          <w:b/>
        </w:rPr>
        <w:t>[CONFIRMED]</w:t>
      </w:r>
      <w:r>
        <w:t xml:space="preserve"> — see §13.4 for the full evidence. ADR-043…ADR-059 and §3.33–§3.41 / §6.21–§6.26 are all occupied by other modules in the root files, and §3.27a / §4.21 / §4.22 / §4.23 do not exist there at all.</w:t>
      </w:r>
    </w:p>
    <w:p>
      <w:pPr>
        <w:jc w:val="left"/>
      </w:pPr>
      <w:r>
        <w:rPr>
          <w:b/>
        </w:rPr>
        <w:t>7. No Module-4 topic is registered in `ARCHITECTURE.md`.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grep "module_4" ARCHITECTURE.md</w:t>
      </w:r>
      <w:r>
        <w:t xml:space="preserve"> returns one hit, inside another topic's entry. Topic 3's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claims </w:t>
      </w:r>
      <w:r>
        <w:rPr>
          <w:i/>
        </w:rPr>
        <w:t>"the topic is registered in `../ARCHITECTURE.md` §2"</w:t>
      </w:r>
      <w:r>
        <w:t>; it is not.</w:t>
      </w:r>
    </w:p>
    <w:p>
      <w:pPr>
        <w:jc w:val="left"/>
      </w:pPr>
      <w:r>
        <w:rPr>
          <w:b/>
        </w:rPr>
        <w:t>8. `problem.steps` (`{disable, insert}`) is documented in the schema and unimplemented.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problemLibrary.js:105</w:t>
      </w:r>
      <w:r>
        <w:t>. No problem uses it; no code reads it.</w:t>
      </w:r>
    </w:p>
    <w:p>
      <w:pPr>
        <w:jc w:val="left"/>
      </w:pPr>
      <w:r>
        <w:rPr>
          <w:b/>
        </w:rPr>
        <w:t>9. Topic 3's `state` declares four fields nothing writes.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stepIndex</w:t>
      </w:r>
      <w:r>
        <w:t xml:space="preserve">, </w:t>
      </w:r>
      <w:r>
        <w:rPr>
          <w:rFonts w:ascii="Consolas" w:hAnsi="Consolas"/>
          <w:color w:val="B03060"/>
          <w:sz w:val="18"/>
        </w:rPr>
        <w:t>ui.libraryOpen</w:t>
      </w:r>
      <w:r>
        <w:t xml:space="preserve">, </w:t>
      </w:r>
      <w:r>
        <w:rPr>
          <w:rFonts w:ascii="Consolas" w:hAnsi="Consolas"/>
          <w:color w:val="B03060"/>
          <w:sz w:val="18"/>
        </w:rPr>
        <w:t>ui.hintsShown</w:t>
      </w:r>
      <w:r>
        <w:t xml:space="preserve">, </w:t>
      </w:r>
      <w:r>
        <w:rPr>
          <w:rFonts w:ascii="Consolas" w:hAnsi="Consolas"/>
          <w:color w:val="B03060"/>
          <w:sz w:val="18"/>
        </w:rPr>
        <w:t>selection.partId</w:t>
      </w:r>
      <w:r>
        <w:t>. Each has a real owner elsewhere.</w:t>
      </w:r>
    </w:p>
    <w:p>
      <w:pPr>
        <w:jc w:val="left"/>
      </w:pPr>
      <w:r>
        <w:rPr>
          <w:b/>
        </w:rPr>
        <w:t>10. `initialProjectionMode().learnerChoosable` is computed and never read.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projectionResolver.js:64</w:t>
      </w:r>
      <w:r>
        <w:t>. Both form buttons render unconditionally.</w:t>
      </w:r>
    </w:p>
    <w:p>
      <w:pPr>
        <w:jc w:val="left"/>
      </w:pPr>
      <w:r>
        <w:rPr>
          <w:b/>
        </w:rPr>
        <w:t>11. `uiManager.js` (T3) imports two behaviour leaves.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./dimensionResolver.js</w:t>
      </w:r>
      <w:r>
        <w:t xml:space="preserve"> and </w:t>
      </w:r>
      <w:r>
        <w:rPr>
          <w:rFonts w:ascii="Consolas" w:hAnsi="Consolas"/>
          <w:color w:val="B03060"/>
          <w:sz w:val="18"/>
        </w:rPr>
        <w:t>./projectionResolver.js</w:t>
      </w:r>
      <w:r>
        <w:t xml:space="preserve"> — neither is in the topic's own list of stateless shared utils. The imported surface is two pure functions, one of which (</w:t>
      </w:r>
      <w:r>
        <w:rPr>
          <w:rFonts w:ascii="Consolas" w:hAnsi="Consolas"/>
          <w:color w:val="B03060"/>
          <w:sz w:val="18"/>
        </w:rPr>
        <w:t>optionalDims</w:t>
      </w:r>
      <w:r>
        <w:t>) is then never called.</w:t>
      </w:r>
    </w:p>
    <w:p>
      <w:pPr>
        <w:jc w:val="left"/>
      </w:pPr>
      <w:r>
        <w:rPr>
          <w:b/>
        </w:rPr>
        <w:t>12. Topic 3's mobile notice is evaluated once at boot.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main.js:628</w:t>
      </w:r>
      <w:r>
        <w:t xml:space="preserve">. Topic 2 uses a live </w:t>
      </w:r>
      <w:r>
        <w:rPr>
          <w:rFonts w:ascii="Consolas" w:hAnsi="Consolas"/>
          <w:color w:val="B03060"/>
          <w:sz w:val="18"/>
        </w:rPr>
        <w:t>matchMedia</w:t>
      </w:r>
      <w:r>
        <w:t xml:space="preserve"> listener.</w:t>
      </w:r>
    </w:p>
    <w:p>
      <w:pPr>
        <w:jc w:val="left"/>
      </w:pPr>
      <w:r>
        <w:rPr>
          <w:b/>
        </w:rPr>
        <w:t>13. `anim.js` is not byte-identical to the Module2 master.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t>Module2's copy is CRLF, all three Module-4 copies are LF; content is identical (</w:t>
      </w:r>
      <w:r>
        <w:rPr>
          <w:rFonts w:ascii="Consolas" w:hAnsi="Consolas"/>
          <w:color w:val="B03060"/>
          <w:sz w:val="18"/>
        </w:rPr>
        <w:t>tr -d '\r'</w:t>
      </w:r>
      <w:r>
        <w:t xml:space="preserve"> gives the same hash). The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claim "byte-identical" is true in content only. Root </w:t>
      </w:r>
      <w:r>
        <w:rPr>
          <w:rFonts w:ascii="Consolas" w:hAnsi="Consolas"/>
          <w:color w:val="B03060"/>
          <w:sz w:val="18"/>
        </w:rPr>
        <w:t>CHANGELOG.md</w:t>
      </w:r>
      <w:r>
        <w:t>:161 independently records this drift.</w:t>
      </w:r>
    </w:p>
    <w:p>
      <w:pPr>
        <w:jc w:val="left"/>
      </w:pPr>
      <w:r>
        <w:rPr>
          <w:b/>
        </w:rPr>
        <w:t>14. Topic 3's `PHASES` copy is not verbatim Topic 2's, though `stepDefinitions.js` claims the steps are.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t>Labels differ (</w:t>
      </w:r>
      <w:r>
        <w:rPr>
          <w:rFonts w:ascii="Consolas" w:hAnsi="Consolas"/>
          <w:color w:val="B03060"/>
          <w:sz w:val="18"/>
        </w:rPr>
        <w:t>Axes</w:t>
      </w:r>
      <w:r>
        <w:t>/</w:t>
      </w:r>
      <w:r>
        <w:rPr>
          <w:rFonts w:ascii="Consolas" w:hAnsi="Consolas"/>
          <w:color w:val="B03060"/>
          <w:sz w:val="18"/>
        </w:rPr>
        <w:t>Box</w:t>
      </w:r>
      <w:r>
        <w:t>/</w:t>
      </w:r>
      <w:r>
        <w:rPr>
          <w:rFonts w:ascii="Consolas" w:hAnsi="Consolas"/>
          <w:color w:val="B03060"/>
          <w:sz w:val="18"/>
        </w:rPr>
        <w:t>Shape</w:t>
      </w:r>
      <w:r>
        <w:t>/</w:t>
      </w:r>
      <w:r>
        <w:rPr>
          <w:rFonts w:ascii="Consolas" w:hAnsi="Consolas"/>
          <w:color w:val="B03060"/>
          <w:sz w:val="18"/>
        </w:rPr>
        <w:t>Finish</w:t>
      </w:r>
      <w:r>
        <w:t xml:space="preserve"> vs </w:t>
      </w:r>
      <w:r>
        <w:rPr>
          <w:rFonts w:ascii="Consolas" w:hAnsi="Consolas"/>
          <w:color w:val="B03060"/>
          <w:sz w:val="18"/>
        </w:rPr>
        <w:t>Draw the axes</w:t>
      </w:r>
      <w:r>
        <w:t>/</w:t>
      </w:r>
      <w:r>
        <w:rPr>
          <w:rFonts w:ascii="Consolas" w:hAnsi="Consolas"/>
          <w:color w:val="B03060"/>
          <w:sz w:val="18"/>
        </w:rPr>
        <w:t>Build the box</w:t>
      </w:r>
      <w:r>
        <w:t>/</w:t>
      </w:r>
      <w:r>
        <w:rPr>
          <w:rFonts w:ascii="Consolas" w:hAnsi="Consolas"/>
          <w:color w:val="B03060"/>
          <w:sz w:val="18"/>
        </w:rPr>
        <w:t>Construct the shape</w:t>
      </w:r>
      <w:r>
        <w:t>/</w:t>
      </w:r>
      <w:r>
        <w:rPr>
          <w:rFonts w:ascii="Consolas" w:hAnsi="Consolas"/>
          <w:color w:val="B03060"/>
          <w:sz w:val="18"/>
        </w:rPr>
        <w:t>Finish the drawing</w:t>
      </w:r>
      <w:r>
        <w:t xml:space="preserve">) and the notes are re-worded to mention combinations. The </w:t>
      </w:r>
      <w:r>
        <w:rPr>
          <w:rFonts w:ascii="Consolas" w:hAnsi="Consolas"/>
          <w:color w:val="B03060"/>
          <w:sz w:val="18"/>
        </w:rPr>
        <w:t>STEPS</w:t>
      </w:r>
      <w:r>
        <w:t xml:space="preserve"> themselves </w:t>
      </w:r>
      <w:r>
        <w:rPr>
          <w:i/>
        </w:rPr>
        <w:t>are</w:t>
      </w:r>
      <w:r>
        <w:t xml:space="preserve"> verbatim. The file's own header claims verbatim for the steps only, so this is a </w:t>
      </w:r>
      <w:r>
        <w:rPr>
          <w:rFonts w:ascii="Consolas" w:hAnsi="Consolas"/>
          <w:color w:val="B03060"/>
          <w:sz w:val="18"/>
        </w:rPr>
        <w:t>CLAUDE.md</w:t>
      </w:r>
      <w:r>
        <w:t>-level imprecision rather than a code defect.</w:t>
      </w:r>
    </w:p>
    <w:p>
      <w:pPr>
        <w:jc w:val="left"/>
      </w:pPr>
      <w:r>
        <w:rPr>
          <w:b/>
        </w:rPr>
        <w:t>15. `orthographicDrawer.setDrawn()` is a no-op in Topic 3.</w:t>
      </w:r>
      <w:r>
        <w:t xml:space="preserve"> </w:t>
      </w:r>
      <w:r>
        <w:rPr>
          <w:b/>
        </w:rPr>
        <w:t>[CONFIRMED]</w:t>
      </w:r>
    </w:p>
    <w:p>
      <w:pPr>
        <w:jc w:val="left"/>
      </w:pPr>
      <w:r>
        <w:rPr>
          <w:rFonts w:ascii="Consolas" w:hAnsi="Consolas"/>
          <w:color w:val="B03060"/>
          <w:sz w:val="18"/>
        </w:rPr>
        <w:t>orthographicDrawer.js:185</w:t>
      </w:r>
      <w:r>
        <w:t xml:space="preserve">, documented as deliberate so </w:t>
      </w:r>
      <w:r>
        <w:rPr>
          <w:rFonts w:ascii="Consolas" w:hAnsi="Consolas"/>
          <w:color w:val="B03060"/>
          <w:sz w:val="18"/>
        </w:rPr>
        <w:t>main.js</w:t>
      </w:r>
      <w:r>
        <w:t>'s call site matches Topic 2's.</w:t>
      </w:r>
    </w:p>
    <w:p>
      <w:pPr>
        <w:jc w:val="left"/>
      </w:pPr>
      <w:r>
        <w:rPr>
          <w:b/>
        </w:rPr>
        <w:t>16. Documented-but-unverified claims.</w:t>
      </w:r>
      <w:r>
        <w:t xml:space="preserve"> Topic 3's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records a headless verification (all 14 problems load and reach Verify with no false failures; GL buffers/textures/programs flat at 44/4/5 across 50 rebuilds and 28 problem loads; reset clean; </w:t>
      </w:r>
      <w:r>
        <w:rPr>
          <w:rFonts w:ascii="Consolas" w:hAnsi="Consolas"/>
          <w:color w:val="B03060"/>
          <w:sz w:val="18"/>
        </w:rPr>
        <w:t>simAPI</w:t>
      </w:r>
      <w:r>
        <w:t xml:space="preserve"> exactly pause/reset/resume; every target ≥ 44 px; reduced-motion lands the same end state; zero console errors). </w:t>
      </w:r>
      <w:r>
        <w:rPr>
          <w:b/>
        </w:rPr>
        <w:t>This investigation did not re-run any of it.</w:t>
      </w:r>
      <w:r>
        <w:t xml:space="preserve"> Treat as a claim, not as a current fact.</w:t>
      </w:r>
    </w:p>
    <w:p>
      <w:pPr>
        <w:jc w:val="left"/>
      </w:pPr>
      <w:r>
        <w:rPr>
          <w:b/>
        </w:rPr>
        <w:t>Explicitly NOT issues</w:t>
      </w:r>
      <w:r>
        <w:t xml:space="preserve"> (recorded so they are not mis-filed): </w:t>
      </w:r>
      <w:r>
        <w:rPr>
          <w:rFonts w:ascii="Consolas" w:hAnsi="Consolas"/>
          <w:color w:val="B03060"/>
          <w:sz w:val="18"/>
        </w:rPr>
        <w:t>seat: { mode: 'rim' }</w:t>
      </w:r>
      <w:r>
        <w:t xml:space="preserve"> is unimplemented </w:t>
      </w:r>
      <w:r>
        <w:rPr>
          <w:b/>
        </w:rPr>
        <w:t>by design</w:t>
      </w:r>
      <w:r>
        <w:t xml:space="preserve"> and fails loudly; </w:t>
      </w:r>
      <w:r>
        <w:rPr>
          <w:rFonts w:ascii="Consolas" w:hAnsi="Consolas"/>
          <w:color w:val="B03060"/>
          <w:sz w:val="18"/>
        </w:rPr>
        <w:t>checkDimensions</w:t>
      </w:r>
      <w:r>
        <w:t xml:space="preserve"> passing on load is the documented consequence of seeding the question's given data; the by-copy sharing model is the platform's intended mechanism, not accidental duplication.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20. Recommended Investigation Before Implementation</w:t>
      </w:r>
    </w:p>
    <w:p>
      <w:pPr>
        <w:jc w:val="left"/>
      </w:pPr>
      <w:r>
        <w:t>Ordered by what will block or mislead us first.</w:t>
      </w:r>
    </w:p>
    <w:p>
      <w:pPr>
        <w:pStyle w:val="Heading3"/>
        <w:spacing w:before="160" w:after="80"/>
      </w:pPr>
      <w:r>
        <w:t>20.1 Do these before writing any code</w:t>
      </w:r>
    </w:p>
    <w:p>
      <w:pPr>
        <w:pStyle w:val="ListNumber"/>
        <w:spacing w:after="40"/>
      </w:pPr>
      <w:r>
        <w:rPr>
          <w:b/>
        </w:rPr>
        <w:t>Establish which document is authoritative for Module 4.</w:t>
      </w:r>
      <w:r>
        <w:t xml:space="preserve"> §13.4 shows the topic </w:t>
      </w:r>
      <w:r>
        <w:rPr>
          <w:rFonts w:ascii="Consolas" w:hAnsi="Consolas"/>
          <w:color w:val="B03060"/>
          <w:sz w:val="18"/>
        </w:rPr>
        <w:t>CLAUDE.md</w:t>
      </w:r>
      <w:r>
        <w:t xml:space="preserve">s' ADR/rule citations do not resolve against the root files. Before we log any decision or follow any cited rule, agree with the lecturer/maintainer whether (a) the Module-4 ADRs were never merged, (b) they were overwritten, or (c) the topic </w:t>
      </w:r>
      <w:r>
        <w:rPr>
          <w:rFonts w:ascii="Consolas" w:hAnsi="Consolas"/>
          <w:color w:val="B03060"/>
          <w:sz w:val="18"/>
        </w:rPr>
        <w:t>CLAUDE.md</w:t>
      </w:r>
      <w:r>
        <w:t>s are the record of truth. This changes where our own decisions get written down.</w:t>
      </w:r>
    </w:p>
    <w:p>
      <w:pPr>
        <w:pStyle w:val="ListNumber"/>
        <w:spacing w:after="40"/>
      </w:pPr>
      <w:r>
        <w:rPr>
          <w:b/>
        </w:rPr>
        <w:t>Get the lecturer's actual change requests in writing, and classify each one</w:t>
      </w:r>
      <w:r>
        <w:t xml:space="preserve"> against §15's boundaries: is it </w:t>
      </w:r>
      <w:r>
        <w:rPr>
          <w:i/>
        </w:rPr>
        <w:t>data</w:t>
      </w:r>
      <w:r>
        <w:t xml:space="preserve"> (</w:t>
      </w:r>
      <w:r>
        <w:rPr>
          <w:rFonts w:ascii="Consolas" w:hAnsi="Consolas"/>
          <w:color w:val="B03060"/>
          <w:sz w:val="18"/>
        </w:rPr>
        <w:t>shapeData.js</w:t>
      </w:r>
      <w:r>
        <w:t xml:space="preserve"> / </w:t>
      </w:r>
      <w:r>
        <w:rPr>
          <w:rFonts w:ascii="Consolas" w:hAnsi="Consolas"/>
          <w:color w:val="B03060"/>
          <w:sz w:val="18"/>
        </w:rPr>
        <w:t>problemLibrary.js</w:t>
      </w:r>
      <w:r>
        <w:t xml:space="preserve"> — low risk), </w:t>
      </w:r>
      <w:r>
        <w:rPr>
          <w:i/>
        </w:rPr>
        <w:t>copy</w:t>
      </w:r>
      <w:r>
        <w:t xml:space="preserve"> (</w:t>
      </w:r>
      <w:r>
        <w:rPr>
          <w:rFonts w:ascii="Consolas" w:hAnsi="Consolas"/>
          <w:color w:val="B03060"/>
          <w:sz w:val="18"/>
        </w:rPr>
        <w:t>constructionSteps.js</w:t>
      </w:r>
      <w:r>
        <w:t xml:space="preserve"> / </w:t>
      </w:r>
      <w:r>
        <w:rPr>
          <w:rFonts w:ascii="Consolas" w:hAnsi="Consolas"/>
          <w:color w:val="B03060"/>
          <w:sz w:val="18"/>
        </w:rPr>
        <w:t>stepDefinitions.js</w:t>
      </w:r>
      <w:r>
        <w:t xml:space="preserve"> / </w:t>
      </w:r>
      <w:r>
        <w:rPr>
          <w:rFonts w:ascii="Consolas" w:hAnsi="Consolas"/>
          <w:color w:val="B03060"/>
          <w:sz w:val="18"/>
        </w:rPr>
        <w:t>.step-panel</w:t>
      </w:r>
      <w:r>
        <w:t xml:space="preserve"> markup — low risk), </w:t>
      </w:r>
      <w:r>
        <w:rPr>
          <w:i/>
        </w:rPr>
        <w:t>chrome</w:t>
      </w:r>
      <w:r>
        <w:t xml:space="preserve"> (</w:t>
      </w:r>
      <w:r>
        <w:rPr>
          <w:rFonts w:ascii="Consolas" w:hAnsi="Consolas"/>
          <w:color w:val="B03060"/>
          <w:sz w:val="18"/>
        </w:rPr>
        <w:t>uiManager.js</w:t>
      </w:r>
      <w:r>
        <w:t xml:space="preserve"> /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 — medium), or </w:t>
      </w:r>
      <w:r>
        <w:rPr>
          <w:i/>
        </w:rPr>
        <w:t>engine/orchestrator</w:t>
      </w:r>
      <w:r>
        <w:t xml:space="preserve"> (high)? The ratio tells us the shape of the work.</w:t>
      </w:r>
    </w:p>
    <w:p>
      <w:pPr>
        <w:pStyle w:val="ListNumber"/>
        <w:spacing w:after="40"/>
      </w:pPr>
      <w:r>
        <w:rPr>
          <w:b/>
        </w:rPr>
        <w:t>Run both sims and walk all six steps in each</w:t>
      </w:r>
      <w:r>
        <w:t xml:space="preserve">, with the browser console open. Specifically confirm at first hand: Topic 3 really has no 30° arcs and no flying transfer token (§19.1); the Phase-B transfer in Topic 2 fires three times and lands three callouts; and no console warning appears from </w:t>
      </w:r>
      <w:r>
        <w:rPr>
          <w:rFonts w:ascii="Consolas" w:hAnsi="Consolas"/>
          <w:color w:val="B03060"/>
          <w:sz w:val="18"/>
        </w:rPr>
        <w:t>auditComposition</w:t>
      </w:r>
      <w:r>
        <w:t>.</w:t>
      </w:r>
    </w:p>
    <w:p>
      <w:pPr>
        <w:pStyle w:val="ListNumber"/>
        <w:spacing w:after="40"/>
      </w:pPr>
      <w:r>
        <w:rPr>
          <w:b/>
        </w:rPr>
        <w:t>Establish the memory baseline before touching anything.</w:t>
      </w:r>
      <w:r>
        <w:t xml:space="preserve"> In each topic, record </w:t>
      </w:r>
      <w:r>
        <w:rPr>
          <w:rFonts w:ascii="Consolas" w:hAnsi="Consolas"/>
          <w:color w:val="B03060"/>
          <w:sz w:val="18"/>
        </w:rPr>
        <w:t>renderer.info.memory</w:t>
      </w:r>
      <w:r>
        <w:t xml:space="preserve"> and </w:t>
      </w:r>
      <w:r>
        <w:rPr>
          <w:rFonts w:ascii="Consolas" w:hAnsi="Consolas"/>
          <w:color w:val="B03060"/>
          <w:sz w:val="18"/>
        </w:rPr>
        <w:t>renderer.info.programs</w:t>
      </w:r>
      <w:r>
        <w:t>, then drag a slider through its full range 50 times and re-read. That number is the acceptance criterion for every change we make to the rebuild path.</w:t>
      </w:r>
    </w:p>
    <w:p>
      <w:pPr>
        <w:pStyle w:val="ListNumber"/>
        <w:spacing w:after="40"/>
      </w:pPr>
      <w:r>
        <w:rPr>
          <w:b/>
        </w:rPr>
        <w:t>MD5 the seven shared leaves</w:t>
      </w:r>
      <w:r>
        <w:t xml:space="preserve"> and keep the list (§15.3). It is the only guard against silently diverging Topics 2 and 3.</w:t>
      </w:r>
    </w:p>
    <w:p>
      <w:pPr>
        <w:pStyle w:val="ListNumber"/>
        <w:spacing w:after="40"/>
      </w:pPr>
      <w:r>
        <w:rPr>
          <w:b/>
        </w:rPr>
        <w:t>Confirm the deployment/serving story.</w:t>
      </w:r>
      <w:r>
        <w:t xml:space="preserve"> The sims are served from XAMPP </w:t>
      </w:r>
      <w:r>
        <w:rPr>
          <w:rFonts w:ascii="Consolas" w:hAnsi="Consolas"/>
          <w:color w:val="B03060"/>
          <w:sz w:val="18"/>
        </w:rPr>
        <w:t>htdocs</w:t>
      </w:r>
      <w:r>
        <w:t>; the import map points at a public CDN. Verify Three.js actually loads in the target environment (a campus firewall is the exact scenario the 15 s boot watchdog exists for), and whether the host embeds these in an iframe.</w:t>
      </w:r>
    </w:p>
    <w:p>
      <w:pPr>
        <w:pStyle w:val="Heading3"/>
        <w:spacing w:before="160" w:after="80"/>
      </w:pPr>
      <w:r>
        <w:t>20.2 Read these files, in this order, before touching Topic 2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graphics_module_4_topic_2_isometric_construction/CLAUDE.md</w:t>
      </w:r>
      <w:r>
        <w:t xml:space="preserve"> — the design brief and the scope boundaries.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src/shapeData.js</w:t>
      </w:r>
      <w:r>
        <w:t xml:space="preserve"> — the data model </w:t>
      </w:r>
      <w:r>
        <w:rPr>
          <w:i/>
        </w:rPr>
        <w:t>is</w:t>
      </w:r>
      <w:r>
        <w:t xml:space="preserve"> the architecture; the header comment is the contract.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main.js</w:t>
      </w:r>
      <w:r>
        <w:t xml:space="preserve">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/ </w:t>
      </w:r>
      <w:r>
        <w:rPr>
          <w:rFonts w:ascii="Consolas" w:hAnsi="Consolas"/>
          <w:color w:val="B03060"/>
          <w:sz w:val="18"/>
        </w:rPr>
        <w:t>disposeScene()</w:t>
      </w:r>
      <w:r>
        <w:t xml:space="preserve"> / </w:t>
      </w:r>
      <w:r>
        <w:rPr>
          <w:rFonts w:ascii="Consolas" w:hAnsi="Consolas"/>
          <w:color w:val="B03060"/>
          <w:sz w:val="18"/>
        </w:rPr>
        <w:t>enterStep()</w:t>
      </w:r>
      <w:r>
        <w:t xml:space="preserve"> / </w:t>
      </w:r>
      <w:r>
        <w:rPr>
          <w:rFonts w:ascii="Consolas" w:hAnsi="Consolas"/>
          <w:color w:val="B03060"/>
          <w:sz w:val="18"/>
        </w:rPr>
        <w:t>applyStepState()</w:t>
      </w:r>
      <w:r>
        <w:t xml:space="preserve"> — the four functions that govern everything.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main.js</w:t>
      </w:r>
      <w:r>
        <w:t xml:space="preserve"> </w:t>
      </w:r>
      <w:r>
        <w:rPr>
          <w:rFonts w:ascii="Consolas" w:hAnsi="Consolas"/>
          <w:color w:val="B03060"/>
          <w:sz w:val="18"/>
        </w:rPr>
        <w:t>goPhase()</w:t>
      </w:r>
      <w:r>
        <w:t xml:space="preserve"> — both branches (animated and </w:t>
      </w:r>
      <w:r>
        <w:rPr>
          <w:rFonts w:ascii="Consolas" w:hAnsi="Consolas"/>
          <w:color w:val="B03060"/>
          <w:sz w:val="18"/>
        </w:rPr>
        <w:t>animate: false</w:t>
      </w:r>
      <w:r>
        <w:t>).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src/constructionEngine.js</w:t>
      </w:r>
      <w:r>
        <w:t xml:space="preserve"> — the growth trick and the one switch.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CHANGELOG.md</w:t>
      </w:r>
      <w:r>
        <w:t xml:space="preserve"> — the 2026-07-20 entry documents </w:t>
      </w:r>
      <w:r>
        <w:rPr>
          <w:i/>
        </w:rPr>
        <w:t>why</w:t>
      </w:r>
      <w:r>
        <w:t xml:space="preserve"> the dimension layer, the dedupe and the figure-title placement are the way they are, including three approaches that failed.</w:t>
      </w:r>
    </w:p>
    <w:p>
      <w:pPr>
        <w:pStyle w:val="Heading3"/>
        <w:spacing w:before="160" w:after="80"/>
      </w:pPr>
      <w:r>
        <w:t>20.3 Read these files, in this order, before touching Topic 3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graphics_module_4_topic_3_isometric_projection_problem_library/CLAUDE.md</w:t>
      </w:r>
      <w:r>
        <w:t xml:space="preserve"> — especially </w:t>
      </w:r>
      <w:r>
        <w:rPr>
          <w:i/>
        </w:rPr>
        <w:t>"Before changing anything here, read Topic 2 first"</w:t>
      </w:r>
      <w:r>
        <w:t xml:space="preserve"> and the one-architectural-claim section.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src/problemLibrary.js</w:t>
      </w:r>
      <w:r>
        <w:t xml:space="preserve"> header + one complete problem (problem 7 is the richest).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src/solidCatalog.js</w:t>
      </w:r>
      <w:r>
        <w:t xml:space="preserve"> — the part vocabulary and the seating convention.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src/solidComposer.js</w:t>
      </w:r>
      <w:r>
        <w:t xml:space="preserve"> — </w:t>
      </w:r>
      <w:r>
        <w:rPr>
          <w:rFonts w:ascii="Consolas" w:hAnsi="Consolas"/>
          <w:color w:val="B03060"/>
          <w:sz w:val="18"/>
        </w:rPr>
        <w:t>compose()</w:t>
      </w:r>
      <w:r>
        <w:t xml:space="preserve">, </w:t>
      </w:r>
      <w:r>
        <w:rPr>
          <w:rFonts w:ascii="Consolas" w:hAnsi="Consolas"/>
          <w:color w:val="B03060"/>
          <w:sz w:val="18"/>
        </w:rPr>
        <w:t>ORIENTATIONS</w:t>
      </w:r>
      <w:r>
        <w:t xml:space="preserve">, </w:t>
      </w:r>
      <w:r>
        <w:rPr>
          <w:rFonts w:ascii="Consolas" w:hAnsi="Consolas"/>
          <w:color w:val="B03060"/>
          <w:sz w:val="18"/>
        </w:rPr>
        <w:t>overallBounds()</w:t>
      </w:r>
      <w:r>
        <w:t xml:space="preserve">, </w:t>
      </w:r>
      <w:r>
        <w:rPr>
          <w:rFonts w:ascii="Consolas" w:hAnsi="Consolas"/>
          <w:color w:val="B03060"/>
          <w:sz w:val="18"/>
        </w:rPr>
        <w:t>auditComposition()</w:t>
      </w:r>
      <w:r>
        <w:t>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src/dimensionResolver.js</w:t>
      </w:r>
      <w:r>
        <w:t xml:space="preserve"> + </w:t>
      </w:r>
      <w:r>
        <w:rPr>
          <w:rFonts w:ascii="Consolas" w:hAnsi="Consolas"/>
          <w:color w:val="B03060"/>
          <w:sz w:val="18"/>
        </w:rPr>
        <w:t>src/projectionResolver.js</w:t>
      </w:r>
      <w:r>
        <w:t xml:space="preserve"> — short, pure, and load-bearing.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src/answerValidator.js</w:t>
      </w:r>
      <w:r>
        <w:t xml:space="preserve"> — the six checkers, and </w:t>
      </w:r>
      <w:r>
        <w:rPr>
          <w:i/>
        </w:rPr>
        <w:t>why</w:t>
      </w:r>
      <w:r>
        <w:t xml:space="preserve"> </w:t>
      </w:r>
      <w:r>
        <w:rPr>
          <w:rFonts w:ascii="Consolas" w:hAnsi="Consolas"/>
          <w:color w:val="B03060"/>
          <w:sz w:val="18"/>
        </w:rPr>
        <w:t>checkDimensions</w:t>
      </w:r>
      <w:r>
        <w:t xml:space="preserve"> never returns </w:t>
      </w:r>
      <w:r>
        <w:rPr>
          <w:rFonts w:ascii="Consolas" w:hAnsi="Consolas"/>
          <w:color w:val="B03060"/>
          <w:sz w:val="18"/>
        </w:rPr>
        <w:t>null</w:t>
      </w:r>
      <w:r>
        <w:t>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src/state.js</w:t>
      </w:r>
      <w:r>
        <w:t xml:space="preserve"> — the "nothing derived is stored" contract.</w:t>
      </w:r>
    </w:p>
    <w:p>
      <w:pPr>
        <w:pStyle w:val="ListNumber"/>
        <w:spacing w:after="40"/>
      </w:pPr>
      <w:r>
        <w:rPr>
          <w:rFonts w:ascii="Consolas" w:hAnsi="Consolas"/>
          <w:color w:val="B03060"/>
          <w:sz w:val="18"/>
        </w:rPr>
        <w:t>CHANGELOG.md</w:t>
      </w:r>
      <w:r>
        <w:t xml:space="preserve"> — the </w:t>
      </w:r>
      <w:r>
        <w:rPr>
          <w:rFonts w:ascii="Consolas" w:hAnsi="Consolas"/>
          <w:color w:val="B03060"/>
          <w:sz w:val="18"/>
        </w:rPr>
        <w:t>$impeccable</w:t>
      </w:r>
      <w:r>
        <w:t xml:space="preserve"> entries record the layout benchmark and the §4.22 class-emission sweep.</w:t>
      </w:r>
    </w:p>
    <w:p>
      <w:pPr>
        <w:pStyle w:val="Heading3"/>
        <w:spacing w:before="160" w:after="80"/>
      </w:pPr>
      <w:r>
        <w:t>20.4 Specific questions to answer before implementing</w:t>
      </w:r>
    </w:p>
    <w:p>
      <w:pPr>
        <w:jc w:val="left"/>
      </w:pPr>
      <w:r>
        <w:rPr>
          <w:b/>
        </w:rPr>
        <w:t>On scope and intent</w:t>
      </w:r>
    </w:p>
    <w:p>
      <w:pPr>
        <w:pStyle w:val="ListBullet"/>
        <w:spacing w:after="40"/>
      </w:pPr>
      <w:r>
        <w:t xml:space="preserve">Is the lecturer asking for </w:t>
      </w:r>
      <w:r>
        <w:rPr>
          <w:b/>
        </w:rPr>
        <w:t>content</w:t>
      </w:r>
      <w:r>
        <w:t xml:space="preserve"> changes (more solids, more problems, different wording) or </w:t>
      </w:r>
      <w:r>
        <w:rPr>
          <w:b/>
        </w:rPr>
        <w:t>behaviour</w:t>
      </w:r>
      <w:r>
        <w:t xml:space="preserve"> changes (new interactions, new checks)? Content is a data edit; behaviour is an engine edit.</w:t>
      </w:r>
    </w:p>
    <w:p>
      <w:pPr>
        <w:pStyle w:val="ListBullet"/>
        <w:spacing w:after="40"/>
      </w:pPr>
      <w:r>
        <w:t xml:space="preserve">Do any requests fall inside a topic's declared </w:t>
      </w:r>
      <w:r>
        <w:rPr>
          <w:b/>
        </w:rPr>
        <w:t>out of scope</w:t>
      </w:r>
      <w:r>
        <w:t xml:space="preserve"> list? Topic 2 explicitly excludes hidden-line conventions, sectioning, auxiliary views, inclination/rotation/intersection problems, and </w:t>
      </w:r>
      <w:r>
        <w:rPr>
          <w:i/>
        </w:rPr>
        <w:t>teaching</w:t>
      </w:r>
      <w:r>
        <w:t xml:space="preserve"> dimensioning rules. If a request lands there, it is a scope decision, not a coding decision.</w:t>
      </w:r>
    </w:p>
    <w:p>
      <w:pPr>
        <w:pStyle w:val="ListBullet"/>
        <w:spacing w:after="40"/>
      </w:pPr>
      <w:r>
        <w:t>Should Topic 3 gain the missing 30° annotation and transfer animation (§19.1)? That is the single largest parity gap and the largest discretionary piece of work available.</w:t>
      </w:r>
    </w:p>
    <w:p>
      <w:pPr>
        <w:jc w:val="left"/>
      </w:pPr>
      <w:r>
        <w:rPr>
          <w:b/>
        </w:rPr>
        <w:t>On Topic 2</w:t>
      </w:r>
    </w:p>
    <w:p>
      <w:pPr>
        <w:pStyle w:val="ListBullet"/>
        <w:spacing w:after="40"/>
      </w:pPr>
      <w:r>
        <w:t xml:space="preserve">Does any requested solid decompose into the existing six geometry kinds and eight construction primitives? If yes, it is one object in </w:t>
      </w:r>
      <w:r>
        <w:rPr>
          <w:rFonts w:ascii="Consolas" w:hAnsi="Consolas"/>
          <w:color w:val="B03060"/>
          <w:sz w:val="18"/>
        </w:rPr>
        <w:t>SOLIDS</w:t>
      </w:r>
      <w:r>
        <w:t>.</w:t>
      </w:r>
    </w:p>
    <w:p>
      <w:pPr>
        <w:pStyle w:val="ListBullet"/>
        <w:spacing w:after="40"/>
      </w:pPr>
      <w:r>
        <w:t xml:space="preserve">Does it need a dimension the bounding box cannot carry (→ </w:t>
      </w:r>
      <w:r>
        <w:rPr>
          <w:rFonts w:ascii="Consolas" w:hAnsi="Consolas"/>
          <w:color w:val="B03060"/>
          <w:sz w:val="18"/>
        </w:rPr>
        <w:t>extraDims</w:t>
      </w:r>
      <w:r>
        <w:t xml:space="preserve">) or one that may be withheld (→ </w:t>
      </w:r>
      <w:r>
        <w:rPr>
          <w:rFonts w:ascii="Consolas" w:hAnsi="Consolas"/>
          <w:color w:val="B03060"/>
          <w:sz w:val="18"/>
        </w:rPr>
        <w:t>optional</w:t>
      </w:r>
      <w:r>
        <w:t xml:space="preserve"> + </w:t>
      </w:r>
      <w:r>
        <w:rPr>
          <w:rFonts w:ascii="Consolas" w:hAnsi="Consolas"/>
          <w:color w:val="B03060"/>
          <w:sz w:val="18"/>
        </w:rPr>
        <w:t>auto</w:t>
      </w:r>
      <w:r>
        <w:t xml:space="preserve"> + </w:t>
      </w:r>
      <w:r>
        <w:rPr>
          <w:rFonts w:ascii="Consolas" w:hAnsi="Consolas"/>
          <w:color w:val="B03060"/>
          <w:sz w:val="18"/>
        </w:rPr>
        <w:t>autoNote</w:t>
      </w:r>
      <w:r>
        <w:t>)?</w:t>
      </w:r>
    </w:p>
    <w:p>
      <w:pPr>
        <w:pStyle w:val="ListBullet"/>
        <w:spacing w:after="40"/>
      </w:pPr>
      <w:r>
        <w:t xml:space="preserve">Does it need </w:t>
      </w:r>
      <w:r>
        <w:rPr>
          <w:rFonts w:ascii="Consolas" w:hAnsi="Consolas"/>
          <w:color w:val="B03060"/>
          <w:sz w:val="18"/>
        </w:rPr>
        <w:t>trueDiameterInProjection</w:t>
      </w:r>
      <w:r>
        <w:t xml:space="preserve"> + a </w:t>
      </w:r>
      <w:r>
        <w:rPr>
          <w:rFonts w:ascii="Consolas" w:hAnsi="Consolas"/>
          <w:color w:val="B03060"/>
          <w:sz w:val="18"/>
        </w:rPr>
        <w:t>formNote</w:t>
      </w:r>
      <w:r>
        <w:t>?</w:t>
      </w:r>
    </w:p>
    <w:p>
      <w:pPr>
        <w:pStyle w:val="ListBullet"/>
        <w:spacing w:after="40"/>
      </w:pPr>
      <w:r>
        <w:t>Do any requested copy changes alter the number of steps or phases? If so, four files move together (§16.3).</w:t>
      </w:r>
    </w:p>
    <w:p>
      <w:pPr>
        <w:jc w:val="left"/>
      </w:pPr>
      <w:r>
        <w:rPr>
          <w:b/>
        </w:rPr>
        <w:t>On Topic 3</w:t>
      </w:r>
    </w:p>
    <w:p>
      <w:pPr>
        <w:pStyle w:val="ListBullet"/>
        <w:spacing w:after="40"/>
      </w:pPr>
      <w:r>
        <w:t>Does each requested problem decompose into the six part kinds, three orientations and three rotation tokens?</w:t>
      </w:r>
    </w:p>
    <w:p>
      <w:pPr>
        <w:pStyle w:val="ListBullet"/>
        <w:spacing w:after="40"/>
      </w:pPr>
      <w:r>
        <w:t xml:space="preserve">Can I compute its </w:t>
      </w:r>
      <w:r>
        <w:rPr>
          <w:rFonts w:ascii="Consolas" w:hAnsi="Consolas"/>
          <w:color w:val="B03060"/>
          <w:sz w:val="18"/>
        </w:rPr>
        <w:t>answerData.bounds</w:t>
      </w:r>
      <w:r>
        <w:t xml:space="preserve"> by hand and confirm it against </w:t>
      </w:r>
      <w:r>
        <w:rPr>
          <w:rFonts w:ascii="Consolas" w:hAnsi="Consolas"/>
          <w:color w:val="B03060"/>
          <w:sz w:val="18"/>
        </w:rPr>
        <w:t>#dim-summary</w:t>
      </w:r>
      <w:r>
        <w:t xml:space="preserve"> (§17.3)?</w:t>
      </w:r>
    </w:p>
    <w:p>
      <w:pPr>
        <w:pStyle w:val="ListBullet"/>
        <w:spacing w:after="40"/>
      </w:pPr>
      <w:r>
        <w:t>Does it need a new checker, or does an existing one cover it?</w:t>
      </w:r>
    </w:p>
    <w:p>
      <w:pPr>
        <w:pStyle w:val="ListBullet"/>
        <w:spacing w:after="40"/>
      </w:pPr>
      <w:r>
        <w:t xml:space="preserve">Is the (ii)-horizontal half of the two orientation problems expected to work? If yes, that is a UI control plus wiring to the already-implemented </w:t>
      </w:r>
      <w:r>
        <w:rPr>
          <w:rFonts w:ascii="Consolas" w:hAnsi="Consolas"/>
          <w:color w:val="B03060"/>
          <w:sz w:val="18"/>
        </w:rPr>
        <w:t>setOrientation</w:t>
      </w:r>
      <w:r>
        <w:t>.</w:t>
      </w:r>
    </w:p>
    <w:p>
      <w:pPr>
        <w:pStyle w:val="ListBullet"/>
        <w:spacing w:after="40"/>
      </w:pPr>
      <w:r>
        <w:t xml:space="preserve">Does anything require the problem browser to grow search or filters? </w:t>
      </w:r>
      <w:r>
        <w:rPr>
          <w:rFonts w:ascii="Consolas" w:hAnsi="Consolas"/>
          <w:color w:val="B03060"/>
          <w:sz w:val="18"/>
        </w:rPr>
        <w:t>problemQuery.js</w:t>
      </w:r>
      <w:r>
        <w:t xml:space="preserve"> documents that these were deliberately removed and that filtering should go back </w:t>
      </w:r>
      <w:r>
        <w:rPr>
          <w:i/>
        </w:rPr>
        <w:t>behind</w:t>
      </w:r>
      <w:r>
        <w:t xml:space="preserve"> the accessor, not into the browser.</w:t>
      </w:r>
    </w:p>
    <w:p>
      <w:pPr>
        <w:jc w:val="left"/>
      </w:pPr>
      <w:r>
        <w:rPr>
          <w:b/>
        </w:rPr>
        <w:t>On cross-cutting risk</w:t>
      </w:r>
    </w:p>
    <w:p>
      <w:pPr>
        <w:pStyle w:val="ListBullet"/>
        <w:spacing w:after="40"/>
      </w:pPr>
      <w:r>
        <w:t>Does the change touch any of the seven byte-identical shared leaves? If so, plan the mirror edit in the same commit.</w:t>
      </w:r>
    </w:p>
    <w:p>
      <w:pPr>
        <w:pStyle w:val="ListBullet"/>
        <w:spacing w:after="40"/>
      </w:pPr>
      <w:r>
        <w:t xml:space="preserve">Does it touch </w:t>
      </w:r>
      <w:r>
        <w:rPr>
          <w:rFonts w:ascii="Consolas" w:hAnsi="Consolas"/>
          <w:color w:val="B03060"/>
          <w:sz w:val="18"/>
        </w:rPr>
        <w:t>graphics_module_2_topic_0_introduction_to_orthographic_projection</w:t>
      </w:r>
      <w:r>
        <w:t>'s ancestry (§15.3)? A Topic 2 fix may be one that topic also needs.</w:t>
      </w:r>
    </w:p>
    <w:p>
      <w:pPr>
        <w:pStyle w:val="ListBullet"/>
        <w:spacing w:after="40"/>
      </w:pPr>
      <w:r>
        <w:t xml:space="preserve">Does it emit any new CSS class from JS? There is no build step to catch an unstyled class — Topic 3's </w:t>
      </w:r>
      <w:r>
        <w:rPr>
          <w:rFonts w:ascii="Consolas" w:hAnsi="Consolas"/>
          <w:color w:val="B03060"/>
          <w:sz w:val="18"/>
        </w:rPr>
        <w:t>CHANGELOG.md</w:t>
      </w:r>
      <w:r>
        <w:t xml:space="preserve"> records eight that silently cost the size readout its type.</w:t>
      </w:r>
    </w:p>
    <w:p>
      <w:pPr>
        <w:pStyle w:val="ListBullet"/>
        <w:spacing w:after="40"/>
      </w:pPr>
      <w:r>
        <w:t xml:space="preserve">Does it add motion? It must collapse to instant under </w:t>
      </w:r>
      <w:r>
        <w:rPr>
          <w:rFonts w:ascii="Consolas" w:hAnsi="Consolas"/>
          <w:color w:val="B03060"/>
          <w:sz w:val="18"/>
        </w:rPr>
        <w:t>prefers-reduced-motion</w:t>
      </w:r>
      <w:r>
        <w:t xml:space="preserve"> </w:t>
      </w:r>
      <w:r>
        <w:rPr>
          <w:b/>
        </w:rPr>
        <w:t>with the state still landing</w:t>
      </w:r>
      <w:r>
        <w:t>.</w:t>
      </w:r>
    </w:p>
    <w:p>
      <w:pPr>
        <w:pStyle w:val="ListBullet"/>
        <w:spacing w:after="40"/>
      </w:pPr>
      <w:r>
        <w:t xml:space="preserve">Does it add a colour? It must be a token in </w:t>
      </w:r>
      <w:r>
        <w:rPr>
          <w:rFonts w:ascii="Consolas" w:hAnsi="Consolas"/>
          <w:color w:val="B03060"/>
          <w:sz w:val="18"/>
        </w:rPr>
        <w:t>:root</w:t>
      </w:r>
      <w:r>
        <w:t xml:space="preserve">, read through </w:t>
      </w:r>
      <w:r>
        <w:rPr>
          <w:rFonts w:ascii="Consolas" w:hAnsi="Consolas"/>
          <w:color w:val="B03060"/>
          <w:sz w:val="18"/>
        </w:rPr>
        <w:t>tokens.js</w:t>
      </w:r>
      <w:r>
        <w:t>, and it must not be blue inside the viewport.</w:t>
      </w:r>
    </w:p>
    <w:p>
      <w:pPr>
        <w:pStyle w:val="ListBullet"/>
        <w:spacing w:after="40"/>
      </w:pPr>
      <w:r>
        <w:t xml:space="preserve">Does it add an announcement? It goes through </w:t>
      </w:r>
      <w:r>
        <w:rPr>
          <w:rFonts w:ascii="Consolas" w:hAnsi="Consolas"/>
          <w:color w:val="B03060"/>
          <w:sz w:val="18"/>
        </w:rPr>
        <w:t>#sim-status</w:t>
      </w:r>
      <w:r>
        <w:t xml:space="preserve"> only.</w:t>
      </w:r>
    </w:p>
    <w:p>
      <w:pPr>
        <w:pStyle w:val="Heading3"/>
        <w:spacing w:before="160" w:after="80"/>
      </w:pPr>
      <w:r>
        <w:t>20.5 Verification checklist for any change we make</w:t>
      </w:r>
    </w:p>
    <w:p>
      <w:pPr>
        <w:jc w:val="left"/>
      </w:pPr>
      <w:r>
        <w:t>Derived from the constraints the code already holds itself to:</w:t>
      </w:r>
    </w:p>
    <w:p>
      <w:pPr>
        <w:pStyle w:val="ListBullet"/>
        <w:spacing w:after="40"/>
      </w:pPr>
      <w:r>
        <w:t xml:space="preserve">☐ </w:t>
      </w:r>
      <w:r>
        <w:rPr>
          <w:rFonts w:ascii="Consolas" w:hAnsi="Consolas"/>
          <w:color w:val="B03060"/>
          <w:sz w:val="18"/>
        </w:rPr>
        <w:t>renderer.info.memory</w:t>
      </w:r>
      <w:r>
        <w:t xml:space="preserve"> flat across 50 rapid slider rebuilds and (T3) 28 problem loads.</w:t>
      </w:r>
    </w:p>
    <w:p>
      <w:pPr>
        <w:pStyle w:val="ListBullet"/>
        <w:spacing w:after="40"/>
      </w:pPr>
      <w:r>
        <w:t>☐ Zero console errors, zero uncaught exceptions, zero failed requests.</w:t>
      </w:r>
    </w:p>
    <w:p>
      <w:pPr>
        <w:pStyle w:val="ListBullet"/>
        <w:spacing w:after="40"/>
      </w:pPr>
      <w:r>
        <w:t xml:space="preserve">☐ </w:t>
      </w:r>
      <w:r>
        <w:rPr>
          <w:rFonts w:ascii="Consolas" w:hAnsi="Consolas"/>
          <w:color w:val="B03060"/>
          <w:sz w:val="18"/>
        </w:rPr>
        <w:t>window.simAPI</w:t>
      </w:r>
      <w:r>
        <w:t xml:space="preserve"> is still exactly </w:t>
      </w:r>
      <w:r>
        <w:rPr>
          <w:rFonts w:ascii="Consolas" w:hAnsi="Consolas"/>
          <w:color w:val="B03060"/>
          <w:sz w:val="18"/>
        </w:rPr>
        <w:t>pause</w:t>
      </w:r>
      <w:r>
        <w:t xml:space="preserve"> / </w:t>
      </w:r>
      <w:r>
        <w:rPr>
          <w:rFonts w:ascii="Consolas" w:hAnsi="Consolas"/>
          <w:color w:val="B03060"/>
          <w:sz w:val="18"/>
        </w:rPr>
        <w:t>resume</w:t>
      </w:r>
      <w:r>
        <w:t xml:space="preserve"> / </w:t>
      </w:r>
      <w:r>
        <w:rPr>
          <w:rFonts w:ascii="Consolas" w:hAnsi="Consolas"/>
          <w:color w:val="B03060"/>
          <w:sz w:val="18"/>
        </w:rPr>
        <w:t>reset</w:t>
      </w:r>
      <w:r>
        <w:t>, and the in-sim Reset is the only reset path.</w:t>
      </w:r>
    </w:p>
    <w:p>
      <w:pPr>
        <w:pStyle w:val="ListBullet"/>
        <w:spacing w:after="40"/>
      </w:pPr>
      <w:r>
        <w:t>☐ Reset returns to a clean initial state, behind the two-state confirm.</w:t>
      </w:r>
    </w:p>
    <w:p>
      <w:pPr>
        <w:pStyle w:val="ListBullet"/>
        <w:spacing w:after="40"/>
      </w:pPr>
      <w:r>
        <w:t xml:space="preserve">☐ </w:t>
      </w:r>
      <w:r>
        <w:rPr>
          <w:rFonts w:ascii="Consolas" w:hAnsi="Consolas"/>
          <w:color w:val="B03060"/>
          <w:sz w:val="18"/>
        </w:rPr>
        <w:t>&lt;title&gt;</w:t>
      </w:r>
      <w:r>
        <w:t xml:space="preserve"> still matches </w:t>
      </w:r>
      <w:r>
        <w:rPr>
          <w:rFonts w:ascii="Consolas" w:hAnsi="Consolas"/>
          <w:color w:val="B03060"/>
          <w:sz w:val="18"/>
        </w:rPr>
        <w:t>meta.json.title</w:t>
      </w:r>
      <w:r>
        <w:t>.</w:t>
      </w:r>
    </w:p>
    <w:p>
      <w:pPr>
        <w:pStyle w:val="ListBullet"/>
        <w:spacing w:after="40"/>
      </w:pPr>
      <w:r>
        <w:t>☐ Every class emitted from JS exists in the inline stylesheet.</w:t>
      </w:r>
    </w:p>
    <w:p>
      <w:pPr>
        <w:pStyle w:val="ListBullet"/>
        <w:spacing w:after="40"/>
      </w:pPr>
      <w:r>
        <w:t>☐ No colour literal in any JS file.</w:t>
      </w:r>
    </w:p>
    <w:p>
      <w:pPr>
        <w:pStyle w:val="ListBullet"/>
        <w:spacing w:after="40"/>
      </w:pPr>
      <w:r>
        <w:t>☐ No blue inside the viewport.</w:t>
      </w:r>
    </w:p>
    <w:p>
      <w:pPr>
        <w:pStyle w:val="ListBullet"/>
        <w:spacing w:after="40"/>
      </w:pPr>
      <w:r>
        <w:t xml:space="preserve">☐ </w:t>
      </w:r>
      <w:r>
        <w:rPr>
          <w:rFonts w:ascii="Consolas" w:hAnsi="Consolas"/>
          <w:color w:val="B03060"/>
          <w:sz w:val="18"/>
        </w:rPr>
        <w:t>prefers-reduced-motion</w:t>
      </w:r>
      <w:r>
        <w:t xml:space="preserve"> lands the same end state instantly.</w:t>
      </w:r>
    </w:p>
    <w:p>
      <w:pPr>
        <w:pStyle w:val="ListBullet"/>
        <w:spacing w:after="40"/>
      </w:pPr>
      <w:r>
        <w:t>☐ Every visible target ≥ 44 px; the sheet's views are still focusable and ARIA-labelled.</w:t>
      </w:r>
    </w:p>
    <w:p>
      <w:pPr>
        <w:pStyle w:val="ListBullet"/>
        <w:spacing w:after="40"/>
      </w:pPr>
      <w:r>
        <w:t>☐ The mobile notice still appears below 768 px.</w:t>
      </w:r>
    </w:p>
    <w:p>
      <w:pPr>
        <w:pStyle w:val="ListBullet"/>
        <w:spacing w:after="40"/>
      </w:pPr>
      <w:r>
        <w:t>☐ (T3) All 14 problems load, build, and reach Step 6 with no false failures.</w:t>
      </w:r>
    </w:p>
    <w:p>
      <w:pPr>
        <w:pStyle w:val="ListBullet"/>
        <w:spacing w:after="40"/>
      </w:pPr>
      <w:r>
        <w:t>☐ (T2/T3) All seven shared leaves still MD5-match between the topics.</w:t>
      </w:r>
    </w:p>
    <w:p>
      <w:pPr>
        <w:pStyle w:val="ListBullet"/>
        <w:spacing w:after="40"/>
      </w:pPr>
      <w:r>
        <w:t xml:space="preserve">☐ The topic </w:t>
      </w:r>
      <w:r>
        <w:rPr>
          <w:rFonts w:ascii="Consolas" w:hAnsi="Consolas"/>
          <w:color w:val="B03060"/>
          <w:sz w:val="18"/>
        </w:rPr>
        <w:t>CHANGELOG.md</w:t>
      </w:r>
      <w:r>
        <w:t xml:space="preserve"> records what changed and why.</w:t>
      </w:r>
    </w:p>
    <w:p>
      <w:pPr>
        <w:spacing w:before="40" w:after="40"/>
        <w:pBdr>
          <w:bottom w:val="single" w:sz="6" w:color="C8CCD4"/>
        </w:pBdr>
      </w:pPr>
    </w:p>
    <w:p>
      <w:pPr>
        <w:pStyle w:val="Heading2"/>
        <w:spacing w:before="240" w:after="80"/>
      </w:pPr>
      <w:r>
        <w:t>Implementation Mental Model</w:t>
      </w:r>
    </w:p>
    <w:p>
      <w:pPr>
        <w:jc w:val="left"/>
      </w:pPr>
      <w:r>
        <w:t>Fifteen bullets for a developer picking this up cold.</w:t>
      </w:r>
    </w:p>
    <w:p>
      <w:pPr>
        <w:pStyle w:val="ListNumber"/>
        <w:spacing w:after="40"/>
      </w:pPr>
      <w:r>
        <w:rPr>
          <w:b/>
        </w:rPr>
        <w:t>Three separate deployable sims, not one app.</w:t>
      </w:r>
      <w:r>
        <w:t xml:space="preserve"> Each folder has its own </w:t>
      </w:r>
      <w:r>
        <w:rPr>
          <w:rFonts w:ascii="Consolas" w:hAnsi="Consolas"/>
          <w:color w:val="B03060"/>
          <w:sz w:val="18"/>
        </w:rPr>
        <w:t>index.html</w:t>
      </w:r>
      <w:r>
        <w:t xml:space="preserve"> + </w:t>
      </w:r>
      <w:r>
        <w:rPr>
          <w:rFonts w:ascii="Consolas" w:hAnsi="Consolas"/>
          <w:color w:val="B03060"/>
          <w:sz w:val="18"/>
        </w:rPr>
        <w:t>main.js</w:t>
      </w:r>
      <w:r>
        <w:t xml:space="preserve"> + </w:t>
      </w:r>
      <w:r>
        <w:rPr>
          <w:rFonts w:ascii="Consolas" w:hAnsi="Consolas"/>
          <w:color w:val="B03060"/>
          <w:sz w:val="18"/>
        </w:rPr>
        <w:t>src/</w:t>
      </w:r>
      <w:r>
        <w:t xml:space="preserve"> + fonts + a </w:t>
      </w:r>
      <w:r>
        <w:rPr>
          <w:i/>
        </w:rPr>
        <w:t>copy</w:t>
      </w:r>
      <w:r>
        <w:t xml:space="preserve"> of every shared file. No cross-imports exist anywhere.</w:t>
      </w:r>
    </w:p>
    <w:p>
      <w:pPr>
        <w:pStyle w:val="ListNumber"/>
        <w:spacing w:after="40"/>
      </w:pPr>
      <w:r>
        <w:rPr>
          <w:b/>
        </w:rPr>
        <w:t>No build step, no npm.</w:t>
      </w:r>
      <w:r>
        <w:t xml:space="preserve"> Three.js </w:t>
      </w:r>
      <w:r>
        <w:rPr>
          <w:rFonts w:ascii="Consolas" w:hAnsi="Consolas"/>
          <w:color w:val="B03060"/>
          <w:sz w:val="18"/>
        </w:rPr>
        <w:t>0.160.0</w:t>
      </w:r>
      <w:r>
        <w:t xml:space="preserve"> from a CDN via an import map; a 15 s boot watchdog shows a fallback panel if it never evaluates. Every stylesheet and every design token is inline in </w:t>
      </w:r>
      <w:r>
        <w:rPr>
          <w:rFonts w:ascii="Consolas" w:hAnsi="Consolas"/>
          <w:color w:val="B03060"/>
          <w:sz w:val="18"/>
        </w:rPr>
        <w:t>index.html</w:t>
      </w:r>
      <w:r>
        <w:t>.</w:t>
      </w:r>
    </w:p>
    <w:p>
      <w:pPr>
        <w:pStyle w:val="ListNumber"/>
        <w:spacing w:after="40"/>
      </w:pPr>
      <w:r>
        <w:rPr>
          <w:b/>
        </w:rPr>
        <w:t>The data model *is* the architecture.</w:t>
      </w:r>
      <w:r>
        <w:t xml:space="preserve"> Topic 2: a solid is one object in </w:t>
      </w:r>
      <w:r>
        <w:rPr>
          <w:rFonts w:ascii="Consolas" w:hAnsi="Consolas"/>
          <w:color w:val="B03060"/>
          <w:sz w:val="18"/>
        </w:rPr>
        <w:t>shapeData.js</w:t>
      </w:r>
      <w:r>
        <w:t xml:space="preserve">. Topic 3: a problem is one object in </w:t>
      </w:r>
      <w:r>
        <w:rPr>
          <w:rFonts w:ascii="Consolas" w:hAnsi="Consolas"/>
          <w:color w:val="B03060"/>
          <w:sz w:val="18"/>
        </w:rPr>
        <w:t>problemLibrary.js</w:t>
      </w:r>
      <w:r>
        <w:t xml:space="preserve">, built from parts in </w:t>
      </w:r>
      <w:r>
        <w:rPr>
          <w:rFonts w:ascii="Consolas" w:hAnsi="Consolas"/>
          <w:color w:val="B03060"/>
          <w:sz w:val="18"/>
        </w:rPr>
        <w:t>solidCatalog.js</w:t>
      </w:r>
      <w:r>
        <w:t xml:space="preserve">. Every consumer owns exactly </w:t>
      </w:r>
      <w:r>
        <w:rPr>
          <w:b/>
        </w:rPr>
        <w:t>one `switch`, over a bounded kind vocabulary</w:t>
      </w:r>
      <w:r>
        <w:t xml:space="preserve"> — never over solid names or problem ids.</w:t>
      </w:r>
    </w:p>
    <w:p>
      <w:pPr>
        <w:pStyle w:val="ListNumber"/>
        <w:spacing w:after="40"/>
      </w:pPr>
      <w:r>
        <w:rPr>
          <w:b/>
        </w:rPr>
        <w:t>`main.js` is a conductor with no domain knowledge</w:t>
      </w:r>
      <w:r>
        <w:t xml:space="preserve"> — no linework maths, no solid definitions, no step copy, no label offsets, no timing tables. Leaves never import each other; they are injected with a </w:t>
      </w:r>
      <w:r>
        <w:rPr>
          <w:rFonts w:ascii="Consolas" w:hAnsi="Consolas"/>
          <w:color w:val="B03060"/>
          <w:sz w:val="18"/>
        </w:rPr>
        <w:t>simController</w:t>
      </w:r>
      <w:r>
        <w:t>.</w:t>
      </w:r>
    </w:p>
    <w:p>
      <w:pPr>
        <w:pStyle w:val="ListNumber"/>
        <w:spacing w:after="40"/>
      </w:pPr>
      <w:r>
        <w:rPr>
          <w:b/>
        </w:rPr>
        <w:t>One pipeline: `rebuild()`.</w:t>
      </w:r>
      <w:r>
        <w:t xml:space="preserve"> Dispose → resolve data → build solid → build construction → build dimensions + labels → draw the SVG sheet → reframe → notify. Every control routes here; nothing else touches the scene graph. That is what keeps a fast slider drag from leaking GL resources.</w:t>
      </w:r>
    </w:p>
    <w:p>
      <w:pPr>
        <w:pStyle w:val="ListNumber"/>
        <w:spacing w:after="40"/>
      </w:pPr>
      <w:r>
        <w:rPr>
          <w:b/>
        </w:rPr>
        <w:t>Re-assert, don't restart.</w:t>
      </w:r>
      <w:r>
        <w:t xml:space="preserve"> A dimension edit calls </w:t>
      </w:r>
      <w:r>
        <w:rPr>
          <w:rFonts w:ascii="Consolas" w:hAnsi="Consolas"/>
          <w:color w:val="B03060"/>
          <w:sz w:val="18"/>
        </w:rPr>
        <w:t>rebuild()</w:t>
      </w:r>
      <w:r>
        <w:t xml:space="preserve"> then </w:t>
      </w:r>
      <w:r>
        <w:rPr>
          <w:rFonts w:ascii="Consolas" w:hAnsi="Consolas"/>
          <w:color w:val="B03060"/>
          <w:sz w:val="18"/>
        </w:rPr>
        <w:t>applyStepState()</w:t>
      </w:r>
      <w:r>
        <w:t xml:space="preserve"> — it lands the same visual state instantly and leaves the camera where the learner put it. Re-entering the step would strobe the viewport on every slider tick.</w:t>
      </w:r>
    </w:p>
    <w:p>
      <w:pPr>
        <w:pStyle w:val="ListNumber"/>
        <w:spacing w:after="40"/>
      </w:pPr>
      <w:r>
        <w:rPr>
          <w:b/>
        </w:rPr>
        <w:t>Six steps, four phases, and the order is the lesson.</w:t>
      </w:r>
      <w:r>
        <w:t xml:space="preserve"> Steps 1–6 are the same in both topics. Step 4 advances through Phase </w:t>
      </w:r>
      <w:r>
        <w:rPr>
          <w:b/>
        </w:rPr>
        <w:t>A</w:t>
      </w:r>
      <w:r>
        <w:t xml:space="preserve"> axes → </w:t>
      </w:r>
      <w:r>
        <w:rPr>
          <w:b/>
        </w:rPr>
        <w:t>B</w:t>
      </w:r>
      <w:r>
        <w:t xml:space="preserve"> box → </w:t>
      </w:r>
      <w:r>
        <w:rPr>
          <w:b/>
        </w:rPr>
        <w:t>C</w:t>
      </w:r>
      <w:r>
        <w:t xml:space="preserve"> shape → </w:t>
      </w:r>
      <w:r>
        <w:rPr>
          <w:b/>
        </w:rPr>
        <w:t>D</w:t>
      </w:r>
      <w:r>
        <w:t xml:space="preserve"> finish, and the phases are </w:t>
      </w:r>
      <w:r>
        <w:rPr>
          <w:b/>
        </w:rPr>
        <w:t>cumulative</w:t>
      </w:r>
      <w:r>
        <w:t>. A step is reachable once visited; upcoming steps stay locked.</w:t>
      </w:r>
    </w:p>
    <w:p>
      <w:pPr>
        <w:pStyle w:val="ListNumber"/>
        <w:spacing w:after="40"/>
      </w:pPr>
      <w:r>
        <w:rPr>
          <w:b/>
        </w:rPr>
        <w:t>The growth trick.</w:t>
      </w:r>
      <w:r>
        <w:t xml:space="preserve"> Axis and box geometry is written </w:t>
      </w:r>
      <w:r>
        <w:rPr>
          <w:i/>
        </w:rPr>
        <w:t>relative to the origin corner</w:t>
      </w:r>
      <w:r>
        <w:t xml:space="preserve"> and parented to a group positioned there, scaled </w:t>
      </w:r>
      <w:r>
        <w:rPr>
          <w:rFonts w:ascii="Consolas" w:hAnsi="Consolas"/>
          <w:color w:val="B03060"/>
          <w:sz w:val="18"/>
        </w:rPr>
        <w:t>0.0001 → 1</w:t>
      </w:r>
      <w:r>
        <w:t>. That draws the lines out of the corner — the motion a hand makes — with no geometry rewritten per frame.</w:t>
      </w:r>
    </w:p>
    <w:p>
      <w:pPr>
        <w:pStyle w:val="ListNumber"/>
        <w:spacing w:after="40"/>
      </w:pPr>
      <w:r>
        <w:rPr>
          <w:b/>
        </w:rPr>
        <w:t>1 world unit = 10 mm.</w:t>
      </w:r>
      <w:r>
        <w:t xml:space="preserve"> All data is in millimetres; </w:t>
      </w:r>
      <w:r>
        <w:rPr>
          <w:rFonts w:ascii="Consolas" w:hAnsi="Consolas"/>
          <w:color w:val="B03060"/>
          <w:sz w:val="18"/>
        </w:rPr>
        <w:t>toWorld()</w:t>
      </w:r>
      <w:r>
        <w:t xml:space="preserve"> divides by 10 at the boundary and nowhere else. Five coordinate systems are in play (engineering mm, world, view-mm, SVG-y-down, screen CSS px) and every conversion is written explicitly in </w:t>
      </w:r>
      <w:r>
        <w:rPr>
          <w:rFonts w:ascii="Consolas" w:hAnsi="Consolas"/>
          <w:color w:val="B03060"/>
          <w:sz w:val="18"/>
        </w:rPr>
        <w:t>main.js</w:t>
      </w:r>
      <w:r>
        <w:t>.</w:t>
      </w:r>
    </w:p>
    <w:p>
      <w:pPr>
        <w:pStyle w:val="ListNumber"/>
        <w:spacing w:after="40"/>
      </w:pPr>
      <w:r>
        <w:rPr>
          <w:b/>
        </w:rPr>
        <w:t>30° is never a constant — it emerges from the `(1,1,1)` camera direction.</w:t>
      </w:r>
      <w:r>
        <w:t xml:space="preserve"> Under a </w:t>
      </w:r>
      <w:r>
        <w:rPr>
          <w:i/>
        </w:rPr>
        <w:t>perspective</w:t>
      </w:r>
      <w:r>
        <w:t xml:space="preserve"> camera that claim is only locally true, so Topic 2 aims the camera at the construction origin and fades the annotation out as the camera leaves the sight-line (2.5° → 12°). Topic 1 solves the same problem by dollying back ×14 with a matching narrow FOV. </w:t>
      </w:r>
      <w:r>
        <w:rPr>
          <w:b/>
        </w:rPr>
        <w:t>Topic 3 has no 30° annotation at all.</w:t>
      </w:r>
    </w:p>
    <w:p>
      <w:pPr>
        <w:pStyle w:val="ListNumber"/>
        <w:spacing w:after="40"/>
      </w:pPr>
      <w:r>
        <w:rPr>
          <w:b/>
        </w:rPr>
        <w:t>`ISOMETRIC_SCALE = 0.816` is the entire difference between the two forms.</w:t>
      </w:r>
      <w:r>
        <w:t xml:space="preserve"> Topic 2 scales the </w:t>
      </w:r>
      <w:r>
        <w:rPr>
          <w:i/>
        </w:rPr>
        <w:t>same</w:t>
      </w:r>
      <w:r>
        <w:t xml:space="preserve"> geometry rather than rebuilding it, because rebuilding would imply the method differs. Topic 3 splits it into two numbers per part — </w:t>
      </w:r>
      <w:r>
        <w:rPr>
          <w:rFonts w:ascii="Consolas" w:hAnsi="Consolas"/>
          <w:color w:val="B03060"/>
          <w:sz w:val="18"/>
        </w:rPr>
        <w:t>scale</w:t>
      </w:r>
      <w:r>
        <w:t xml:space="preserve"> (drawn size) and </w:t>
      </w:r>
      <w:r>
        <w:rPr>
          <w:rFonts w:ascii="Consolas" w:hAnsi="Consolas"/>
          <w:color w:val="B03060"/>
          <w:sz w:val="18"/>
        </w:rPr>
        <w:t>originScale</w:t>
      </w:r>
      <w:r>
        <w:t xml:space="preserve"> (where it sits) — which is exactly what makes the </w:t>
      </w:r>
      <w:r>
        <w:rPr>
          <w:b/>
        </w:rPr>
        <w:t>sphere rule</w:t>
      </w:r>
      <w:r>
        <w:t xml:space="preserve"> expressible: a sphere is drawn at true diameter but its centre still sits at isometric height.</w:t>
      </w:r>
    </w:p>
    <w:p>
      <w:pPr>
        <w:pStyle w:val="ListNumber"/>
        <w:spacing w:after="40"/>
      </w:pPr>
      <w:r>
        <w:rPr>
          <w:b/>
        </w:rPr>
        <w:t>Topic 3 = Topic 2 + a problem library.</w:t>
      </w:r>
      <w:r>
        <w:t xml:space="preserve"> Same six steps, same viewport, same camera, same motion. One sanctioned divergence: Step 6 verifies instead of replaying. Seven leaves are byte-identical copies — fix one, mirror the other.</w:t>
      </w:r>
    </w:p>
    <w:p>
      <w:pPr>
        <w:pStyle w:val="ListNumber"/>
        <w:spacing w:after="40"/>
      </w:pPr>
      <w:r>
        <w:rPr>
          <w:b/>
        </w:rPr>
        <w:t>A practice solid IS a problem.</w:t>
      </w:r>
      <w:r>
        <w:t xml:space="preserve"> Same schema, minus </w:t>
      </w:r>
      <w:r>
        <w:rPr>
          <w:rFonts w:ascii="Consolas" w:hAnsi="Consolas"/>
          <w:color w:val="B03060"/>
          <w:sz w:val="18"/>
        </w:rPr>
        <w:t>question</w:t>
      </w:r>
      <w:r>
        <w:t xml:space="preserve"> / </w:t>
      </w:r>
      <w:r>
        <w:rPr>
          <w:rFonts w:ascii="Consolas" w:hAnsi="Consolas"/>
          <w:color w:val="B03060"/>
          <w:sz w:val="18"/>
        </w:rPr>
        <w:t>answerData</w:t>
      </w:r>
      <w:r>
        <w:t xml:space="preserve"> / </w:t>
      </w:r>
      <w:r>
        <w:rPr>
          <w:rFonts w:ascii="Consolas" w:hAnsi="Consolas"/>
          <w:color w:val="B03060"/>
          <w:sz w:val="18"/>
        </w:rPr>
        <w:t>hints</w:t>
      </w:r>
      <w:r>
        <w:t xml:space="preserve">. Every behavioural difference is a </w:t>
      </w:r>
      <w:r>
        <w:rPr>
          <w:b/>
        </w:rPr>
        <w:t>data-shape</w:t>
      </w:r>
      <w:r>
        <w:t xml:space="preserve"> test (</w:t>
      </w:r>
      <w:r>
        <w:rPr>
          <w:rFonts w:ascii="Consolas" w:hAnsi="Consolas"/>
          <w:color w:val="B03060"/>
          <w:sz w:val="18"/>
        </w:rPr>
        <w:t>Boolean(subject.question)</w:t>
      </w:r>
      <w:r>
        <w:t>), never an identity test. One lookup (</w:t>
      </w:r>
      <w:r>
        <w:rPr>
          <w:rFonts w:ascii="Consolas" w:hAnsi="Consolas"/>
          <w:color w:val="B03060"/>
          <w:sz w:val="18"/>
        </w:rPr>
        <w:t>getSubject</w:t>
      </w:r>
      <w:r>
        <w:t>), one load path (</w:t>
      </w:r>
      <w:r>
        <w:rPr>
          <w:rFonts w:ascii="Consolas" w:hAnsi="Consolas"/>
          <w:color w:val="B03060"/>
          <w:sz w:val="18"/>
        </w:rPr>
        <w:t>loadProblem</w:t>
      </w:r>
      <w:r>
        <w:t>).</w:t>
      </w:r>
    </w:p>
    <w:p>
      <w:pPr>
        <w:pStyle w:val="ListNumber"/>
        <w:spacing w:after="40"/>
      </w:pPr>
      <w:r>
        <w:rPr>
          <w:b/>
        </w:rPr>
        <w:t>Validation is pure and additive.</w:t>
      </w:r>
      <w:r>
        <w:t xml:space="preserve"> </w:t>
      </w:r>
      <w:r>
        <w:rPr>
          <w:rFonts w:ascii="Consolas" w:hAnsi="Consolas"/>
          <w:color w:val="B03060"/>
          <w:sz w:val="18"/>
        </w:rPr>
        <w:t>answerValidator.js</w:t>
      </w:r>
      <w:r>
        <w:t xml:space="preserve"> takes the composed model + </w:t>
      </w:r>
      <w:r>
        <w:rPr>
          <w:rFonts w:ascii="Consolas" w:hAnsi="Consolas"/>
          <w:color w:val="B03060"/>
          <w:sz w:val="18"/>
        </w:rPr>
        <w:t>answerData</w:t>
      </w:r>
      <w:r>
        <w:t xml:space="preserve"> and returns findings; </w:t>
      </w:r>
      <w:r>
        <w:rPr>
          <w:rFonts w:ascii="Consolas" w:hAnsi="Consolas"/>
          <w:color w:val="B03060"/>
          <w:sz w:val="18"/>
        </w:rPr>
        <w:t>uiManager</w:t>
      </w:r>
      <w:r>
        <w:t xml:space="preserve"> paints them. Six checkers in one registry, ±0.5 mm tolerance, </w:t>
      </w:r>
      <w:r>
        <w:rPr>
          <w:rFonts w:ascii="Consolas" w:hAnsi="Consolas"/>
          <w:color w:val="B03060"/>
          <w:sz w:val="18"/>
        </w:rPr>
        <w:t>pending ≠ fail</w:t>
      </w:r>
      <w:r>
        <w:t>, and it never fills anything in — the learner dials, the check lights.</w:t>
      </w:r>
    </w:p>
    <w:p>
      <w:pPr>
        <w:pStyle w:val="ListNumber"/>
        <w:spacing w:after="40"/>
      </w:pPr>
      <w:r>
        <w:rPr>
          <w:b/>
        </w:rPr>
        <w:t>The gap between the two topics is where our work lives.</w:t>
      </w:r>
      <w:r>
        <w:t xml:space="preserve"> Topic 3 lacks the 30° annotation, the dimension transfer, the per-frame figure-title placement, and a working orientation control — all of which Topic 2 has and all of which its own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says it should match. Before any of it: the ADR/rule citations in both </w:t>
      </w:r>
      <w:r>
        <w:rPr>
          <w:rFonts w:ascii="Consolas" w:hAnsi="Consolas"/>
          <w:color w:val="B03060"/>
          <w:sz w:val="18"/>
        </w:rPr>
        <w:t>CLAUDE.md</w:t>
      </w:r>
      <w:r>
        <w:t xml:space="preserve"> files do </w:t>
      </w:r>
      <w:r>
        <w:rPr>
          <w:b/>
        </w:rPr>
        <w:t>not</w:t>
      </w:r>
      <w:r>
        <w:t xml:space="preserve"> resolve against the root documents (§13.4), so treat those files, not the root ADR log, as the design record for Module 4.</w:t>
      </w:r>
    </w:p>
    <w:p>
      <w:pPr>
        <w:spacing w:before="40" w:after="40"/>
        <w:pBdr>
          <w:bottom w:val="single" w:sz="6" w:color="C8CCD4"/>
        </w:pBdr>
      </w:pPr>
    </w:p>
    <w:p>
      <w:pPr>
        <w:jc w:val="left"/>
      </w:pPr>
      <w:r>
        <w:rPr>
          <w:i/>
        </w:rPr>
        <w:t>Document produced by investigation only. No application source, UI, or existing documentation was modified.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305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6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53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